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BDC77"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b/>
          <w:bCs/>
          <w:color w:val="1F4E79"/>
          <w:sz w:val="26"/>
          <w:szCs w:val="26"/>
        </w:rPr>
        <w:t>SIMATS ENGINEERING (SAVEETHA SCHOOL OF ENGINEERING)</w:t>
      </w:r>
    </w:p>
    <w:p w14:paraId="1FF5795B"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b/>
          <w:bCs/>
          <w:color w:val="2E75B6"/>
          <w:sz w:val="22"/>
        </w:rPr>
        <w:t>Department of Artificial Intelligence and Data Science</w:t>
      </w:r>
    </w:p>
    <w:p w14:paraId="273D4D69" w14:textId="77777777" w:rsidR="00BB1B5A" w:rsidRPr="00AF3349" w:rsidRDefault="00BB1B5A" w:rsidP="00CE4B5C">
      <w:pPr>
        <w:pBdr>
          <w:bottom w:val="single" w:sz="6" w:space="1" w:color="1F4E79"/>
        </w:pBdr>
        <w:spacing w:after="80" w:line="360" w:lineRule="auto"/>
        <w:jc w:val="center"/>
        <w:rPr>
          <w:rFonts w:ascii="Times New Roman" w:hAnsi="Times New Roman" w:cs="Times New Roman"/>
          <w:b/>
          <w:bCs/>
          <w:color w:val="C00000"/>
          <w:sz w:val="24"/>
          <w:szCs w:val="24"/>
          <w:lang w:val="en-GB"/>
        </w:rPr>
      </w:pPr>
      <w:r w:rsidRPr="00AF3349">
        <w:rPr>
          <w:rFonts w:ascii="Times New Roman" w:hAnsi="Times New Roman" w:cs="Times New Roman"/>
          <w:b/>
          <w:bCs/>
          <w:color w:val="C00000"/>
          <w:sz w:val="24"/>
          <w:szCs w:val="24"/>
        </w:rPr>
        <w:t>ASSESSMENT TOOL 2 – Pseudocode Writing Task (Algorithm Design)</w:t>
      </w:r>
    </w:p>
    <w:p w14:paraId="75CF7535" w14:textId="77777777" w:rsidR="00BB1B5A" w:rsidRPr="00AF3349" w:rsidRDefault="00BB1B5A" w:rsidP="00CE4B5C">
      <w:pPr>
        <w:pBdr>
          <w:bottom w:val="single" w:sz="6" w:space="1" w:color="1F4E79"/>
        </w:pBdr>
        <w:spacing w:after="80" w:line="360" w:lineRule="auto"/>
        <w:jc w:val="center"/>
        <w:rPr>
          <w:rFonts w:ascii="Times New Roman" w:hAnsi="Times New Roman" w:cs="Times New Roman"/>
        </w:rPr>
      </w:pPr>
    </w:p>
    <w:p w14:paraId="32D057B5" w14:textId="77777777" w:rsidR="00BB1B5A" w:rsidRPr="00AF3349" w:rsidRDefault="00BB1B5A" w:rsidP="00CE4B5C">
      <w:pPr>
        <w:spacing w:after="50" w:line="360" w:lineRule="auto"/>
        <w:rPr>
          <w:rFonts w:ascii="Times New Roman" w:hAnsi="Times New Roman" w:cs="Times New Roman"/>
        </w:rPr>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BB1B5A" w:rsidRPr="00AF3349" w14:paraId="701D0C3D" w14:textId="77777777" w:rsidTr="000E51E3">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C1927E" w14:textId="77777777"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61DE084" w14:textId="77777777"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3ADB6E" w14:textId="77777777"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400DCA2" w14:textId="77777777" w:rsidR="00BB1B5A" w:rsidRPr="00AF3349" w:rsidRDefault="00BB1B5A" w:rsidP="00CE4B5C">
            <w:pPr>
              <w:spacing w:line="360" w:lineRule="auto"/>
              <w:rPr>
                <w:rFonts w:ascii="Times New Roman" w:hAnsi="Times New Roman" w:cs="Times New Roman"/>
                <w:sz w:val="18"/>
                <w:szCs w:val="18"/>
              </w:rPr>
            </w:pPr>
            <w:r w:rsidRPr="00AF3349">
              <w:rPr>
                <w:rFonts w:ascii="Times New Roman" w:hAnsi="Times New Roman" w:cs="Times New Roman"/>
                <w:sz w:val="18"/>
                <w:szCs w:val="18"/>
              </w:rPr>
              <w:t>Natural Language Processing</w:t>
            </w:r>
          </w:p>
        </w:tc>
      </w:tr>
      <w:tr w:rsidR="00BB1B5A" w:rsidRPr="00AF3349" w14:paraId="5C7B1F6E" w14:textId="77777777" w:rsidTr="000E51E3">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6B74C0" w14:textId="77777777"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66AB581" w14:textId="77777777"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sz w:val="18"/>
                <w:szCs w:val="18"/>
              </w:rPr>
              <w:t>CO5 – Articulation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6C1E1D7" w14:textId="77777777"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701D5FD" w14:textId="77777777"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sz w:val="18"/>
                <w:szCs w:val="18"/>
              </w:rPr>
              <w:t>Assessment Tool 2 – Pseudocode Writing Task (Algorithm Design)</w:t>
            </w:r>
          </w:p>
        </w:tc>
      </w:tr>
      <w:tr w:rsidR="00BB1B5A" w:rsidRPr="00AF3349" w14:paraId="6D0D200C" w14:textId="77777777" w:rsidTr="000E51E3">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A71949A" w14:textId="77777777"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25EC962" w14:textId="77777777"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sz w:val="18"/>
                <w:szCs w:val="18"/>
              </w:rPr>
              <w:t>35%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960B51B" w14:textId="77777777" w:rsidR="00BB1B5A" w:rsidRPr="00AF3349" w:rsidRDefault="00BB1B5A" w:rsidP="00CE4B5C">
            <w:pPr>
              <w:spacing w:line="360" w:lineRule="auto"/>
              <w:rPr>
                <w:rFonts w:ascii="Times New Roman" w:hAnsi="Times New Roman" w:cs="Times New Roman"/>
              </w:rPr>
            </w:pP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E109411" w14:textId="77777777" w:rsidR="00BB1B5A" w:rsidRPr="00AF3349" w:rsidRDefault="00BB1B5A" w:rsidP="00CE4B5C">
            <w:pPr>
              <w:spacing w:line="360" w:lineRule="auto"/>
              <w:rPr>
                <w:rFonts w:ascii="Times New Roman" w:hAnsi="Times New Roman" w:cs="Times New Roman"/>
              </w:rPr>
            </w:pPr>
          </w:p>
        </w:tc>
      </w:tr>
      <w:tr w:rsidR="00BB1B5A" w:rsidRPr="00AF3349" w14:paraId="5AEB6294" w14:textId="77777777" w:rsidTr="000E51E3">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B935E54" w14:textId="77777777"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b/>
                <w:bCs/>
                <w:color w:val="1F4E79"/>
                <w:sz w:val="18"/>
                <w:szCs w:val="18"/>
              </w:rPr>
              <w:t>CO5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4F967AA1" w14:textId="77777777"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rPr>
              <w:t>Implement semantic models using predicate logic, word sense disambiguation and validate information retrieval techniques. (BL-5)</w:t>
            </w:r>
          </w:p>
        </w:tc>
      </w:tr>
      <w:tr w:rsidR="00BB1B5A" w:rsidRPr="00AF3349" w14:paraId="08FDCDDC" w14:textId="77777777" w:rsidTr="000E51E3">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331BDC8" w14:textId="77777777"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64A585A" w14:textId="11D6614F" w:rsidR="00BB1B5A" w:rsidRPr="00AF3349" w:rsidRDefault="00B241AD" w:rsidP="00CE4B5C">
            <w:pPr>
              <w:spacing w:line="360" w:lineRule="auto"/>
              <w:rPr>
                <w:rFonts w:ascii="Times New Roman" w:hAnsi="Times New Roman" w:cs="Times New Roman"/>
              </w:rPr>
            </w:pPr>
            <w:r>
              <w:rPr>
                <w:rFonts w:ascii="Times New Roman" w:hAnsi="Times New Roman" w:cs="Times New Roman"/>
              </w:rPr>
              <w:t>B. Praneeth</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D2C6577" w14:textId="77777777"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B3D47F1" w14:textId="56A7FCCC"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rPr>
              <w:t>192472</w:t>
            </w:r>
            <w:r w:rsidR="00B241AD">
              <w:rPr>
                <w:rFonts w:ascii="Times New Roman" w:hAnsi="Times New Roman" w:cs="Times New Roman"/>
              </w:rPr>
              <w:t>222</w:t>
            </w:r>
          </w:p>
        </w:tc>
      </w:tr>
      <w:tr w:rsidR="00BB1B5A" w:rsidRPr="00AF3349" w14:paraId="54205844" w14:textId="77777777" w:rsidTr="000E51E3">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BCF1437" w14:textId="77777777"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2474AAA" w14:textId="77777777"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rPr>
              <w:t>CSE-AI</w:t>
            </w:r>
            <w:r w:rsidR="00134716">
              <w:rPr>
                <w:rFonts w:ascii="Times New Roman" w:hAnsi="Times New Roman" w:cs="Times New Roman"/>
              </w:rPr>
              <w:t xml:space="preserve"> / 3</w:t>
            </w:r>
            <w:r w:rsidR="00134716" w:rsidRPr="00134716">
              <w:rPr>
                <w:rFonts w:ascii="Times New Roman" w:hAnsi="Times New Roman" w:cs="Times New Roman"/>
                <w:vertAlign w:val="superscript"/>
              </w:rPr>
              <w:t>rd</w:t>
            </w:r>
            <w:r w:rsidR="00134716">
              <w:rPr>
                <w:rFonts w:ascii="Times New Roman" w:hAnsi="Times New Roman" w:cs="Times New Roman"/>
              </w:rPr>
              <w:t xml:space="preserve"> year</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4081694" w14:textId="77777777"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556F5CB" w14:textId="77777777" w:rsidR="00BB1B5A" w:rsidRPr="00AF3349" w:rsidRDefault="00BB1B5A" w:rsidP="00CE4B5C">
            <w:pPr>
              <w:spacing w:line="360" w:lineRule="auto"/>
              <w:rPr>
                <w:rFonts w:ascii="Times New Roman" w:hAnsi="Times New Roman" w:cs="Times New Roman"/>
              </w:rPr>
            </w:pPr>
          </w:p>
        </w:tc>
      </w:tr>
    </w:tbl>
    <w:p w14:paraId="77E71BA4" w14:textId="77777777" w:rsidR="00BB1B5A" w:rsidRPr="00AF3349" w:rsidRDefault="00BB1B5A" w:rsidP="00CE4B5C">
      <w:pPr>
        <w:spacing w:after="50" w:line="360" w:lineRule="auto"/>
        <w:rPr>
          <w:rFonts w:ascii="Times New Roman" w:hAnsi="Times New Roman" w:cs="Times New Roman"/>
        </w:rPr>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BB1B5A" w:rsidRPr="00AF3349" w14:paraId="2F966DA1" w14:textId="77777777" w:rsidTr="000E51E3">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81C54D7" w14:textId="77777777"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b/>
                <w:bCs/>
                <w:color w:val="C00000"/>
              </w:rPr>
              <w:t>Code of Conduct</w:t>
            </w:r>
          </w:p>
          <w:p w14:paraId="71EFBC74" w14:textId="3B7858AD" w:rsidR="00BB1B5A" w:rsidRPr="00AF3349" w:rsidRDefault="00BB1B5A" w:rsidP="00CE4B5C">
            <w:pPr>
              <w:spacing w:after="60" w:line="360" w:lineRule="auto"/>
              <w:rPr>
                <w:rFonts w:ascii="Times New Roman" w:hAnsi="Times New Roman" w:cs="Times New Roman"/>
              </w:rPr>
            </w:pPr>
            <w:proofErr w:type="gramStart"/>
            <w:r w:rsidRPr="00AF3349">
              <w:rPr>
                <w:rFonts w:ascii="Times New Roman" w:hAnsi="Times New Roman" w:cs="Times New Roman"/>
                <w:i/>
                <w:iCs/>
                <w:sz w:val="18"/>
                <w:szCs w:val="18"/>
              </w:rPr>
              <w:t xml:space="preserve">I  </w:t>
            </w:r>
            <w:r w:rsidR="00B241AD">
              <w:rPr>
                <w:rFonts w:ascii="Times New Roman" w:hAnsi="Times New Roman" w:cs="Times New Roman"/>
                <w:i/>
                <w:iCs/>
                <w:sz w:val="18"/>
                <w:szCs w:val="18"/>
              </w:rPr>
              <w:t>B.</w:t>
            </w:r>
            <w:proofErr w:type="gramEnd"/>
            <w:r w:rsidR="00B241AD">
              <w:rPr>
                <w:rFonts w:ascii="Times New Roman" w:hAnsi="Times New Roman" w:cs="Times New Roman"/>
                <w:i/>
                <w:iCs/>
                <w:sz w:val="18"/>
                <w:szCs w:val="18"/>
              </w:rPr>
              <w:t xml:space="preserve"> Praneeth (</w:t>
            </w:r>
            <w:proofErr w:type="gramStart"/>
            <w:r w:rsidR="00B241AD">
              <w:rPr>
                <w:rFonts w:ascii="Times New Roman" w:hAnsi="Times New Roman" w:cs="Times New Roman"/>
                <w:i/>
                <w:iCs/>
                <w:sz w:val="18"/>
                <w:szCs w:val="18"/>
              </w:rPr>
              <w:t>192472222)</w:t>
            </w:r>
            <w:r w:rsidRPr="00AF3349">
              <w:rPr>
                <w:rFonts w:ascii="Times New Roman" w:hAnsi="Times New Roman" w:cs="Times New Roman"/>
                <w:i/>
                <w:iCs/>
                <w:sz w:val="18"/>
                <w:szCs w:val="18"/>
              </w:rPr>
              <w:t>(</w:t>
            </w:r>
            <w:proofErr w:type="gramEnd"/>
            <w:r w:rsidRPr="00AF3349">
              <w:rPr>
                <w:rFonts w:ascii="Times New Roman" w:hAnsi="Times New Roman" w:cs="Times New Roman"/>
                <w:i/>
                <w:iCs/>
                <w:sz w:val="18"/>
                <w:szCs w:val="18"/>
              </w:rPr>
              <w:t xml:space="preserve">Name / Reg No) certify that this </w:t>
            </w:r>
            <w:proofErr w:type="spellStart"/>
            <w:r w:rsidRPr="00AF3349">
              <w:rPr>
                <w:rFonts w:ascii="Times New Roman" w:hAnsi="Times New Roman" w:cs="Times New Roman"/>
                <w:i/>
                <w:iCs/>
                <w:sz w:val="18"/>
                <w:szCs w:val="18"/>
              </w:rPr>
              <w:t>subm</w:t>
            </w:r>
            <w:r w:rsidR="00B241AD">
              <w:rPr>
                <w:rFonts w:ascii="Times New Roman" w:hAnsi="Times New Roman" w:cs="Times New Roman"/>
                <w:i/>
                <w:iCs/>
                <w:sz w:val="18"/>
                <w:szCs w:val="18"/>
              </w:rPr>
              <w:t>B</w:t>
            </w:r>
            <w:proofErr w:type="spellEnd"/>
            <w:r w:rsidR="00B241AD">
              <w:rPr>
                <w:rFonts w:ascii="Times New Roman" w:hAnsi="Times New Roman" w:cs="Times New Roman"/>
                <w:i/>
                <w:iCs/>
                <w:sz w:val="18"/>
                <w:szCs w:val="18"/>
              </w:rPr>
              <w:t xml:space="preserve">. </w:t>
            </w:r>
            <w:proofErr w:type="spellStart"/>
            <w:r w:rsidR="00B241AD">
              <w:rPr>
                <w:rFonts w:ascii="Times New Roman" w:hAnsi="Times New Roman" w:cs="Times New Roman"/>
                <w:i/>
                <w:iCs/>
                <w:sz w:val="18"/>
                <w:szCs w:val="18"/>
              </w:rPr>
              <w:t>Praneeth</w:t>
            </w:r>
            <w:r w:rsidRPr="00AF3349">
              <w:rPr>
                <w:rFonts w:ascii="Times New Roman" w:hAnsi="Times New Roman" w:cs="Times New Roman"/>
                <w:i/>
                <w:iCs/>
                <w:sz w:val="18"/>
                <w:szCs w:val="18"/>
              </w:rPr>
              <w:t>ission</w:t>
            </w:r>
            <w:proofErr w:type="spellEnd"/>
            <w:r w:rsidRPr="00AF3349">
              <w:rPr>
                <w:rFonts w:ascii="Times New Roman" w:hAnsi="Times New Roman" w:cs="Times New Roman"/>
                <w:i/>
                <w:iCs/>
                <w:sz w:val="18"/>
                <w:szCs w:val="18"/>
              </w:rPr>
              <w:t xml:space="preserve"> is my original work and that I have adhered to the guidelines specified for this assessment. I understand that any violation of academic integrity rules will result in disciplinary action.</w:t>
            </w:r>
          </w:p>
          <w:p w14:paraId="151DB431" w14:textId="1ABF2B0A"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sz w:val="18"/>
                <w:szCs w:val="18"/>
              </w:rPr>
              <w:t xml:space="preserve">Signature of the Student: </w:t>
            </w:r>
            <w:r w:rsidR="00B241AD">
              <w:rPr>
                <w:rFonts w:ascii="Times New Roman" w:hAnsi="Times New Roman" w:cs="Times New Roman"/>
                <w:i/>
                <w:iCs/>
                <w:sz w:val="18"/>
                <w:szCs w:val="18"/>
                <w:u w:val="single"/>
              </w:rPr>
              <w:t>praneeth</w:t>
            </w:r>
          </w:p>
        </w:tc>
      </w:tr>
    </w:tbl>
    <w:p w14:paraId="38F88B50" w14:textId="77777777" w:rsidR="00BB1B5A" w:rsidRPr="00AF3349" w:rsidRDefault="00BB1B5A" w:rsidP="00CE4B5C">
      <w:pPr>
        <w:spacing w:after="50" w:line="360" w:lineRule="auto"/>
        <w:rPr>
          <w:rFonts w:ascii="Times New Roman" w:hAnsi="Times New Roman" w:cs="Times New Roman"/>
        </w:rPr>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BB1B5A" w:rsidRPr="00AF3349" w14:paraId="3CC55AEC" w14:textId="77777777" w:rsidTr="000E51E3">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32053D07" w14:textId="77777777"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b/>
                <w:bCs/>
                <w:color w:val="C00000"/>
              </w:rPr>
              <w:t>Instructions</w:t>
            </w:r>
          </w:p>
          <w:p w14:paraId="0E02FB88" w14:textId="77777777" w:rsidR="00BB1B5A" w:rsidRPr="00AF3349" w:rsidRDefault="00BB1B5A" w:rsidP="00CE4B5C">
            <w:pPr>
              <w:numPr>
                <w:ilvl w:val="0"/>
                <w:numId w:val="11"/>
              </w:numPr>
              <w:pBdr>
                <w:top w:val="nil"/>
                <w:left w:val="nil"/>
                <w:bottom w:val="nil"/>
                <w:right w:val="nil"/>
                <w:between w:val="nil"/>
              </w:pBdr>
              <w:spacing w:after="0" w:line="360" w:lineRule="auto"/>
              <w:rPr>
                <w:rFonts w:ascii="Times New Roman" w:hAnsi="Times New Roman" w:cs="Times New Roman"/>
              </w:rPr>
            </w:pPr>
            <w:r w:rsidRPr="00AF3349">
              <w:rPr>
                <w:rFonts w:ascii="Times New Roman" w:hAnsi="Times New Roman" w:cs="Times New Roman"/>
              </w:rPr>
              <w:t>Draw necessary diagrams such as constraint graphs, coreference chains, discourse trees, or predicate logic representations wherever applicable.</w:t>
            </w:r>
          </w:p>
          <w:p w14:paraId="2378368C" w14:textId="77777777" w:rsidR="00BB1B5A" w:rsidRPr="00AF3349" w:rsidRDefault="00BB1B5A" w:rsidP="00CE4B5C">
            <w:pPr>
              <w:numPr>
                <w:ilvl w:val="0"/>
                <w:numId w:val="11"/>
              </w:numPr>
              <w:pBdr>
                <w:top w:val="nil"/>
                <w:left w:val="nil"/>
                <w:bottom w:val="nil"/>
                <w:right w:val="nil"/>
                <w:between w:val="nil"/>
              </w:pBdr>
              <w:spacing w:after="0" w:line="360" w:lineRule="auto"/>
              <w:rPr>
                <w:rFonts w:ascii="Times New Roman" w:hAnsi="Times New Roman" w:cs="Times New Roman"/>
              </w:rPr>
            </w:pPr>
            <w:r w:rsidRPr="00AF3349">
              <w:rPr>
                <w:rFonts w:ascii="Times New Roman" w:hAnsi="Times New Roman" w:cs="Times New Roman"/>
              </w:rPr>
              <w:t>Generate solutions that fully satisfy all given constraints and provide clear evaluation of the output.</w:t>
            </w:r>
          </w:p>
          <w:p w14:paraId="55D15DCB" w14:textId="77777777" w:rsidR="00BB1B5A" w:rsidRPr="00AF3349" w:rsidRDefault="00BB1B5A" w:rsidP="00CE4B5C">
            <w:pPr>
              <w:numPr>
                <w:ilvl w:val="0"/>
                <w:numId w:val="11"/>
              </w:numPr>
              <w:pBdr>
                <w:top w:val="nil"/>
                <w:left w:val="nil"/>
                <w:bottom w:val="nil"/>
                <w:right w:val="nil"/>
                <w:between w:val="nil"/>
              </w:pBdr>
              <w:spacing w:after="0" w:line="360" w:lineRule="auto"/>
              <w:rPr>
                <w:rFonts w:ascii="Times New Roman" w:hAnsi="Times New Roman" w:cs="Times New Roman"/>
              </w:rPr>
            </w:pPr>
            <w:r w:rsidRPr="00AF3349">
              <w:rPr>
                <w:rFonts w:ascii="Times New Roman" w:hAnsi="Times New Roman" w:cs="Times New Roman"/>
              </w:rPr>
              <w:t xml:space="preserve">Answers should be concise, well-structured, and supported by evidence from the given text/scenario. </w:t>
            </w:r>
          </w:p>
          <w:p w14:paraId="5C0812C8" w14:textId="77777777" w:rsidR="00BB1B5A" w:rsidRPr="00AF3349" w:rsidRDefault="00BB1B5A" w:rsidP="00CE4B5C">
            <w:pPr>
              <w:numPr>
                <w:ilvl w:val="0"/>
                <w:numId w:val="11"/>
              </w:numPr>
              <w:pBdr>
                <w:top w:val="nil"/>
                <w:left w:val="nil"/>
                <w:bottom w:val="nil"/>
                <w:right w:val="nil"/>
                <w:between w:val="nil"/>
              </w:pBdr>
              <w:spacing w:after="0" w:line="360" w:lineRule="auto"/>
              <w:rPr>
                <w:rFonts w:ascii="Times New Roman" w:hAnsi="Times New Roman" w:cs="Times New Roman"/>
              </w:rPr>
            </w:pPr>
            <w:r w:rsidRPr="00AF3349">
              <w:rPr>
                <w:rFonts w:ascii="Times New Roman" w:hAnsi="Times New Roman" w:cs="Times New Roman"/>
              </w:rPr>
              <w:t>Duration: 30 minutes.</w:t>
            </w:r>
          </w:p>
        </w:tc>
      </w:tr>
    </w:tbl>
    <w:p w14:paraId="7A3DE885" w14:textId="77777777" w:rsidR="00BB1B5A" w:rsidRPr="00AF3349" w:rsidRDefault="00BB1B5A" w:rsidP="00CE4B5C">
      <w:pPr>
        <w:spacing w:after="50" w:line="360" w:lineRule="auto"/>
        <w:rPr>
          <w:rFonts w:ascii="Times New Roman" w:hAnsi="Times New Roman" w:cs="Times New Roman"/>
        </w:rPr>
      </w:pP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14"/>
        <w:gridCol w:w="5245"/>
        <w:gridCol w:w="1701"/>
      </w:tblGrid>
      <w:tr w:rsidR="00BB1B5A" w:rsidRPr="00AF3349" w14:paraId="3CEE5D8B" w14:textId="77777777" w:rsidTr="000E51E3">
        <w:tc>
          <w:tcPr>
            <w:tcW w:w="311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40E3FE3" w14:textId="77777777" w:rsidR="00BB1B5A" w:rsidRPr="00AF3349" w:rsidRDefault="00BB1B5A" w:rsidP="00CE4B5C">
            <w:pPr>
              <w:spacing w:line="360" w:lineRule="auto"/>
              <w:jc w:val="center"/>
              <w:rPr>
                <w:rFonts w:ascii="Times New Roman" w:hAnsi="Times New Roman" w:cs="Times New Roman"/>
                <w:b/>
                <w:color w:val="FFFFFF" w:themeColor="background1"/>
              </w:rPr>
            </w:pPr>
            <w:r w:rsidRPr="00AF3349">
              <w:rPr>
                <w:rStyle w:val="Strong"/>
                <w:rFonts w:ascii="Times New Roman" w:hAnsi="Times New Roman" w:cs="Times New Roman"/>
                <w:color w:val="FFFFFF" w:themeColor="background1"/>
              </w:rPr>
              <w:lastRenderedPageBreak/>
              <w:t>Section / Topic</w:t>
            </w:r>
          </w:p>
        </w:tc>
        <w:tc>
          <w:tcPr>
            <w:tcW w:w="524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21B5ADD3" w14:textId="77777777" w:rsidR="00BB1B5A" w:rsidRPr="00AF3349" w:rsidRDefault="00BB1B5A" w:rsidP="00CE4B5C">
            <w:pPr>
              <w:spacing w:line="360" w:lineRule="auto"/>
              <w:jc w:val="center"/>
              <w:rPr>
                <w:rFonts w:ascii="Times New Roman" w:hAnsi="Times New Roman" w:cs="Times New Roman"/>
                <w:b/>
                <w:color w:val="FFFFFF" w:themeColor="background1"/>
              </w:rPr>
            </w:pPr>
            <w:r w:rsidRPr="00AF3349">
              <w:rPr>
                <w:rStyle w:val="Strong"/>
                <w:rFonts w:ascii="Times New Roman" w:hAnsi="Times New Roman" w:cs="Times New Roman"/>
                <w:color w:val="FFFFFF" w:themeColor="background1"/>
              </w:rPr>
              <w:t>Focus</w:t>
            </w:r>
          </w:p>
        </w:tc>
        <w:tc>
          <w:tcPr>
            <w:tcW w:w="170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1DA40A2" w14:textId="77777777" w:rsidR="00BB1B5A" w:rsidRPr="00AF3349" w:rsidRDefault="00BB1B5A" w:rsidP="00CE4B5C">
            <w:pPr>
              <w:spacing w:line="360" w:lineRule="auto"/>
              <w:jc w:val="center"/>
              <w:rPr>
                <w:rFonts w:ascii="Times New Roman" w:hAnsi="Times New Roman" w:cs="Times New Roman"/>
                <w:b/>
                <w:color w:val="FFFFFF" w:themeColor="background1"/>
              </w:rPr>
            </w:pPr>
            <w:r w:rsidRPr="00AF3349">
              <w:rPr>
                <w:rStyle w:val="Strong"/>
                <w:rFonts w:ascii="Times New Roman" w:hAnsi="Times New Roman" w:cs="Times New Roman"/>
                <w:color w:val="FFFFFF" w:themeColor="background1"/>
              </w:rPr>
              <w:t>Question No.</w:t>
            </w:r>
          </w:p>
        </w:tc>
      </w:tr>
      <w:tr w:rsidR="00BB1B5A" w:rsidRPr="00AF3349" w14:paraId="381520B4" w14:textId="77777777" w:rsidTr="000E51E3">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F877D68" w14:textId="77777777"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color w:val="000000"/>
                <w:sz w:val="22"/>
              </w:rPr>
              <w:t>Reference Resolution, Discourse</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BE2C571" w14:textId="77777777" w:rsidR="00BB1B5A" w:rsidRPr="00AF3349" w:rsidRDefault="00BB1B5A" w:rsidP="00CE4B5C">
            <w:pPr>
              <w:spacing w:line="360" w:lineRule="auto"/>
              <w:jc w:val="both"/>
              <w:rPr>
                <w:rFonts w:ascii="Times New Roman" w:hAnsi="Times New Roman" w:cs="Times New Roman"/>
                <w:sz w:val="17"/>
                <w:szCs w:val="17"/>
              </w:rPr>
            </w:pPr>
            <w:r w:rsidRPr="00AF3349">
              <w:rPr>
                <w:rFonts w:ascii="Times New Roman" w:hAnsi="Times New Roman" w:cs="Times New Roman"/>
                <w:color w:val="000000"/>
                <w:sz w:val="22"/>
              </w:rPr>
              <w:t>Entity Linking Algorithm</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35BD3E8B"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rPr>
              <w:t>Q1</w:t>
            </w:r>
          </w:p>
        </w:tc>
      </w:tr>
      <w:tr w:rsidR="00BB1B5A" w:rsidRPr="00AF3349" w14:paraId="6ED6383B" w14:textId="77777777" w:rsidTr="000E51E3">
        <w:tc>
          <w:tcPr>
            <w:tcW w:w="3114"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D947ACD" w14:textId="77777777"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color w:val="000000"/>
                <w:sz w:val="22"/>
              </w:rPr>
              <w:t>Text Coherence, Discourse Structure</w:t>
            </w:r>
          </w:p>
        </w:tc>
        <w:tc>
          <w:tcPr>
            <w:tcW w:w="5245"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6437C30B" w14:textId="77777777" w:rsidR="00BB1B5A" w:rsidRPr="00AF3349" w:rsidRDefault="00BB1B5A" w:rsidP="00CE4B5C">
            <w:pPr>
              <w:spacing w:line="360" w:lineRule="auto"/>
              <w:jc w:val="both"/>
              <w:rPr>
                <w:rFonts w:ascii="Times New Roman" w:hAnsi="Times New Roman" w:cs="Times New Roman"/>
                <w:sz w:val="17"/>
                <w:szCs w:val="17"/>
              </w:rPr>
            </w:pPr>
            <w:r w:rsidRPr="00AF3349">
              <w:rPr>
                <w:rFonts w:ascii="Times New Roman" w:hAnsi="Times New Roman" w:cs="Times New Roman"/>
                <w:color w:val="000000"/>
                <w:sz w:val="22"/>
              </w:rPr>
              <w:t>Coherence Analysis Algorithm</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A425C28"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rPr>
              <w:t>Q2</w:t>
            </w:r>
          </w:p>
        </w:tc>
      </w:tr>
      <w:tr w:rsidR="00BB1B5A" w:rsidRPr="00AF3349" w14:paraId="445C0F7B" w14:textId="77777777" w:rsidTr="000E51E3">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B381723" w14:textId="77777777"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color w:val="000000"/>
                <w:sz w:val="22"/>
              </w:rPr>
              <w:t>Dialog Acts, Conversational Agents</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1DC5C2E" w14:textId="77777777" w:rsidR="00BB1B5A" w:rsidRPr="00AF3349" w:rsidRDefault="00BB1B5A" w:rsidP="00CE4B5C">
            <w:pPr>
              <w:spacing w:line="360" w:lineRule="auto"/>
              <w:jc w:val="both"/>
              <w:rPr>
                <w:rFonts w:ascii="Times New Roman" w:hAnsi="Times New Roman" w:cs="Times New Roman"/>
                <w:sz w:val="17"/>
                <w:szCs w:val="17"/>
              </w:rPr>
            </w:pPr>
            <w:r w:rsidRPr="00AF3349">
              <w:rPr>
                <w:rFonts w:ascii="Times New Roman" w:hAnsi="Times New Roman" w:cs="Times New Roman"/>
                <w:color w:val="000000"/>
                <w:sz w:val="22"/>
              </w:rPr>
              <w:t>Intent Recognition Algorithm</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DC9089C"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rPr>
              <w:t>Q3</w:t>
            </w:r>
          </w:p>
        </w:tc>
      </w:tr>
      <w:tr w:rsidR="00BB1B5A" w:rsidRPr="00AF3349" w14:paraId="47B98112" w14:textId="77777777" w:rsidTr="000E51E3">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ACAAE1D" w14:textId="77777777"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color w:val="000000"/>
                <w:sz w:val="22"/>
              </w:rPr>
              <w:t>Language Generation, Surface Realization</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C864C80" w14:textId="77777777" w:rsidR="00BB1B5A" w:rsidRPr="00AF3349" w:rsidRDefault="00BB1B5A" w:rsidP="00CE4B5C">
            <w:pPr>
              <w:spacing w:line="360" w:lineRule="auto"/>
              <w:jc w:val="both"/>
              <w:rPr>
                <w:rFonts w:ascii="Times New Roman" w:hAnsi="Times New Roman" w:cs="Times New Roman"/>
              </w:rPr>
            </w:pPr>
            <w:r w:rsidRPr="00AF3349">
              <w:rPr>
                <w:rFonts w:ascii="Times New Roman" w:hAnsi="Times New Roman" w:cs="Times New Roman"/>
                <w:color w:val="000000"/>
                <w:sz w:val="22"/>
              </w:rPr>
              <w:t>NLG Pipeline Design</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731ACA7"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rPr>
              <w:t>Q4</w:t>
            </w:r>
          </w:p>
        </w:tc>
      </w:tr>
      <w:tr w:rsidR="00BB1B5A" w:rsidRPr="00AF3349" w14:paraId="6A07FF1A" w14:textId="77777777" w:rsidTr="000E51E3">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29979DD" w14:textId="77777777"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color w:val="000000"/>
                <w:sz w:val="22"/>
              </w:rPr>
              <w:t>Machine Translation, Interlingua, Statistical Approaches</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4E4E375" w14:textId="77777777" w:rsidR="00BB1B5A" w:rsidRPr="00AF3349" w:rsidRDefault="00BB1B5A" w:rsidP="00CE4B5C">
            <w:pPr>
              <w:spacing w:line="360" w:lineRule="auto"/>
              <w:jc w:val="both"/>
              <w:rPr>
                <w:rFonts w:ascii="Times New Roman" w:hAnsi="Times New Roman" w:cs="Times New Roman"/>
              </w:rPr>
            </w:pPr>
            <w:r w:rsidRPr="00AF3349">
              <w:rPr>
                <w:rFonts w:ascii="Times New Roman" w:hAnsi="Times New Roman" w:cs="Times New Roman"/>
                <w:color w:val="000000"/>
                <w:sz w:val="22"/>
              </w:rPr>
              <w:t>Translation Workflow Algorithm</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BF6E6FB"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rPr>
              <w:t>Q5</w:t>
            </w:r>
          </w:p>
        </w:tc>
      </w:tr>
    </w:tbl>
    <w:p w14:paraId="4FD27311" w14:textId="77777777" w:rsidR="00BB1B5A" w:rsidRPr="00AF3349" w:rsidRDefault="00BB1B5A" w:rsidP="00CE4B5C">
      <w:pPr>
        <w:spacing w:after="50" w:line="360" w:lineRule="auto"/>
        <w:rPr>
          <w:rFonts w:ascii="Times New Roman" w:hAnsi="Times New Roman" w:cs="Times New Roman"/>
        </w:rPr>
      </w:pPr>
    </w:p>
    <w:p w14:paraId="57953F39" w14:textId="77777777"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rPr>
        <w:br w:type="page"/>
      </w:r>
    </w:p>
    <w:p w14:paraId="13A744B4" w14:textId="77777777" w:rsidR="00BB1B5A" w:rsidRPr="00AF3349" w:rsidRDefault="00BB1B5A" w:rsidP="00CE4B5C">
      <w:pPr>
        <w:spacing w:after="50" w:line="360" w:lineRule="auto"/>
        <w:rPr>
          <w:rFonts w:ascii="Times New Roman" w:hAnsi="Times New Roman" w:cs="Times New Roman"/>
        </w:rPr>
      </w:pPr>
    </w:p>
    <w:p w14:paraId="13035C73" w14:textId="77777777" w:rsidR="00BB1B5A" w:rsidRPr="00AF3349" w:rsidRDefault="00BB1B5A" w:rsidP="00CE4B5C">
      <w:pPr>
        <w:pBdr>
          <w:bottom w:val="single" w:sz="4" w:space="1" w:color="C00000"/>
        </w:pBdr>
        <w:spacing w:before="80" w:after="40" w:line="360" w:lineRule="auto"/>
        <w:rPr>
          <w:rFonts w:ascii="Times New Roman" w:hAnsi="Times New Roman" w:cs="Times New Roman"/>
        </w:rPr>
      </w:pPr>
      <w:r w:rsidRPr="00AF3349">
        <w:rPr>
          <w:rFonts w:ascii="Times New Roman" w:hAnsi="Times New Roman" w:cs="Times New Roman"/>
          <w:b/>
          <w:bCs/>
          <w:color w:val="C00000"/>
          <w:sz w:val="22"/>
        </w:rPr>
        <w:t>Annexure A – Pseudocode Writing Task (Algorithm Design)</w:t>
      </w:r>
    </w:p>
    <w:p w14:paraId="02FE5DF4" w14:textId="77777777" w:rsidR="00BB1B5A" w:rsidRPr="00AF3349" w:rsidRDefault="00BB1B5A" w:rsidP="00CE4B5C">
      <w:pPr>
        <w:spacing w:line="360" w:lineRule="auto"/>
        <w:rPr>
          <w:rFonts w:ascii="Times New Roman" w:eastAsia="Times New Roman" w:hAnsi="Times New Roman" w:cs="Times New Roman"/>
          <w:b/>
          <w:bCs/>
          <w:sz w:val="24"/>
          <w:szCs w:val="24"/>
        </w:rPr>
      </w:pPr>
      <w:r w:rsidRPr="00AF3349">
        <w:rPr>
          <w:rFonts w:ascii="Times New Roman" w:eastAsia="Times New Roman" w:hAnsi="Times New Roman" w:cs="Times New Roman"/>
          <w:b/>
          <w:bCs/>
          <w:sz w:val="24"/>
          <w:szCs w:val="24"/>
        </w:rPr>
        <w:t>1. Reference Resolution Using Multiple Constraints</w:t>
      </w:r>
    </w:p>
    <w:p w14:paraId="736719A0"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Design an algorithm to perform </w:t>
      </w:r>
      <w:r w:rsidRPr="00AF3349">
        <w:rPr>
          <w:rFonts w:ascii="Times New Roman" w:eastAsia="Times New Roman" w:hAnsi="Times New Roman" w:cs="Times New Roman"/>
          <w:b/>
          <w:bCs/>
          <w:sz w:val="24"/>
          <w:szCs w:val="24"/>
        </w:rPr>
        <w:t>Reference Resolution</w:t>
      </w:r>
      <w:r w:rsidRPr="00AF3349">
        <w:rPr>
          <w:rFonts w:ascii="Times New Roman" w:eastAsia="Times New Roman" w:hAnsi="Times New Roman" w:cs="Times New Roman"/>
          <w:sz w:val="24"/>
          <w:szCs w:val="24"/>
        </w:rPr>
        <w:t xml:space="preserve"> by identifying pronouns and selecting the most appropriate antecedent using gender, number, recency, and semantic compatibility.</w:t>
      </w:r>
    </w:p>
    <w:p w14:paraId="554F13F9"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Apply your algorithm to the discourse:</w:t>
      </w:r>
    </w:p>
    <w:p w14:paraId="55BE2A2C"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i/>
          <w:iCs/>
          <w:sz w:val="24"/>
          <w:szCs w:val="24"/>
        </w:rPr>
        <w:t>"Meena gave Kavya a laptop because she needed one for her project. She thanked her and started using it."</w:t>
      </w:r>
    </w:p>
    <w:p w14:paraId="7B64B757"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Perform the following steps:</w:t>
      </w:r>
    </w:p>
    <w:p w14:paraId="61DA913E" w14:textId="77777777" w:rsidR="00BB1B5A" w:rsidRPr="00AF3349" w:rsidRDefault="00BB1B5A" w:rsidP="00CE4B5C">
      <w:pPr>
        <w:numPr>
          <w:ilvl w:val="0"/>
          <w:numId w:val="12"/>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Identify all entities and referring expressions. </w:t>
      </w:r>
    </w:p>
    <w:p w14:paraId="1902F57B" w14:textId="77777777" w:rsidR="00BB1B5A" w:rsidRPr="00AF3349" w:rsidRDefault="00BB1B5A" w:rsidP="00CE4B5C">
      <w:pPr>
        <w:numPr>
          <w:ilvl w:val="0"/>
          <w:numId w:val="12"/>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Generate possible antecedents for each pronoun. </w:t>
      </w:r>
    </w:p>
    <w:p w14:paraId="21903020" w14:textId="77777777" w:rsidR="00BB1B5A" w:rsidRPr="00AF3349" w:rsidRDefault="00BB1B5A" w:rsidP="00CE4B5C">
      <w:pPr>
        <w:numPr>
          <w:ilvl w:val="0"/>
          <w:numId w:val="12"/>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Apply gender, number, recency, and semantic constraints. </w:t>
      </w:r>
    </w:p>
    <w:p w14:paraId="3392F732" w14:textId="77777777" w:rsidR="00BB1B5A" w:rsidRPr="00AF3349" w:rsidRDefault="00BB1B5A" w:rsidP="00CE4B5C">
      <w:pPr>
        <w:numPr>
          <w:ilvl w:val="0"/>
          <w:numId w:val="12"/>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Select the most appropriate antecedent. </w:t>
      </w:r>
    </w:p>
    <w:p w14:paraId="2821FC27" w14:textId="77777777" w:rsidR="00BB1B5A" w:rsidRPr="00AF3349" w:rsidRDefault="00BB1B5A" w:rsidP="00CE4B5C">
      <w:pPr>
        <w:numPr>
          <w:ilvl w:val="0"/>
          <w:numId w:val="12"/>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Generate the resolved discourse. </w:t>
      </w:r>
    </w:p>
    <w:p w14:paraId="3AD3267B"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Finally, explain how your algorithm avoids incorrect resolution when multiple antecedents have similar grammatical properties.</w:t>
      </w:r>
    </w:p>
    <w:p w14:paraId="51780D02" w14:textId="77777777" w:rsidR="00BB1B5A" w:rsidRPr="00AF3349" w:rsidRDefault="00BB1B5A" w:rsidP="00CE4B5C">
      <w:pPr>
        <w:spacing w:line="360" w:lineRule="auto"/>
        <w:rPr>
          <w:rFonts w:ascii="Times New Roman" w:eastAsia="Times New Roman" w:hAnsi="Times New Roman" w:cs="Times New Roman"/>
          <w:b/>
          <w:bCs/>
          <w:sz w:val="24"/>
          <w:szCs w:val="24"/>
        </w:rPr>
      </w:pPr>
    </w:p>
    <w:p w14:paraId="0597D4C8" w14:textId="77777777" w:rsidR="00BB1B5A" w:rsidRPr="00AF3349" w:rsidRDefault="00BB1B5A" w:rsidP="00CE4B5C">
      <w:pPr>
        <w:spacing w:line="360" w:lineRule="auto"/>
        <w:rPr>
          <w:rFonts w:ascii="Times New Roman" w:eastAsia="Times New Roman" w:hAnsi="Times New Roman" w:cs="Times New Roman"/>
          <w:b/>
          <w:bCs/>
          <w:sz w:val="24"/>
          <w:szCs w:val="24"/>
        </w:rPr>
      </w:pPr>
      <w:r w:rsidRPr="00AF3349">
        <w:rPr>
          <w:rFonts w:ascii="Times New Roman" w:eastAsia="Times New Roman" w:hAnsi="Times New Roman" w:cs="Times New Roman"/>
          <w:b/>
          <w:bCs/>
          <w:sz w:val="24"/>
          <w:szCs w:val="24"/>
        </w:rPr>
        <w:t>2. Algorithm for Entity Chains and Discourse Coherence</w:t>
      </w:r>
    </w:p>
    <w:p w14:paraId="2CCAA1F9"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Design an algorithm to identify </w:t>
      </w:r>
      <w:r w:rsidRPr="00AF3349">
        <w:rPr>
          <w:rFonts w:ascii="Times New Roman" w:eastAsia="Times New Roman" w:hAnsi="Times New Roman" w:cs="Times New Roman"/>
          <w:b/>
          <w:bCs/>
          <w:sz w:val="24"/>
          <w:szCs w:val="24"/>
        </w:rPr>
        <w:t>entity chains</w:t>
      </w:r>
      <w:r w:rsidRPr="00AF3349">
        <w:rPr>
          <w:rFonts w:ascii="Times New Roman" w:eastAsia="Times New Roman" w:hAnsi="Times New Roman" w:cs="Times New Roman"/>
          <w:sz w:val="24"/>
          <w:szCs w:val="24"/>
        </w:rPr>
        <w:t xml:space="preserve"> in a discourse and use them to evaluate text coherence.</w:t>
      </w:r>
    </w:p>
    <w:p w14:paraId="74B49277"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Apply your algorithm to the following text:</w:t>
      </w:r>
    </w:p>
    <w:p w14:paraId="4E63C43C"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i/>
          <w:iCs/>
          <w:sz w:val="24"/>
          <w:szCs w:val="24"/>
        </w:rPr>
        <w:t>"Anjali bought a new laptop. The laptop had a powerful processor. She installed Python on it. Later, Anjali used the computer to develop a machine learning application."</w:t>
      </w:r>
    </w:p>
    <w:p w14:paraId="646C05F0"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Perform the following steps:</w:t>
      </w:r>
    </w:p>
    <w:p w14:paraId="1F2CC7B8" w14:textId="77777777" w:rsidR="00BB1B5A" w:rsidRPr="00AF3349" w:rsidRDefault="00BB1B5A" w:rsidP="00CE4B5C">
      <w:pPr>
        <w:numPr>
          <w:ilvl w:val="0"/>
          <w:numId w:val="13"/>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Identify all entities and referring expressions. </w:t>
      </w:r>
    </w:p>
    <w:p w14:paraId="13F6972B" w14:textId="77777777" w:rsidR="00BB1B5A" w:rsidRPr="00AF3349" w:rsidRDefault="00BB1B5A" w:rsidP="00CE4B5C">
      <w:pPr>
        <w:numPr>
          <w:ilvl w:val="0"/>
          <w:numId w:val="13"/>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Link expressions referring to the same entity. </w:t>
      </w:r>
    </w:p>
    <w:p w14:paraId="7611FE5F" w14:textId="77777777" w:rsidR="00BB1B5A" w:rsidRPr="00AF3349" w:rsidRDefault="00BB1B5A" w:rsidP="00CE4B5C">
      <w:pPr>
        <w:numPr>
          <w:ilvl w:val="0"/>
          <w:numId w:val="13"/>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Construct entity chains. </w:t>
      </w:r>
    </w:p>
    <w:p w14:paraId="2B5873BB" w14:textId="77777777" w:rsidR="00BB1B5A" w:rsidRPr="00AF3349" w:rsidRDefault="00BB1B5A" w:rsidP="00CE4B5C">
      <w:pPr>
        <w:numPr>
          <w:ilvl w:val="0"/>
          <w:numId w:val="13"/>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Calculate or estimate the continuity of entities across sentences. </w:t>
      </w:r>
    </w:p>
    <w:p w14:paraId="7B5C9217" w14:textId="77777777" w:rsidR="00BB1B5A" w:rsidRPr="00AF3349" w:rsidRDefault="00BB1B5A" w:rsidP="00CE4B5C">
      <w:pPr>
        <w:numPr>
          <w:ilvl w:val="0"/>
          <w:numId w:val="13"/>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Determine whether the discourse is coherent. </w:t>
      </w:r>
    </w:p>
    <w:p w14:paraId="295D6F4C"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lastRenderedPageBreak/>
        <w:t>Finally, explain how breaking an entity chain could reduce discourse coherence.</w:t>
      </w:r>
    </w:p>
    <w:p w14:paraId="008382AA" w14:textId="77777777" w:rsidR="00BB1B5A" w:rsidRPr="00AF3349" w:rsidRDefault="00BB1B5A" w:rsidP="00CE4B5C">
      <w:pPr>
        <w:spacing w:line="360" w:lineRule="auto"/>
        <w:rPr>
          <w:rFonts w:ascii="Times New Roman" w:eastAsia="Times New Roman" w:hAnsi="Times New Roman" w:cs="Times New Roman"/>
          <w:b/>
          <w:bCs/>
          <w:sz w:val="24"/>
          <w:szCs w:val="24"/>
        </w:rPr>
      </w:pPr>
    </w:p>
    <w:p w14:paraId="5038753F" w14:textId="77777777" w:rsidR="00BB1B5A" w:rsidRPr="00AF3349" w:rsidRDefault="00BB1B5A" w:rsidP="00CE4B5C">
      <w:pPr>
        <w:spacing w:line="360" w:lineRule="auto"/>
        <w:rPr>
          <w:rFonts w:ascii="Times New Roman" w:eastAsia="Times New Roman" w:hAnsi="Times New Roman" w:cs="Times New Roman"/>
          <w:b/>
          <w:bCs/>
          <w:sz w:val="24"/>
          <w:szCs w:val="24"/>
        </w:rPr>
      </w:pPr>
      <w:r w:rsidRPr="00AF3349">
        <w:rPr>
          <w:rFonts w:ascii="Times New Roman" w:eastAsia="Times New Roman" w:hAnsi="Times New Roman" w:cs="Times New Roman"/>
          <w:b/>
          <w:bCs/>
          <w:sz w:val="24"/>
          <w:szCs w:val="24"/>
        </w:rPr>
        <w:t>3. Algorithm for Identifying Discourse Relations</w:t>
      </w:r>
    </w:p>
    <w:p w14:paraId="20F6C24A"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Design an algorithm to identify </w:t>
      </w:r>
      <w:r w:rsidRPr="00AF3349">
        <w:rPr>
          <w:rFonts w:ascii="Times New Roman" w:eastAsia="Times New Roman" w:hAnsi="Times New Roman" w:cs="Times New Roman"/>
          <w:b/>
          <w:bCs/>
          <w:sz w:val="24"/>
          <w:szCs w:val="24"/>
        </w:rPr>
        <w:t>discourse relations</w:t>
      </w:r>
      <w:r w:rsidRPr="00AF3349">
        <w:rPr>
          <w:rFonts w:ascii="Times New Roman" w:eastAsia="Times New Roman" w:hAnsi="Times New Roman" w:cs="Times New Roman"/>
          <w:sz w:val="24"/>
          <w:szCs w:val="24"/>
        </w:rPr>
        <w:t xml:space="preserve"> between consecutive sentences using discourse markers and contextual meaning.</w:t>
      </w:r>
    </w:p>
    <w:p w14:paraId="35884C01"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Apply your algorithm to:</w:t>
      </w:r>
    </w:p>
    <w:p w14:paraId="48D881E7"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i/>
          <w:iCs/>
          <w:sz w:val="24"/>
          <w:szCs w:val="24"/>
        </w:rPr>
        <w:t>"The server crashed unexpectedly. As a result, users could not access the application. The technical team restarted the server. After that, the system became available again."</w:t>
      </w:r>
    </w:p>
    <w:p w14:paraId="34FC55F5"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Your algorithm should identify relations such as:</w:t>
      </w:r>
    </w:p>
    <w:p w14:paraId="4F7A6614" w14:textId="77777777" w:rsidR="00BB1B5A" w:rsidRPr="00AF3349" w:rsidRDefault="00BB1B5A" w:rsidP="00CE4B5C">
      <w:pPr>
        <w:numPr>
          <w:ilvl w:val="0"/>
          <w:numId w:val="14"/>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Cause–Effect </w:t>
      </w:r>
    </w:p>
    <w:p w14:paraId="25AAF172" w14:textId="77777777" w:rsidR="00BB1B5A" w:rsidRPr="00AF3349" w:rsidRDefault="00BB1B5A" w:rsidP="00CE4B5C">
      <w:pPr>
        <w:numPr>
          <w:ilvl w:val="0"/>
          <w:numId w:val="14"/>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Sequence </w:t>
      </w:r>
    </w:p>
    <w:p w14:paraId="29FD76A3" w14:textId="77777777" w:rsidR="00BB1B5A" w:rsidRPr="00AF3349" w:rsidRDefault="00BB1B5A" w:rsidP="00CE4B5C">
      <w:pPr>
        <w:numPr>
          <w:ilvl w:val="0"/>
          <w:numId w:val="14"/>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Problem–Solution </w:t>
      </w:r>
    </w:p>
    <w:p w14:paraId="7BBD04FB" w14:textId="77777777" w:rsidR="00BB1B5A" w:rsidRPr="00AF3349" w:rsidRDefault="00BB1B5A" w:rsidP="00CE4B5C">
      <w:pPr>
        <w:numPr>
          <w:ilvl w:val="0"/>
          <w:numId w:val="14"/>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Elaboration </w:t>
      </w:r>
    </w:p>
    <w:p w14:paraId="1D75131D"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Perform the following steps:</w:t>
      </w:r>
    </w:p>
    <w:p w14:paraId="2F6AF1D0" w14:textId="77777777" w:rsidR="00BB1B5A" w:rsidRPr="00AF3349" w:rsidRDefault="00BB1B5A" w:rsidP="00CE4B5C">
      <w:pPr>
        <w:numPr>
          <w:ilvl w:val="0"/>
          <w:numId w:val="15"/>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Divide the discourse into individual discourse units. </w:t>
      </w:r>
    </w:p>
    <w:p w14:paraId="34CB8DD5" w14:textId="77777777" w:rsidR="00BB1B5A" w:rsidRPr="00AF3349" w:rsidRDefault="00BB1B5A" w:rsidP="00CE4B5C">
      <w:pPr>
        <w:numPr>
          <w:ilvl w:val="0"/>
          <w:numId w:val="15"/>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Identify explicit discourse markers. </w:t>
      </w:r>
    </w:p>
    <w:p w14:paraId="000CF2FC" w14:textId="77777777" w:rsidR="00BB1B5A" w:rsidRPr="00AF3349" w:rsidRDefault="00BB1B5A" w:rsidP="00CE4B5C">
      <w:pPr>
        <w:numPr>
          <w:ilvl w:val="0"/>
          <w:numId w:val="15"/>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Analyze the semantic relationship between units. </w:t>
      </w:r>
    </w:p>
    <w:p w14:paraId="0BD24F6B" w14:textId="77777777" w:rsidR="00BB1B5A" w:rsidRPr="00AF3349" w:rsidRDefault="00BB1B5A" w:rsidP="00CE4B5C">
      <w:pPr>
        <w:numPr>
          <w:ilvl w:val="0"/>
          <w:numId w:val="15"/>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Assign an appropriate discourse relation. </w:t>
      </w:r>
    </w:p>
    <w:p w14:paraId="1E3D733F" w14:textId="77777777" w:rsidR="00BB1B5A" w:rsidRPr="00AF3349" w:rsidRDefault="00BB1B5A" w:rsidP="00CE4B5C">
      <w:pPr>
        <w:numPr>
          <w:ilvl w:val="0"/>
          <w:numId w:val="15"/>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Construct a discourse structure representation. </w:t>
      </w:r>
    </w:p>
    <w:p w14:paraId="367B01EF"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Finally, justify how the identified relations make the discourse logically coherent.</w:t>
      </w:r>
    </w:p>
    <w:p w14:paraId="2806117B" w14:textId="77777777" w:rsidR="00BB1B5A" w:rsidRPr="00AF3349" w:rsidRDefault="00BB1B5A" w:rsidP="00CE4B5C">
      <w:pPr>
        <w:spacing w:line="360" w:lineRule="auto"/>
        <w:rPr>
          <w:rFonts w:ascii="Times New Roman" w:eastAsia="Times New Roman" w:hAnsi="Times New Roman" w:cs="Times New Roman"/>
          <w:b/>
          <w:bCs/>
          <w:sz w:val="24"/>
          <w:szCs w:val="24"/>
        </w:rPr>
      </w:pPr>
    </w:p>
    <w:p w14:paraId="0BD9657E" w14:textId="77777777" w:rsidR="00BB1B5A" w:rsidRPr="00AF3349" w:rsidRDefault="00BB1B5A" w:rsidP="00CE4B5C">
      <w:pPr>
        <w:spacing w:line="360" w:lineRule="auto"/>
        <w:rPr>
          <w:rFonts w:ascii="Times New Roman" w:eastAsia="Times New Roman" w:hAnsi="Times New Roman" w:cs="Times New Roman"/>
          <w:b/>
          <w:bCs/>
          <w:sz w:val="24"/>
          <w:szCs w:val="24"/>
        </w:rPr>
      </w:pPr>
      <w:r w:rsidRPr="00AF3349">
        <w:rPr>
          <w:rFonts w:ascii="Times New Roman" w:eastAsia="Times New Roman" w:hAnsi="Times New Roman" w:cs="Times New Roman"/>
          <w:b/>
          <w:bCs/>
          <w:sz w:val="24"/>
          <w:szCs w:val="24"/>
        </w:rPr>
        <w:t>4. Algorithm for Dialogue Act Classification</w:t>
      </w:r>
    </w:p>
    <w:p w14:paraId="2E174307"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Design an algorithm to recognize </w:t>
      </w:r>
      <w:r w:rsidRPr="00AF3349">
        <w:rPr>
          <w:rFonts w:ascii="Times New Roman" w:eastAsia="Times New Roman" w:hAnsi="Times New Roman" w:cs="Times New Roman"/>
          <w:b/>
          <w:bCs/>
          <w:sz w:val="24"/>
          <w:szCs w:val="24"/>
        </w:rPr>
        <w:t>Dialogue Acts</w:t>
      </w:r>
      <w:r w:rsidRPr="00AF3349">
        <w:rPr>
          <w:rFonts w:ascii="Times New Roman" w:eastAsia="Times New Roman" w:hAnsi="Times New Roman" w:cs="Times New Roman"/>
          <w:sz w:val="24"/>
          <w:szCs w:val="24"/>
        </w:rPr>
        <w:t xml:space="preserve"> in a conversation.</w:t>
      </w:r>
    </w:p>
    <w:p w14:paraId="4D733C7B"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Apply your algorithm to:</w:t>
      </w:r>
    </w:p>
    <w:p w14:paraId="58E42BD3"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b/>
          <w:bCs/>
          <w:sz w:val="24"/>
          <w:szCs w:val="24"/>
        </w:rPr>
        <w:t>User:</w:t>
      </w:r>
      <w:r w:rsidRPr="00AF3349">
        <w:rPr>
          <w:rFonts w:ascii="Times New Roman" w:eastAsia="Times New Roman" w:hAnsi="Times New Roman" w:cs="Times New Roman"/>
          <w:sz w:val="24"/>
          <w:szCs w:val="24"/>
        </w:rPr>
        <w:t xml:space="preserve"> "Hello, I need help with my assignment."</w:t>
      </w:r>
      <w:r w:rsidRPr="00AF3349">
        <w:rPr>
          <w:rFonts w:ascii="Times New Roman" w:eastAsia="Times New Roman" w:hAnsi="Times New Roman" w:cs="Times New Roman"/>
          <w:sz w:val="24"/>
          <w:szCs w:val="24"/>
        </w:rPr>
        <w:br/>
      </w:r>
      <w:r w:rsidRPr="00AF3349">
        <w:rPr>
          <w:rFonts w:ascii="Times New Roman" w:eastAsia="Times New Roman" w:hAnsi="Times New Roman" w:cs="Times New Roman"/>
          <w:b/>
          <w:bCs/>
          <w:sz w:val="24"/>
          <w:szCs w:val="24"/>
        </w:rPr>
        <w:t>Agent:</w:t>
      </w:r>
      <w:r w:rsidRPr="00AF3349">
        <w:rPr>
          <w:rFonts w:ascii="Times New Roman" w:eastAsia="Times New Roman" w:hAnsi="Times New Roman" w:cs="Times New Roman"/>
          <w:sz w:val="24"/>
          <w:szCs w:val="24"/>
        </w:rPr>
        <w:t xml:space="preserve"> "Sure, what problem are you facing?"</w:t>
      </w:r>
      <w:r w:rsidRPr="00AF3349">
        <w:rPr>
          <w:rFonts w:ascii="Times New Roman" w:eastAsia="Times New Roman" w:hAnsi="Times New Roman" w:cs="Times New Roman"/>
          <w:sz w:val="24"/>
          <w:szCs w:val="24"/>
        </w:rPr>
        <w:br/>
      </w:r>
      <w:r w:rsidRPr="00AF3349">
        <w:rPr>
          <w:rFonts w:ascii="Times New Roman" w:eastAsia="Times New Roman" w:hAnsi="Times New Roman" w:cs="Times New Roman"/>
          <w:b/>
          <w:bCs/>
          <w:sz w:val="24"/>
          <w:szCs w:val="24"/>
        </w:rPr>
        <w:lastRenderedPageBreak/>
        <w:t>User:</w:t>
      </w:r>
      <w:r w:rsidRPr="00AF3349">
        <w:rPr>
          <w:rFonts w:ascii="Times New Roman" w:eastAsia="Times New Roman" w:hAnsi="Times New Roman" w:cs="Times New Roman"/>
          <w:sz w:val="24"/>
          <w:szCs w:val="24"/>
        </w:rPr>
        <w:t xml:space="preserve"> "I do not understand machine learning."</w:t>
      </w:r>
      <w:r w:rsidRPr="00AF3349">
        <w:rPr>
          <w:rFonts w:ascii="Times New Roman" w:eastAsia="Times New Roman" w:hAnsi="Times New Roman" w:cs="Times New Roman"/>
          <w:sz w:val="24"/>
          <w:szCs w:val="24"/>
        </w:rPr>
        <w:br/>
      </w:r>
      <w:r w:rsidRPr="00AF3349">
        <w:rPr>
          <w:rFonts w:ascii="Times New Roman" w:eastAsia="Times New Roman" w:hAnsi="Times New Roman" w:cs="Times New Roman"/>
          <w:b/>
          <w:bCs/>
          <w:sz w:val="24"/>
          <w:szCs w:val="24"/>
        </w:rPr>
        <w:t>Agent:</w:t>
      </w:r>
      <w:r w:rsidRPr="00AF3349">
        <w:rPr>
          <w:rFonts w:ascii="Times New Roman" w:eastAsia="Times New Roman" w:hAnsi="Times New Roman" w:cs="Times New Roman"/>
          <w:sz w:val="24"/>
          <w:szCs w:val="24"/>
        </w:rPr>
        <w:t xml:space="preserve"> "I can explain the basic concepts to you."</w:t>
      </w:r>
    </w:p>
    <w:p w14:paraId="44722222"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Classify each utterance into one of the following:</w:t>
      </w:r>
    </w:p>
    <w:p w14:paraId="69943C14" w14:textId="77777777" w:rsidR="00BB1B5A" w:rsidRPr="00AF3349" w:rsidRDefault="00BB1B5A" w:rsidP="00CE4B5C">
      <w:pPr>
        <w:numPr>
          <w:ilvl w:val="0"/>
          <w:numId w:val="16"/>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Greeting </w:t>
      </w:r>
    </w:p>
    <w:p w14:paraId="76D1C146" w14:textId="77777777" w:rsidR="00BB1B5A" w:rsidRPr="00AF3349" w:rsidRDefault="00BB1B5A" w:rsidP="00CE4B5C">
      <w:pPr>
        <w:numPr>
          <w:ilvl w:val="0"/>
          <w:numId w:val="16"/>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Request </w:t>
      </w:r>
    </w:p>
    <w:p w14:paraId="67F09DDA" w14:textId="77777777" w:rsidR="00BB1B5A" w:rsidRPr="00AF3349" w:rsidRDefault="00BB1B5A" w:rsidP="00CE4B5C">
      <w:pPr>
        <w:numPr>
          <w:ilvl w:val="0"/>
          <w:numId w:val="16"/>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Question </w:t>
      </w:r>
    </w:p>
    <w:p w14:paraId="14E4A51D" w14:textId="77777777" w:rsidR="00BB1B5A" w:rsidRPr="00AF3349" w:rsidRDefault="00BB1B5A" w:rsidP="00CE4B5C">
      <w:pPr>
        <w:numPr>
          <w:ilvl w:val="0"/>
          <w:numId w:val="16"/>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Inform </w:t>
      </w:r>
    </w:p>
    <w:p w14:paraId="229F191C" w14:textId="77777777" w:rsidR="00BB1B5A" w:rsidRPr="00AF3349" w:rsidRDefault="00BB1B5A" w:rsidP="00CE4B5C">
      <w:pPr>
        <w:numPr>
          <w:ilvl w:val="0"/>
          <w:numId w:val="16"/>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Offer </w:t>
      </w:r>
    </w:p>
    <w:p w14:paraId="4C931D44" w14:textId="77777777" w:rsidR="00BB1B5A" w:rsidRPr="00AF3349" w:rsidRDefault="00BB1B5A" w:rsidP="00CE4B5C">
      <w:pPr>
        <w:numPr>
          <w:ilvl w:val="0"/>
          <w:numId w:val="16"/>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Confirmation </w:t>
      </w:r>
    </w:p>
    <w:p w14:paraId="42D6883A"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Perform the following steps:</w:t>
      </w:r>
    </w:p>
    <w:p w14:paraId="3B3500B2" w14:textId="77777777" w:rsidR="00BB1B5A" w:rsidRPr="00AF3349" w:rsidRDefault="00BB1B5A" w:rsidP="00CE4B5C">
      <w:pPr>
        <w:numPr>
          <w:ilvl w:val="0"/>
          <w:numId w:val="17"/>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Preprocess each utterance. </w:t>
      </w:r>
    </w:p>
    <w:p w14:paraId="7B688E84" w14:textId="77777777" w:rsidR="00BB1B5A" w:rsidRPr="00AF3349" w:rsidRDefault="00BB1B5A" w:rsidP="00CE4B5C">
      <w:pPr>
        <w:numPr>
          <w:ilvl w:val="0"/>
          <w:numId w:val="17"/>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Extract relevant linguistic features. </w:t>
      </w:r>
    </w:p>
    <w:p w14:paraId="753066B2" w14:textId="77777777" w:rsidR="00BB1B5A" w:rsidRPr="00AF3349" w:rsidRDefault="00BB1B5A" w:rsidP="00CE4B5C">
      <w:pPr>
        <w:numPr>
          <w:ilvl w:val="0"/>
          <w:numId w:val="17"/>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Identify the communicative intention. </w:t>
      </w:r>
    </w:p>
    <w:p w14:paraId="5CE0A789" w14:textId="77777777" w:rsidR="00BB1B5A" w:rsidRPr="00AF3349" w:rsidRDefault="00BB1B5A" w:rsidP="00CE4B5C">
      <w:pPr>
        <w:numPr>
          <w:ilvl w:val="0"/>
          <w:numId w:val="17"/>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Assign a dialogue act. </w:t>
      </w:r>
    </w:p>
    <w:p w14:paraId="318809C3" w14:textId="77777777" w:rsidR="00BB1B5A" w:rsidRPr="00AF3349" w:rsidRDefault="00BB1B5A" w:rsidP="00CE4B5C">
      <w:pPr>
        <w:numPr>
          <w:ilvl w:val="0"/>
          <w:numId w:val="17"/>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Generate the dialogue-act sequence. </w:t>
      </w:r>
    </w:p>
    <w:p w14:paraId="4AEB5342"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Finally, explain how dialogue-act recognition helps a conversational agent select an appropriate next response.</w:t>
      </w:r>
    </w:p>
    <w:p w14:paraId="40E5E783" w14:textId="77777777" w:rsidR="00BB1B5A" w:rsidRPr="00AF3349" w:rsidRDefault="00BB1B5A" w:rsidP="00CE4B5C">
      <w:pPr>
        <w:spacing w:line="360" w:lineRule="auto"/>
        <w:rPr>
          <w:rFonts w:ascii="Times New Roman" w:eastAsia="Times New Roman" w:hAnsi="Times New Roman" w:cs="Times New Roman"/>
          <w:b/>
          <w:bCs/>
          <w:sz w:val="24"/>
          <w:szCs w:val="24"/>
        </w:rPr>
      </w:pPr>
    </w:p>
    <w:p w14:paraId="4EEF72F1" w14:textId="77777777" w:rsidR="00BB1B5A" w:rsidRPr="00AF3349" w:rsidRDefault="00BB1B5A" w:rsidP="00CE4B5C">
      <w:pPr>
        <w:spacing w:line="360" w:lineRule="auto"/>
        <w:rPr>
          <w:rFonts w:ascii="Times New Roman" w:eastAsia="Times New Roman" w:hAnsi="Times New Roman" w:cs="Times New Roman"/>
          <w:b/>
          <w:bCs/>
          <w:sz w:val="24"/>
          <w:szCs w:val="24"/>
        </w:rPr>
      </w:pPr>
      <w:r w:rsidRPr="00AF3349">
        <w:rPr>
          <w:rFonts w:ascii="Times New Roman" w:eastAsia="Times New Roman" w:hAnsi="Times New Roman" w:cs="Times New Roman"/>
          <w:b/>
          <w:bCs/>
          <w:sz w:val="24"/>
          <w:szCs w:val="24"/>
        </w:rPr>
        <w:t>5. Algorithm for Dialogue State Tracking</w:t>
      </w:r>
    </w:p>
    <w:p w14:paraId="53196609"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Design an algorithm for a </w:t>
      </w:r>
      <w:r w:rsidRPr="00AF3349">
        <w:rPr>
          <w:rFonts w:ascii="Times New Roman" w:eastAsia="Times New Roman" w:hAnsi="Times New Roman" w:cs="Times New Roman"/>
          <w:b/>
          <w:bCs/>
          <w:sz w:val="24"/>
          <w:szCs w:val="24"/>
        </w:rPr>
        <w:t>Conversational Agent</w:t>
      </w:r>
      <w:r w:rsidRPr="00AF3349">
        <w:rPr>
          <w:rFonts w:ascii="Times New Roman" w:eastAsia="Times New Roman" w:hAnsi="Times New Roman" w:cs="Times New Roman"/>
          <w:sz w:val="24"/>
          <w:szCs w:val="24"/>
        </w:rPr>
        <w:t xml:space="preserve"> that maintains dialogue state while collecting information from a user.</w:t>
      </w:r>
    </w:p>
    <w:p w14:paraId="106C42FC"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Apply your algorithm to:</w:t>
      </w:r>
    </w:p>
    <w:p w14:paraId="24527D9D"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b/>
          <w:bCs/>
          <w:sz w:val="24"/>
          <w:szCs w:val="24"/>
        </w:rPr>
        <w:t>User:</w:t>
      </w:r>
      <w:r w:rsidRPr="00AF3349">
        <w:rPr>
          <w:rFonts w:ascii="Times New Roman" w:eastAsia="Times New Roman" w:hAnsi="Times New Roman" w:cs="Times New Roman"/>
          <w:sz w:val="24"/>
          <w:szCs w:val="24"/>
        </w:rPr>
        <w:t xml:space="preserve"> "I want to book a flight."</w:t>
      </w:r>
      <w:r w:rsidRPr="00AF3349">
        <w:rPr>
          <w:rFonts w:ascii="Times New Roman" w:eastAsia="Times New Roman" w:hAnsi="Times New Roman" w:cs="Times New Roman"/>
          <w:sz w:val="24"/>
          <w:szCs w:val="24"/>
        </w:rPr>
        <w:br/>
      </w:r>
      <w:r w:rsidRPr="00AF3349">
        <w:rPr>
          <w:rFonts w:ascii="Times New Roman" w:eastAsia="Times New Roman" w:hAnsi="Times New Roman" w:cs="Times New Roman"/>
          <w:b/>
          <w:bCs/>
          <w:sz w:val="24"/>
          <w:szCs w:val="24"/>
        </w:rPr>
        <w:t>Agent:</w:t>
      </w:r>
      <w:r w:rsidRPr="00AF3349">
        <w:rPr>
          <w:rFonts w:ascii="Times New Roman" w:eastAsia="Times New Roman" w:hAnsi="Times New Roman" w:cs="Times New Roman"/>
          <w:sz w:val="24"/>
          <w:szCs w:val="24"/>
        </w:rPr>
        <w:t xml:space="preserve"> "Where would you like to travel?"</w:t>
      </w:r>
      <w:r w:rsidRPr="00AF3349">
        <w:rPr>
          <w:rFonts w:ascii="Times New Roman" w:eastAsia="Times New Roman" w:hAnsi="Times New Roman" w:cs="Times New Roman"/>
          <w:sz w:val="24"/>
          <w:szCs w:val="24"/>
        </w:rPr>
        <w:br/>
      </w:r>
      <w:r w:rsidRPr="00AF3349">
        <w:rPr>
          <w:rFonts w:ascii="Times New Roman" w:eastAsia="Times New Roman" w:hAnsi="Times New Roman" w:cs="Times New Roman"/>
          <w:b/>
          <w:bCs/>
          <w:sz w:val="24"/>
          <w:szCs w:val="24"/>
        </w:rPr>
        <w:t>User:</w:t>
      </w:r>
      <w:r w:rsidRPr="00AF3349">
        <w:rPr>
          <w:rFonts w:ascii="Times New Roman" w:eastAsia="Times New Roman" w:hAnsi="Times New Roman" w:cs="Times New Roman"/>
          <w:sz w:val="24"/>
          <w:szCs w:val="24"/>
        </w:rPr>
        <w:t xml:space="preserve"> "I want to go to Delhi."</w:t>
      </w:r>
      <w:r w:rsidRPr="00AF3349">
        <w:rPr>
          <w:rFonts w:ascii="Times New Roman" w:eastAsia="Times New Roman" w:hAnsi="Times New Roman" w:cs="Times New Roman"/>
          <w:sz w:val="24"/>
          <w:szCs w:val="24"/>
        </w:rPr>
        <w:br/>
      </w:r>
      <w:r w:rsidRPr="00AF3349">
        <w:rPr>
          <w:rFonts w:ascii="Times New Roman" w:eastAsia="Times New Roman" w:hAnsi="Times New Roman" w:cs="Times New Roman"/>
          <w:b/>
          <w:bCs/>
          <w:sz w:val="24"/>
          <w:szCs w:val="24"/>
        </w:rPr>
        <w:t>Agent:</w:t>
      </w:r>
      <w:r w:rsidRPr="00AF3349">
        <w:rPr>
          <w:rFonts w:ascii="Times New Roman" w:eastAsia="Times New Roman" w:hAnsi="Times New Roman" w:cs="Times New Roman"/>
          <w:sz w:val="24"/>
          <w:szCs w:val="24"/>
        </w:rPr>
        <w:t xml:space="preserve"> "From which city?"</w:t>
      </w:r>
      <w:r w:rsidRPr="00AF3349">
        <w:rPr>
          <w:rFonts w:ascii="Times New Roman" w:eastAsia="Times New Roman" w:hAnsi="Times New Roman" w:cs="Times New Roman"/>
          <w:sz w:val="24"/>
          <w:szCs w:val="24"/>
        </w:rPr>
        <w:br/>
      </w:r>
      <w:r w:rsidRPr="00AF3349">
        <w:rPr>
          <w:rFonts w:ascii="Times New Roman" w:eastAsia="Times New Roman" w:hAnsi="Times New Roman" w:cs="Times New Roman"/>
          <w:b/>
          <w:bCs/>
          <w:sz w:val="24"/>
          <w:szCs w:val="24"/>
        </w:rPr>
        <w:t>User:</w:t>
      </w:r>
      <w:r w:rsidRPr="00AF3349">
        <w:rPr>
          <w:rFonts w:ascii="Times New Roman" w:eastAsia="Times New Roman" w:hAnsi="Times New Roman" w:cs="Times New Roman"/>
          <w:sz w:val="24"/>
          <w:szCs w:val="24"/>
        </w:rPr>
        <w:t xml:space="preserve"> "From Chennai."</w:t>
      </w:r>
    </w:p>
    <w:p w14:paraId="0BA9AF21"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Your algorithm should maintain the following slots:</w:t>
      </w:r>
    </w:p>
    <w:p w14:paraId="07B03638"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Departure City</w:t>
      </w:r>
    </w:p>
    <w:p w14:paraId="0E1CC2C9"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lastRenderedPageBreak/>
        <w:t>Destination City</w:t>
      </w:r>
    </w:p>
    <w:p w14:paraId="00695497"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Travel Date</w:t>
      </w:r>
    </w:p>
    <w:p w14:paraId="63DEE7D7"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Number of Passengers</w:t>
      </w:r>
    </w:p>
    <w:p w14:paraId="79710BC7"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Perform the following steps:</w:t>
      </w:r>
    </w:p>
    <w:p w14:paraId="00DDD65F" w14:textId="77777777" w:rsidR="00BB1B5A" w:rsidRPr="00AF3349" w:rsidRDefault="00BB1B5A" w:rsidP="00CE4B5C">
      <w:pPr>
        <w:numPr>
          <w:ilvl w:val="0"/>
          <w:numId w:val="18"/>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Initialize the dialogue state. </w:t>
      </w:r>
    </w:p>
    <w:p w14:paraId="59759E67" w14:textId="77777777" w:rsidR="00BB1B5A" w:rsidRPr="00AF3349" w:rsidRDefault="00BB1B5A" w:rsidP="00CE4B5C">
      <w:pPr>
        <w:numPr>
          <w:ilvl w:val="0"/>
          <w:numId w:val="18"/>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Identify information provided in each utterance. </w:t>
      </w:r>
    </w:p>
    <w:p w14:paraId="104AAF7C" w14:textId="77777777" w:rsidR="00BB1B5A" w:rsidRPr="00AF3349" w:rsidRDefault="00BB1B5A" w:rsidP="00CE4B5C">
      <w:pPr>
        <w:numPr>
          <w:ilvl w:val="0"/>
          <w:numId w:val="18"/>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Update the corresponding slot. </w:t>
      </w:r>
    </w:p>
    <w:p w14:paraId="1C3AF3BA" w14:textId="77777777" w:rsidR="00BB1B5A" w:rsidRPr="00AF3349" w:rsidRDefault="00BB1B5A" w:rsidP="00CE4B5C">
      <w:pPr>
        <w:numPr>
          <w:ilvl w:val="0"/>
          <w:numId w:val="18"/>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Identify missing information. </w:t>
      </w:r>
    </w:p>
    <w:p w14:paraId="1CA4EB95" w14:textId="77777777" w:rsidR="00BB1B5A" w:rsidRPr="00AF3349" w:rsidRDefault="00BB1B5A" w:rsidP="00CE4B5C">
      <w:pPr>
        <w:numPr>
          <w:ilvl w:val="0"/>
          <w:numId w:val="18"/>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Generate the next appropriate question. </w:t>
      </w:r>
    </w:p>
    <w:p w14:paraId="7DEE71C4" w14:textId="77777777"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Finally, explain how dialogue state tracking improves coherence in a multi-turn conversation.</w:t>
      </w:r>
    </w:p>
    <w:p w14:paraId="3F8F66B6" w14:textId="77777777" w:rsidR="00BB1B5A" w:rsidRPr="00AF3349" w:rsidRDefault="00BB1B5A" w:rsidP="00CE4B5C">
      <w:pPr>
        <w:spacing w:line="360" w:lineRule="auto"/>
        <w:rPr>
          <w:rFonts w:ascii="Times New Roman" w:hAnsi="Times New Roman" w:cs="Times New Roman"/>
          <w:b/>
          <w:bCs/>
          <w:color w:val="1F4E79"/>
          <w:sz w:val="22"/>
        </w:rPr>
      </w:pPr>
    </w:p>
    <w:p w14:paraId="7B642D5A" w14:textId="77777777" w:rsidR="00BB1B5A" w:rsidRPr="00AF3349" w:rsidRDefault="00BB1B5A" w:rsidP="00CE4B5C">
      <w:pPr>
        <w:spacing w:line="360" w:lineRule="auto"/>
        <w:rPr>
          <w:rFonts w:ascii="Times New Roman" w:hAnsi="Times New Roman" w:cs="Times New Roman"/>
          <w:b/>
          <w:bCs/>
          <w:color w:val="1F4E79"/>
          <w:sz w:val="22"/>
        </w:rPr>
      </w:pPr>
      <w:r w:rsidRPr="00AF3349">
        <w:rPr>
          <w:rFonts w:ascii="Times New Roman" w:hAnsi="Times New Roman" w:cs="Times New Roman"/>
          <w:b/>
          <w:bCs/>
          <w:color w:val="1F4E79"/>
          <w:sz w:val="22"/>
        </w:rPr>
        <w:t>Rubrics for Calculation</w:t>
      </w:r>
    </w:p>
    <w:p w14:paraId="4D2CE2B6" w14:textId="77777777" w:rsidR="00BB1B5A" w:rsidRPr="00AF3349" w:rsidRDefault="00BB1B5A" w:rsidP="00CE4B5C">
      <w:pPr>
        <w:spacing w:after="50" w:line="360" w:lineRule="auto"/>
        <w:rPr>
          <w:rFonts w:ascii="Times New Roman" w:hAnsi="Times New Roman" w:cs="Times New Roman"/>
          <w:b/>
          <w:bCs/>
          <w:color w:val="1F4E79"/>
          <w:sz w:val="22"/>
        </w:rPr>
      </w:pPr>
    </w:p>
    <w:tbl>
      <w:tblPr>
        <w:tblW w:w="9727"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68"/>
        <w:gridCol w:w="901"/>
        <w:gridCol w:w="2410"/>
        <w:gridCol w:w="1708"/>
        <w:gridCol w:w="1552"/>
        <w:gridCol w:w="1788"/>
      </w:tblGrid>
      <w:tr w:rsidR="00BB1B5A" w:rsidRPr="00AF3349" w14:paraId="6741B595" w14:textId="77777777" w:rsidTr="000E51E3">
        <w:trPr>
          <w:trHeight w:val="878"/>
        </w:trPr>
        <w:tc>
          <w:tcPr>
            <w:tcW w:w="1368" w:type="dxa"/>
            <w:vAlign w:val="center"/>
          </w:tcPr>
          <w:p w14:paraId="4E023443" w14:textId="77777777" w:rsidR="00BB1B5A" w:rsidRPr="00AF3349" w:rsidRDefault="00BB1B5A" w:rsidP="00CE4B5C">
            <w:pPr>
              <w:spacing w:line="360" w:lineRule="auto"/>
              <w:jc w:val="center"/>
              <w:rPr>
                <w:rFonts w:ascii="Times New Roman" w:hAnsi="Times New Roman" w:cs="Times New Roman"/>
                <w:b/>
                <w:bCs/>
              </w:rPr>
            </w:pPr>
            <w:r w:rsidRPr="00AF3349">
              <w:rPr>
                <w:rFonts w:ascii="Times New Roman" w:hAnsi="Times New Roman" w:cs="Times New Roman"/>
                <w:b/>
                <w:bCs/>
                <w:color w:val="000000"/>
              </w:rPr>
              <w:t>Criteria</w:t>
            </w:r>
          </w:p>
        </w:tc>
        <w:tc>
          <w:tcPr>
            <w:tcW w:w="901" w:type="dxa"/>
            <w:vAlign w:val="center"/>
          </w:tcPr>
          <w:p w14:paraId="459BC781" w14:textId="77777777" w:rsidR="00BB1B5A" w:rsidRPr="00AF3349" w:rsidRDefault="00BB1B5A" w:rsidP="00CE4B5C">
            <w:pPr>
              <w:spacing w:line="360" w:lineRule="auto"/>
              <w:jc w:val="center"/>
              <w:rPr>
                <w:rFonts w:ascii="Times New Roman" w:hAnsi="Times New Roman" w:cs="Times New Roman"/>
                <w:b/>
                <w:bCs/>
              </w:rPr>
            </w:pPr>
            <w:r w:rsidRPr="00AF3349">
              <w:rPr>
                <w:rFonts w:ascii="Times New Roman" w:hAnsi="Times New Roman" w:cs="Times New Roman"/>
                <w:b/>
                <w:bCs/>
                <w:color w:val="000000"/>
              </w:rPr>
              <w:t>Weightage</w:t>
            </w:r>
          </w:p>
        </w:tc>
        <w:tc>
          <w:tcPr>
            <w:tcW w:w="2410" w:type="dxa"/>
            <w:vAlign w:val="center"/>
          </w:tcPr>
          <w:p w14:paraId="04417F8D" w14:textId="77777777" w:rsidR="00BB1B5A" w:rsidRPr="00AF3349" w:rsidRDefault="00BB1B5A" w:rsidP="00CE4B5C">
            <w:pPr>
              <w:spacing w:line="360" w:lineRule="auto"/>
              <w:jc w:val="center"/>
              <w:rPr>
                <w:rFonts w:ascii="Times New Roman" w:hAnsi="Times New Roman" w:cs="Times New Roman"/>
                <w:b/>
                <w:bCs/>
              </w:rPr>
            </w:pPr>
            <w:r w:rsidRPr="00AF3349">
              <w:rPr>
                <w:rFonts w:ascii="Times New Roman" w:hAnsi="Times New Roman" w:cs="Times New Roman"/>
                <w:b/>
                <w:bCs/>
                <w:color w:val="000000"/>
              </w:rPr>
              <w:t>Level 4 – Exemplary</w:t>
            </w:r>
          </w:p>
        </w:tc>
        <w:tc>
          <w:tcPr>
            <w:tcW w:w="1708" w:type="dxa"/>
            <w:vAlign w:val="center"/>
          </w:tcPr>
          <w:p w14:paraId="5FC6F5F9" w14:textId="77777777" w:rsidR="00BB1B5A" w:rsidRPr="00AF3349" w:rsidRDefault="00BB1B5A" w:rsidP="00CE4B5C">
            <w:pPr>
              <w:spacing w:line="360" w:lineRule="auto"/>
              <w:jc w:val="center"/>
              <w:rPr>
                <w:rFonts w:ascii="Times New Roman" w:hAnsi="Times New Roman" w:cs="Times New Roman"/>
                <w:b/>
                <w:bCs/>
              </w:rPr>
            </w:pPr>
            <w:r w:rsidRPr="00AF3349">
              <w:rPr>
                <w:rFonts w:ascii="Times New Roman" w:hAnsi="Times New Roman" w:cs="Times New Roman"/>
                <w:b/>
                <w:bCs/>
                <w:color w:val="000000"/>
              </w:rPr>
              <w:t>Level 3 – Proficient</w:t>
            </w:r>
          </w:p>
        </w:tc>
        <w:tc>
          <w:tcPr>
            <w:tcW w:w="1552" w:type="dxa"/>
            <w:vAlign w:val="center"/>
          </w:tcPr>
          <w:p w14:paraId="6ED742AC" w14:textId="77777777" w:rsidR="00BB1B5A" w:rsidRPr="00AF3349" w:rsidRDefault="00BB1B5A" w:rsidP="00CE4B5C">
            <w:pPr>
              <w:spacing w:line="360" w:lineRule="auto"/>
              <w:jc w:val="center"/>
              <w:rPr>
                <w:rFonts w:ascii="Times New Roman" w:hAnsi="Times New Roman" w:cs="Times New Roman"/>
                <w:b/>
                <w:bCs/>
              </w:rPr>
            </w:pPr>
            <w:r w:rsidRPr="00AF3349">
              <w:rPr>
                <w:rFonts w:ascii="Times New Roman" w:hAnsi="Times New Roman" w:cs="Times New Roman"/>
                <w:b/>
                <w:bCs/>
                <w:color w:val="000000"/>
              </w:rPr>
              <w:t>Level 2 – Developing</w:t>
            </w:r>
          </w:p>
        </w:tc>
        <w:tc>
          <w:tcPr>
            <w:tcW w:w="1788" w:type="dxa"/>
            <w:vAlign w:val="center"/>
          </w:tcPr>
          <w:p w14:paraId="5325ABEE" w14:textId="77777777" w:rsidR="00BB1B5A" w:rsidRPr="00AF3349" w:rsidRDefault="00BB1B5A" w:rsidP="00CE4B5C">
            <w:pPr>
              <w:spacing w:line="360" w:lineRule="auto"/>
              <w:jc w:val="center"/>
              <w:rPr>
                <w:rFonts w:ascii="Times New Roman" w:hAnsi="Times New Roman" w:cs="Times New Roman"/>
                <w:b/>
                <w:bCs/>
              </w:rPr>
            </w:pPr>
            <w:r w:rsidRPr="00AF3349">
              <w:rPr>
                <w:rFonts w:ascii="Times New Roman" w:hAnsi="Times New Roman" w:cs="Times New Roman"/>
                <w:b/>
                <w:bCs/>
                <w:color w:val="000000"/>
              </w:rPr>
              <w:t>Level 1 – Beginning</w:t>
            </w:r>
          </w:p>
        </w:tc>
      </w:tr>
      <w:tr w:rsidR="00BB1B5A" w:rsidRPr="00AF3349" w14:paraId="087170B9" w14:textId="77777777" w:rsidTr="000E51E3">
        <w:trPr>
          <w:trHeight w:val="878"/>
        </w:trPr>
        <w:tc>
          <w:tcPr>
            <w:tcW w:w="1368" w:type="dxa"/>
            <w:vAlign w:val="center"/>
          </w:tcPr>
          <w:p w14:paraId="5EDFF316"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Problem Understanding</w:t>
            </w:r>
          </w:p>
        </w:tc>
        <w:tc>
          <w:tcPr>
            <w:tcW w:w="901" w:type="dxa"/>
            <w:vAlign w:val="center"/>
          </w:tcPr>
          <w:p w14:paraId="507D8AA7"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20%</w:t>
            </w:r>
          </w:p>
        </w:tc>
        <w:tc>
          <w:tcPr>
            <w:tcW w:w="2410" w:type="dxa"/>
            <w:vAlign w:val="center"/>
          </w:tcPr>
          <w:p w14:paraId="7B3D0593"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Identifies all inputs, outputs, constraints accurately</w:t>
            </w:r>
          </w:p>
        </w:tc>
        <w:tc>
          <w:tcPr>
            <w:tcW w:w="1708" w:type="dxa"/>
            <w:vAlign w:val="center"/>
          </w:tcPr>
          <w:p w14:paraId="6F0BE198"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Minor missing elements</w:t>
            </w:r>
          </w:p>
        </w:tc>
        <w:tc>
          <w:tcPr>
            <w:tcW w:w="1552" w:type="dxa"/>
            <w:vAlign w:val="center"/>
          </w:tcPr>
          <w:p w14:paraId="35DA748A"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Partial understanding</w:t>
            </w:r>
          </w:p>
        </w:tc>
        <w:tc>
          <w:tcPr>
            <w:tcW w:w="1788" w:type="dxa"/>
            <w:vAlign w:val="center"/>
          </w:tcPr>
          <w:p w14:paraId="18B59067"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Incorrect interpretation</w:t>
            </w:r>
          </w:p>
        </w:tc>
      </w:tr>
      <w:tr w:rsidR="00BB1B5A" w:rsidRPr="00AF3349" w14:paraId="20F0DCAC" w14:textId="77777777" w:rsidTr="000E51E3">
        <w:trPr>
          <w:trHeight w:val="878"/>
        </w:trPr>
        <w:tc>
          <w:tcPr>
            <w:tcW w:w="1368" w:type="dxa"/>
            <w:vAlign w:val="center"/>
          </w:tcPr>
          <w:p w14:paraId="02FE309E"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Algorithm Design</w:t>
            </w:r>
          </w:p>
        </w:tc>
        <w:tc>
          <w:tcPr>
            <w:tcW w:w="901" w:type="dxa"/>
            <w:vAlign w:val="center"/>
          </w:tcPr>
          <w:p w14:paraId="6C9BD4D8"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30%</w:t>
            </w:r>
          </w:p>
        </w:tc>
        <w:tc>
          <w:tcPr>
            <w:tcW w:w="2410" w:type="dxa"/>
            <w:vAlign w:val="center"/>
          </w:tcPr>
          <w:p w14:paraId="31414C32"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Complete, correct, and logically sound solution</w:t>
            </w:r>
          </w:p>
        </w:tc>
        <w:tc>
          <w:tcPr>
            <w:tcW w:w="1708" w:type="dxa"/>
            <w:vAlign w:val="center"/>
          </w:tcPr>
          <w:p w14:paraId="3114EFF5"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Minor logical gaps</w:t>
            </w:r>
          </w:p>
        </w:tc>
        <w:tc>
          <w:tcPr>
            <w:tcW w:w="1552" w:type="dxa"/>
            <w:vAlign w:val="center"/>
          </w:tcPr>
          <w:p w14:paraId="0B466306"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Partially correct logic</w:t>
            </w:r>
          </w:p>
        </w:tc>
        <w:tc>
          <w:tcPr>
            <w:tcW w:w="1788" w:type="dxa"/>
            <w:vAlign w:val="center"/>
          </w:tcPr>
          <w:p w14:paraId="26518891"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Incorrect approach</w:t>
            </w:r>
          </w:p>
        </w:tc>
      </w:tr>
      <w:tr w:rsidR="00BB1B5A" w:rsidRPr="00AF3349" w14:paraId="349B8BEB" w14:textId="77777777" w:rsidTr="000E51E3">
        <w:trPr>
          <w:trHeight w:val="878"/>
        </w:trPr>
        <w:tc>
          <w:tcPr>
            <w:tcW w:w="1368" w:type="dxa"/>
            <w:vAlign w:val="center"/>
          </w:tcPr>
          <w:p w14:paraId="534E7C96"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Use of Control Structures</w:t>
            </w:r>
          </w:p>
        </w:tc>
        <w:tc>
          <w:tcPr>
            <w:tcW w:w="901" w:type="dxa"/>
            <w:vAlign w:val="center"/>
          </w:tcPr>
          <w:p w14:paraId="050E78FD"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20%</w:t>
            </w:r>
          </w:p>
        </w:tc>
        <w:tc>
          <w:tcPr>
            <w:tcW w:w="2410" w:type="dxa"/>
            <w:vAlign w:val="center"/>
          </w:tcPr>
          <w:p w14:paraId="17442401"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Efficient and appropriate use of loops, conditions, functions/modules</w:t>
            </w:r>
          </w:p>
        </w:tc>
        <w:tc>
          <w:tcPr>
            <w:tcW w:w="1708" w:type="dxa"/>
            <w:vAlign w:val="center"/>
          </w:tcPr>
          <w:p w14:paraId="2C2606A4"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Minor inefficiencies</w:t>
            </w:r>
          </w:p>
        </w:tc>
        <w:tc>
          <w:tcPr>
            <w:tcW w:w="1552" w:type="dxa"/>
            <w:vAlign w:val="center"/>
          </w:tcPr>
          <w:p w14:paraId="49D997F8"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Limited or basic usage</w:t>
            </w:r>
          </w:p>
        </w:tc>
        <w:tc>
          <w:tcPr>
            <w:tcW w:w="1788" w:type="dxa"/>
            <w:vAlign w:val="center"/>
          </w:tcPr>
          <w:p w14:paraId="3BA7EF7E"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Incorrect or missing constructs</w:t>
            </w:r>
          </w:p>
        </w:tc>
      </w:tr>
      <w:tr w:rsidR="00BB1B5A" w:rsidRPr="00AF3349" w14:paraId="11010222" w14:textId="77777777" w:rsidTr="000E51E3">
        <w:trPr>
          <w:trHeight w:val="878"/>
        </w:trPr>
        <w:tc>
          <w:tcPr>
            <w:tcW w:w="1368" w:type="dxa"/>
            <w:vAlign w:val="center"/>
          </w:tcPr>
          <w:p w14:paraId="4E53735D"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Pseudocode Structure</w:t>
            </w:r>
          </w:p>
        </w:tc>
        <w:tc>
          <w:tcPr>
            <w:tcW w:w="901" w:type="dxa"/>
            <w:vAlign w:val="center"/>
          </w:tcPr>
          <w:p w14:paraId="727D8B14"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10%</w:t>
            </w:r>
          </w:p>
        </w:tc>
        <w:tc>
          <w:tcPr>
            <w:tcW w:w="2410" w:type="dxa"/>
            <w:vAlign w:val="center"/>
          </w:tcPr>
          <w:p w14:paraId="554D655E"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Well-structured, clear, consistent format, easy to follow</w:t>
            </w:r>
          </w:p>
        </w:tc>
        <w:tc>
          <w:tcPr>
            <w:tcW w:w="1708" w:type="dxa"/>
            <w:vAlign w:val="center"/>
          </w:tcPr>
          <w:p w14:paraId="15369E98"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Mostly clear with minor issues</w:t>
            </w:r>
          </w:p>
        </w:tc>
        <w:tc>
          <w:tcPr>
            <w:tcW w:w="1552" w:type="dxa"/>
            <w:vAlign w:val="center"/>
          </w:tcPr>
          <w:p w14:paraId="6B6EDFB8"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Difficult to follow in parts</w:t>
            </w:r>
          </w:p>
        </w:tc>
        <w:tc>
          <w:tcPr>
            <w:tcW w:w="1788" w:type="dxa"/>
            <w:vAlign w:val="center"/>
          </w:tcPr>
          <w:p w14:paraId="17898005"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Poorly structured and unclear</w:t>
            </w:r>
          </w:p>
        </w:tc>
      </w:tr>
      <w:tr w:rsidR="00BB1B5A" w:rsidRPr="00AF3349" w14:paraId="491219DA" w14:textId="77777777" w:rsidTr="000E51E3">
        <w:trPr>
          <w:trHeight w:val="878"/>
        </w:trPr>
        <w:tc>
          <w:tcPr>
            <w:tcW w:w="1368" w:type="dxa"/>
            <w:vAlign w:val="center"/>
          </w:tcPr>
          <w:p w14:paraId="6EBB7C4F"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Completeness</w:t>
            </w:r>
          </w:p>
        </w:tc>
        <w:tc>
          <w:tcPr>
            <w:tcW w:w="901" w:type="dxa"/>
            <w:vAlign w:val="center"/>
          </w:tcPr>
          <w:p w14:paraId="299CD81D"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20%</w:t>
            </w:r>
          </w:p>
        </w:tc>
        <w:tc>
          <w:tcPr>
            <w:tcW w:w="2410" w:type="dxa"/>
            <w:vAlign w:val="center"/>
          </w:tcPr>
          <w:p w14:paraId="011B9C4B"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Handles all cases; optimized approach</w:t>
            </w:r>
          </w:p>
        </w:tc>
        <w:tc>
          <w:tcPr>
            <w:tcW w:w="1708" w:type="dxa"/>
            <w:vAlign w:val="center"/>
          </w:tcPr>
          <w:p w14:paraId="1B478EDD"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Handles most cases; reasonable efficiency</w:t>
            </w:r>
          </w:p>
        </w:tc>
        <w:tc>
          <w:tcPr>
            <w:tcW w:w="1552" w:type="dxa"/>
            <w:vAlign w:val="center"/>
          </w:tcPr>
          <w:p w14:paraId="23406ECF"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Handles basic cases only</w:t>
            </w:r>
          </w:p>
        </w:tc>
        <w:tc>
          <w:tcPr>
            <w:tcW w:w="1788" w:type="dxa"/>
            <w:vAlign w:val="center"/>
          </w:tcPr>
          <w:p w14:paraId="79E7B4DA"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Incomplete or inefficient</w:t>
            </w:r>
          </w:p>
        </w:tc>
      </w:tr>
    </w:tbl>
    <w:p w14:paraId="56768BCC" w14:textId="77777777" w:rsidR="00BB1B5A" w:rsidRPr="00AF3349" w:rsidRDefault="00BB1B5A" w:rsidP="00CE4B5C">
      <w:pPr>
        <w:spacing w:after="50" w:line="360" w:lineRule="auto"/>
        <w:rPr>
          <w:rFonts w:ascii="Times New Roman" w:hAnsi="Times New Roman" w:cs="Times New Roman"/>
          <w:b/>
          <w:bCs/>
          <w:color w:val="1F4E79"/>
          <w:sz w:val="22"/>
        </w:rPr>
      </w:pPr>
    </w:p>
    <w:p w14:paraId="1CDDF584" w14:textId="77777777" w:rsidR="00BB1B5A" w:rsidRPr="00AF3349" w:rsidRDefault="00BB1B5A" w:rsidP="00CE4B5C">
      <w:pPr>
        <w:spacing w:after="50" w:line="360" w:lineRule="auto"/>
        <w:rPr>
          <w:rFonts w:ascii="Times New Roman" w:hAnsi="Times New Roman" w:cs="Times New Roman"/>
          <w:b/>
          <w:bCs/>
          <w:color w:val="1F4E79"/>
          <w:sz w:val="22"/>
        </w:rPr>
      </w:pPr>
    </w:p>
    <w:tbl>
      <w:tblPr>
        <w:tblStyle w:val="TableGrid"/>
        <w:tblW w:w="9843" w:type="dxa"/>
        <w:tblLayout w:type="fixed"/>
        <w:tblLook w:val="04A0" w:firstRow="1" w:lastRow="0" w:firstColumn="1" w:lastColumn="0" w:noHBand="0" w:noVBand="1"/>
      </w:tblPr>
      <w:tblGrid>
        <w:gridCol w:w="987"/>
        <w:gridCol w:w="1769"/>
        <w:gridCol w:w="1598"/>
        <w:gridCol w:w="1015"/>
        <w:gridCol w:w="1142"/>
        <w:gridCol w:w="1281"/>
        <w:gridCol w:w="1299"/>
        <w:gridCol w:w="752"/>
      </w:tblGrid>
      <w:tr w:rsidR="00BB1B5A" w:rsidRPr="00AF3349" w14:paraId="33BAF45D" w14:textId="77777777" w:rsidTr="000E51E3">
        <w:trPr>
          <w:trHeight w:val="1081"/>
        </w:trPr>
        <w:tc>
          <w:tcPr>
            <w:tcW w:w="987" w:type="dxa"/>
          </w:tcPr>
          <w:p w14:paraId="0A208BB8" w14:textId="77777777" w:rsidR="00BB1B5A" w:rsidRPr="00AF3349" w:rsidRDefault="00BB1B5A" w:rsidP="00CE4B5C">
            <w:pPr>
              <w:spacing w:after="50" w:line="360" w:lineRule="auto"/>
              <w:rPr>
                <w:rFonts w:ascii="Times New Roman" w:hAnsi="Times New Roman" w:cs="Times New Roman"/>
                <w:b/>
                <w:bCs/>
                <w:color w:val="1F4E79"/>
              </w:rPr>
            </w:pPr>
            <w:r w:rsidRPr="00AF3349">
              <w:rPr>
                <w:rFonts w:ascii="Times New Roman" w:hAnsi="Times New Roman" w:cs="Times New Roman"/>
                <w:b/>
                <w:bCs/>
                <w:color w:val="1F4E79"/>
              </w:rPr>
              <w:t>Q. No. / Criteria Level</w:t>
            </w:r>
          </w:p>
        </w:tc>
        <w:tc>
          <w:tcPr>
            <w:tcW w:w="1769" w:type="dxa"/>
          </w:tcPr>
          <w:p w14:paraId="1D9CBF41" w14:textId="77777777" w:rsidR="00BB1B5A" w:rsidRPr="00AF3349" w:rsidRDefault="00BB1B5A" w:rsidP="00CE4B5C">
            <w:pPr>
              <w:spacing w:after="50" w:line="360" w:lineRule="auto"/>
              <w:jc w:val="center"/>
              <w:rPr>
                <w:rFonts w:ascii="Times New Roman" w:hAnsi="Times New Roman" w:cs="Times New Roman"/>
                <w:b/>
                <w:bCs/>
                <w:color w:val="1F4E79"/>
              </w:rPr>
            </w:pPr>
            <w:r w:rsidRPr="00AF3349">
              <w:rPr>
                <w:rFonts w:ascii="Times New Roman" w:hAnsi="Times New Roman" w:cs="Times New Roman"/>
                <w:b/>
                <w:bCs/>
                <w:color w:val="1F4E79"/>
              </w:rPr>
              <w:t>Problem Understanding</w:t>
            </w:r>
          </w:p>
        </w:tc>
        <w:tc>
          <w:tcPr>
            <w:tcW w:w="1598" w:type="dxa"/>
          </w:tcPr>
          <w:p w14:paraId="2161D6F0" w14:textId="77777777" w:rsidR="00BB1B5A" w:rsidRPr="00AF3349" w:rsidRDefault="00BB1B5A" w:rsidP="00CE4B5C">
            <w:pPr>
              <w:spacing w:after="50" w:line="360" w:lineRule="auto"/>
              <w:jc w:val="center"/>
              <w:rPr>
                <w:rFonts w:ascii="Times New Roman" w:hAnsi="Times New Roman" w:cs="Times New Roman"/>
                <w:b/>
                <w:bCs/>
                <w:color w:val="1F4E79"/>
              </w:rPr>
            </w:pPr>
            <w:r w:rsidRPr="00AF3349">
              <w:rPr>
                <w:rFonts w:ascii="Times New Roman" w:hAnsi="Times New Roman" w:cs="Times New Roman"/>
                <w:b/>
                <w:bCs/>
                <w:color w:val="1F4E79"/>
              </w:rPr>
              <w:t>Algorithm Design</w:t>
            </w:r>
          </w:p>
        </w:tc>
        <w:tc>
          <w:tcPr>
            <w:tcW w:w="1015" w:type="dxa"/>
          </w:tcPr>
          <w:p w14:paraId="417F831D" w14:textId="77777777" w:rsidR="00BB1B5A" w:rsidRPr="00AF3349" w:rsidRDefault="00BB1B5A" w:rsidP="00CE4B5C">
            <w:pPr>
              <w:spacing w:after="50" w:line="360" w:lineRule="auto"/>
              <w:jc w:val="center"/>
              <w:rPr>
                <w:rFonts w:ascii="Times New Roman" w:hAnsi="Times New Roman" w:cs="Times New Roman"/>
                <w:b/>
                <w:bCs/>
                <w:color w:val="1F4E79"/>
              </w:rPr>
            </w:pPr>
            <w:r w:rsidRPr="00AF3349">
              <w:rPr>
                <w:rFonts w:ascii="Times New Roman" w:hAnsi="Times New Roman" w:cs="Times New Roman"/>
                <w:b/>
                <w:bCs/>
                <w:color w:val="1F4E79"/>
              </w:rPr>
              <w:t>Use of Control Structures</w:t>
            </w:r>
          </w:p>
        </w:tc>
        <w:tc>
          <w:tcPr>
            <w:tcW w:w="1142" w:type="dxa"/>
          </w:tcPr>
          <w:p w14:paraId="53D5C5C7" w14:textId="77777777" w:rsidR="00BB1B5A" w:rsidRPr="00AF3349" w:rsidRDefault="00BB1B5A" w:rsidP="00CE4B5C">
            <w:pPr>
              <w:spacing w:after="50" w:line="360" w:lineRule="auto"/>
              <w:jc w:val="center"/>
              <w:rPr>
                <w:rFonts w:ascii="Times New Roman" w:hAnsi="Times New Roman" w:cs="Times New Roman"/>
                <w:b/>
                <w:bCs/>
                <w:color w:val="1F4E79"/>
              </w:rPr>
            </w:pPr>
            <w:r w:rsidRPr="00AF3349">
              <w:rPr>
                <w:rFonts w:ascii="Times New Roman" w:hAnsi="Times New Roman" w:cs="Times New Roman"/>
                <w:b/>
                <w:bCs/>
                <w:color w:val="1F4E79"/>
              </w:rPr>
              <w:t>Pseudocode Structure</w:t>
            </w:r>
          </w:p>
        </w:tc>
        <w:tc>
          <w:tcPr>
            <w:tcW w:w="1281" w:type="dxa"/>
          </w:tcPr>
          <w:p w14:paraId="4B113FC1" w14:textId="77777777" w:rsidR="00BB1B5A" w:rsidRPr="00AF3349" w:rsidRDefault="00BB1B5A" w:rsidP="00CE4B5C">
            <w:pPr>
              <w:spacing w:after="50" w:line="360" w:lineRule="auto"/>
              <w:jc w:val="center"/>
              <w:rPr>
                <w:rFonts w:ascii="Times New Roman" w:hAnsi="Times New Roman" w:cs="Times New Roman"/>
                <w:b/>
                <w:bCs/>
                <w:color w:val="1F4E79"/>
              </w:rPr>
            </w:pPr>
            <w:r w:rsidRPr="00AF3349">
              <w:rPr>
                <w:rFonts w:ascii="Times New Roman" w:hAnsi="Times New Roman" w:cs="Times New Roman"/>
                <w:b/>
                <w:bCs/>
                <w:color w:val="1F4E79"/>
              </w:rPr>
              <w:t>Completeness</w:t>
            </w:r>
          </w:p>
        </w:tc>
        <w:tc>
          <w:tcPr>
            <w:tcW w:w="1299" w:type="dxa"/>
          </w:tcPr>
          <w:p w14:paraId="6FC7AE7F" w14:textId="77777777" w:rsidR="00BB1B5A" w:rsidRPr="00AF3349" w:rsidRDefault="00BB1B5A" w:rsidP="00CE4B5C">
            <w:pPr>
              <w:spacing w:after="50" w:line="360" w:lineRule="auto"/>
              <w:rPr>
                <w:rFonts w:ascii="Times New Roman" w:hAnsi="Times New Roman" w:cs="Times New Roman"/>
                <w:b/>
                <w:bCs/>
                <w:color w:val="1F4E79"/>
              </w:rPr>
            </w:pPr>
            <w:r w:rsidRPr="00AF3349">
              <w:rPr>
                <w:rFonts w:ascii="Times New Roman" w:hAnsi="Times New Roman" w:cs="Times New Roman"/>
                <w:b/>
                <w:bCs/>
                <w:color w:val="1F4E79"/>
              </w:rPr>
              <w:t>Sub. Total</w:t>
            </w:r>
          </w:p>
        </w:tc>
        <w:tc>
          <w:tcPr>
            <w:tcW w:w="752" w:type="dxa"/>
          </w:tcPr>
          <w:p w14:paraId="5A7E20BE" w14:textId="77777777" w:rsidR="00BB1B5A" w:rsidRPr="00AF3349" w:rsidRDefault="00BB1B5A" w:rsidP="00CE4B5C">
            <w:pPr>
              <w:spacing w:after="50" w:line="360" w:lineRule="auto"/>
              <w:rPr>
                <w:rFonts w:ascii="Times New Roman" w:hAnsi="Times New Roman" w:cs="Times New Roman"/>
                <w:b/>
                <w:bCs/>
                <w:color w:val="1F4E79"/>
              </w:rPr>
            </w:pPr>
            <w:r w:rsidRPr="00AF3349">
              <w:rPr>
                <w:rFonts w:ascii="Times New Roman" w:hAnsi="Times New Roman" w:cs="Times New Roman"/>
                <w:b/>
                <w:bCs/>
                <w:color w:val="1F4E79"/>
              </w:rPr>
              <w:t>Total %</w:t>
            </w:r>
          </w:p>
        </w:tc>
      </w:tr>
      <w:tr w:rsidR="00BB1B5A" w:rsidRPr="00AF3349" w14:paraId="08051C2C" w14:textId="77777777" w:rsidTr="000E51E3">
        <w:trPr>
          <w:trHeight w:val="403"/>
        </w:trPr>
        <w:tc>
          <w:tcPr>
            <w:tcW w:w="987" w:type="dxa"/>
          </w:tcPr>
          <w:p w14:paraId="263D575F" w14:textId="77777777" w:rsidR="00BB1B5A" w:rsidRPr="00AF3349" w:rsidRDefault="00BB1B5A" w:rsidP="00CE4B5C">
            <w:pPr>
              <w:spacing w:after="50" w:line="360" w:lineRule="auto"/>
              <w:rPr>
                <w:rFonts w:ascii="Times New Roman" w:hAnsi="Times New Roman" w:cs="Times New Roman"/>
                <w:b/>
                <w:bCs/>
                <w:color w:val="1F4E79"/>
              </w:rPr>
            </w:pPr>
            <w:r w:rsidRPr="00AF3349">
              <w:rPr>
                <w:rFonts w:ascii="Times New Roman" w:hAnsi="Times New Roman" w:cs="Times New Roman"/>
                <w:b/>
                <w:bCs/>
                <w:color w:val="1F4E79"/>
              </w:rPr>
              <w:t>1</w:t>
            </w:r>
          </w:p>
        </w:tc>
        <w:tc>
          <w:tcPr>
            <w:tcW w:w="1769" w:type="dxa"/>
          </w:tcPr>
          <w:p w14:paraId="1A4DAB36" w14:textId="32E2ED03" w:rsidR="00BB1B5A" w:rsidRPr="00AF3349" w:rsidRDefault="00B241AD" w:rsidP="00CE4B5C">
            <w:pPr>
              <w:spacing w:after="50" w:line="360" w:lineRule="auto"/>
              <w:rPr>
                <w:rFonts w:ascii="Times New Roman" w:hAnsi="Times New Roman" w:cs="Times New Roman"/>
                <w:b/>
                <w:bCs/>
                <w:color w:val="1F4E79"/>
              </w:rPr>
            </w:pPr>
            <w:r>
              <w:rPr>
                <w:rFonts w:ascii="Times New Roman" w:hAnsi="Times New Roman" w:cs="Times New Roman"/>
                <w:b/>
                <w:bCs/>
                <w:color w:val="1F4E79"/>
              </w:rPr>
              <w:t>4</w:t>
            </w:r>
          </w:p>
        </w:tc>
        <w:tc>
          <w:tcPr>
            <w:tcW w:w="1598" w:type="dxa"/>
          </w:tcPr>
          <w:p w14:paraId="30ADE5F9" w14:textId="46AB4AEB" w:rsidR="00BB1B5A" w:rsidRPr="00AF3349" w:rsidRDefault="00B241AD" w:rsidP="00CE4B5C">
            <w:pPr>
              <w:spacing w:after="50" w:line="360" w:lineRule="auto"/>
              <w:rPr>
                <w:rFonts w:ascii="Times New Roman" w:hAnsi="Times New Roman" w:cs="Times New Roman"/>
                <w:b/>
                <w:bCs/>
                <w:color w:val="1F4E79"/>
              </w:rPr>
            </w:pPr>
            <w:r>
              <w:rPr>
                <w:rFonts w:ascii="Times New Roman" w:hAnsi="Times New Roman" w:cs="Times New Roman"/>
                <w:b/>
                <w:bCs/>
                <w:color w:val="1F4E79"/>
              </w:rPr>
              <w:t>3</w:t>
            </w:r>
          </w:p>
        </w:tc>
        <w:tc>
          <w:tcPr>
            <w:tcW w:w="1015" w:type="dxa"/>
          </w:tcPr>
          <w:p w14:paraId="1A5C5382" w14:textId="3465EBC1" w:rsidR="00BB1B5A" w:rsidRPr="00AF3349" w:rsidRDefault="00B241AD" w:rsidP="00CE4B5C">
            <w:pPr>
              <w:spacing w:after="50" w:line="360" w:lineRule="auto"/>
              <w:rPr>
                <w:rFonts w:ascii="Times New Roman" w:hAnsi="Times New Roman" w:cs="Times New Roman"/>
                <w:b/>
                <w:bCs/>
                <w:color w:val="1F4E79"/>
              </w:rPr>
            </w:pPr>
            <w:r>
              <w:rPr>
                <w:rFonts w:ascii="Times New Roman" w:hAnsi="Times New Roman" w:cs="Times New Roman"/>
                <w:b/>
                <w:bCs/>
                <w:color w:val="1F4E79"/>
              </w:rPr>
              <w:t>3</w:t>
            </w:r>
          </w:p>
        </w:tc>
        <w:tc>
          <w:tcPr>
            <w:tcW w:w="1142" w:type="dxa"/>
          </w:tcPr>
          <w:p w14:paraId="62FC51BB" w14:textId="45122D1F" w:rsidR="00BB1B5A" w:rsidRPr="00AF3349" w:rsidRDefault="00B241AD" w:rsidP="00CE4B5C">
            <w:pPr>
              <w:spacing w:after="50" w:line="360" w:lineRule="auto"/>
              <w:rPr>
                <w:rFonts w:ascii="Times New Roman" w:hAnsi="Times New Roman" w:cs="Times New Roman"/>
                <w:b/>
                <w:bCs/>
                <w:color w:val="1F4E79"/>
              </w:rPr>
            </w:pPr>
            <w:r>
              <w:rPr>
                <w:rFonts w:ascii="Times New Roman" w:hAnsi="Times New Roman" w:cs="Times New Roman"/>
                <w:b/>
                <w:bCs/>
                <w:color w:val="1F4E79"/>
              </w:rPr>
              <w:t>3</w:t>
            </w:r>
          </w:p>
        </w:tc>
        <w:tc>
          <w:tcPr>
            <w:tcW w:w="1281" w:type="dxa"/>
          </w:tcPr>
          <w:p w14:paraId="04D852EC" w14:textId="6559C837" w:rsidR="00BB1B5A" w:rsidRPr="00AF3349" w:rsidRDefault="00B241AD" w:rsidP="00CE4B5C">
            <w:pPr>
              <w:spacing w:after="50" w:line="360" w:lineRule="auto"/>
              <w:rPr>
                <w:rFonts w:ascii="Times New Roman" w:hAnsi="Times New Roman" w:cs="Times New Roman"/>
                <w:b/>
                <w:bCs/>
                <w:color w:val="1F4E79"/>
              </w:rPr>
            </w:pPr>
            <w:r>
              <w:rPr>
                <w:rFonts w:ascii="Times New Roman" w:hAnsi="Times New Roman" w:cs="Times New Roman"/>
                <w:b/>
                <w:bCs/>
                <w:color w:val="1F4E79"/>
              </w:rPr>
              <w:t>3</w:t>
            </w:r>
          </w:p>
        </w:tc>
        <w:tc>
          <w:tcPr>
            <w:tcW w:w="1299" w:type="dxa"/>
          </w:tcPr>
          <w:p w14:paraId="79F1CEFE" w14:textId="77777777" w:rsidR="00BB1B5A" w:rsidRPr="00AF3349" w:rsidRDefault="00BB1B5A" w:rsidP="00CE4B5C">
            <w:pPr>
              <w:spacing w:after="50" w:line="360" w:lineRule="auto"/>
              <w:rPr>
                <w:rFonts w:ascii="Times New Roman" w:hAnsi="Times New Roman" w:cs="Times New Roman"/>
                <w:b/>
                <w:bCs/>
                <w:color w:val="1F4E79"/>
              </w:rPr>
            </w:pPr>
          </w:p>
        </w:tc>
        <w:tc>
          <w:tcPr>
            <w:tcW w:w="752" w:type="dxa"/>
            <w:vMerge w:val="restart"/>
          </w:tcPr>
          <w:p w14:paraId="4C9EED5E" w14:textId="453BB0FA" w:rsidR="00BB1B5A" w:rsidRPr="00AF3349" w:rsidRDefault="00B241AD" w:rsidP="00CE4B5C">
            <w:pPr>
              <w:spacing w:after="50" w:line="360" w:lineRule="auto"/>
              <w:rPr>
                <w:rFonts w:ascii="Times New Roman" w:hAnsi="Times New Roman" w:cs="Times New Roman"/>
                <w:b/>
                <w:bCs/>
                <w:color w:val="1F4E79"/>
              </w:rPr>
            </w:pPr>
            <w:r>
              <w:rPr>
                <w:rFonts w:ascii="Times New Roman" w:hAnsi="Times New Roman" w:cs="Times New Roman"/>
                <w:b/>
                <w:bCs/>
                <w:color w:val="1F4E79"/>
              </w:rPr>
              <w:t>80</w:t>
            </w:r>
          </w:p>
        </w:tc>
      </w:tr>
      <w:tr w:rsidR="00BB1B5A" w:rsidRPr="00AF3349" w14:paraId="6DF64148" w14:textId="77777777" w:rsidTr="000E51E3">
        <w:trPr>
          <w:trHeight w:val="403"/>
        </w:trPr>
        <w:tc>
          <w:tcPr>
            <w:tcW w:w="987" w:type="dxa"/>
          </w:tcPr>
          <w:p w14:paraId="47168279" w14:textId="77777777" w:rsidR="00BB1B5A" w:rsidRPr="00AF3349" w:rsidRDefault="00BB1B5A" w:rsidP="00CE4B5C">
            <w:pPr>
              <w:spacing w:after="50" w:line="360" w:lineRule="auto"/>
              <w:rPr>
                <w:rFonts w:ascii="Times New Roman" w:hAnsi="Times New Roman" w:cs="Times New Roman"/>
                <w:b/>
                <w:bCs/>
                <w:color w:val="1F4E79"/>
              </w:rPr>
            </w:pPr>
            <w:r w:rsidRPr="00AF3349">
              <w:rPr>
                <w:rFonts w:ascii="Times New Roman" w:hAnsi="Times New Roman" w:cs="Times New Roman"/>
                <w:b/>
                <w:bCs/>
                <w:color w:val="1F4E79"/>
              </w:rPr>
              <w:t>2</w:t>
            </w:r>
          </w:p>
        </w:tc>
        <w:tc>
          <w:tcPr>
            <w:tcW w:w="1769" w:type="dxa"/>
          </w:tcPr>
          <w:p w14:paraId="45984887" w14:textId="4062CA89" w:rsidR="00BB1B5A" w:rsidRPr="00AF3349" w:rsidRDefault="00B241AD" w:rsidP="00CE4B5C">
            <w:pPr>
              <w:spacing w:after="50" w:line="360" w:lineRule="auto"/>
              <w:rPr>
                <w:rFonts w:ascii="Times New Roman" w:hAnsi="Times New Roman" w:cs="Times New Roman"/>
                <w:b/>
                <w:bCs/>
                <w:color w:val="1F4E79"/>
              </w:rPr>
            </w:pPr>
            <w:r>
              <w:rPr>
                <w:rFonts w:ascii="Times New Roman" w:hAnsi="Times New Roman" w:cs="Times New Roman"/>
                <w:b/>
                <w:bCs/>
                <w:color w:val="1F4E79"/>
              </w:rPr>
              <w:t>3</w:t>
            </w:r>
          </w:p>
        </w:tc>
        <w:tc>
          <w:tcPr>
            <w:tcW w:w="1598" w:type="dxa"/>
          </w:tcPr>
          <w:p w14:paraId="7E234472" w14:textId="2900BA78" w:rsidR="00BB1B5A" w:rsidRPr="00AF3349" w:rsidRDefault="00B241AD" w:rsidP="00CE4B5C">
            <w:pPr>
              <w:spacing w:after="50" w:line="360" w:lineRule="auto"/>
              <w:rPr>
                <w:rFonts w:ascii="Times New Roman" w:hAnsi="Times New Roman" w:cs="Times New Roman"/>
                <w:b/>
                <w:bCs/>
                <w:color w:val="1F4E79"/>
              </w:rPr>
            </w:pPr>
            <w:r>
              <w:rPr>
                <w:rFonts w:ascii="Times New Roman" w:hAnsi="Times New Roman" w:cs="Times New Roman"/>
                <w:b/>
                <w:bCs/>
                <w:color w:val="1F4E79"/>
              </w:rPr>
              <w:t>3</w:t>
            </w:r>
          </w:p>
        </w:tc>
        <w:tc>
          <w:tcPr>
            <w:tcW w:w="1015" w:type="dxa"/>
          </w:tcPr>
          <w:p w14:paraId="2A05CEB7" w14:textId="1BFE5920" w:rsidR="00BB1B5A" w:rsidRPr="00AF3349" w:rsidRDefault="00B241AD" w:rsidP="00CE4B5C">
            <w:pPr>
              <w:spacing w:after="50" w:line="360" w:lineRule="auto"/>
              <w:rPr>
                <w:rFonts w:ascii="Times New Roman" w:hAnsi="Times New Roman" w:cs="Times New Roman"/>
                <w:b/>
                <w:bCs/>
                <w:color w:val="1F4E79"/>
              </w:rPr>
            </w:pPr>
            <w:r>
              <w:rPr>
                <w:rFonts w:ascii="Times New Roman" w:hAnsi="Times New Roman" w:cs="Times New Roman"/>
                <w:b/>
                <w:bCs/>
                <w:color w:val="1F4E79"/>
              </w:rPr>
              <w:t>3</w:t>
            </w:r>
          </w:p>
        </w:tc>
        <w:tc>
          <w:tcPr>
            <w:tcW w:w="1142" w:type="dxa"/>
          </w:tcPr>
          <w:p w14:paraId="3BD7FB5A" w14:textId="07ADD7B3" w:rsidR="00BB1B5A" w:rsidRPr="00AF3349" w:rsidRDefault="00B241AD" w:rsidP="00CE4B5C">
            <w:pPr>
              <w:spacing w:after="50" w:line="360" w:lineRule="auto"/>
              <w:rPr>
                <w:rFonts w:ascii="Times New Roman" w:hAnsi="Times New Roman" w:cs="Times New Roman"/>
                <w:b/>
                <w:bCs/>
                <w:color w:val="1F4E79"/>
              </w:rPr>
            </w:pPr>
            <w:r>
              <w:rPr>
                <w:rFonts w:ascii="Times New Roman" w:hAnsi="Times New Roman" w:cs="Times New Roman"/>
                <w:b/>
                <w:bCs/>
                <w:color w:val="1F4E79"/>
              </w:rPr>
              <w:t>4</w:t>
            </w:r>
          </w:p>
        </w:tc>
        <w:tc>
          <w:tcPr>
            <w:tcW w:w="1281" w:type="dxa"/>
          </w:tcPr>
          <w:p w14:paraId="67D2805D" w14:textId="3338B4E9" w:rsidR="00BB1B5A" w:rsidRPr="00AF3349" w:rsidRDefault="00B241AD" w:rsidP="00CE4B5C">
            <w:pPr>
              <w:spacing w:after="50" w:line="360" w:lineRule="auto"/>
              <w:rPr>
                <w:rFonts w:ascii="Times New Roman" w:hAnsi="Times New Roman" w:cs="Times New Roman"/>
                <w:b/>
                <w:bCs/>
                <w:color w:val="1F4E79"/>
              </w:rPr>
            </w:pPr>
            <w:r>
              <w:rPr>
                <w:rFonts w:ascii="Times New Roman" w:hAnsi="Times New Roman" w:cs="Times New Roman"/>
                <w:b/>
                <w:bCs/>
                <w:color w:val="1F4E79"/>
              </w:rPr>
              <w:t>3</w:t>
            </w:r>
          </w:p>
        </w:tc>
        <w:tc>
          <w:tcPr>
            <w:tcW w:w="1299" w:type="dxa"/>
          </w:tcPr>
          <w:p w14:paraId="1193535E" w14:textId="77777777" w:rsidR="00BB1B5A" w:rsidRPr="00AF3349" w:rsidRDefault="00BB1B5A" w:rsidP="00CE4B5C">
            <w:pPr>
              <w:spacing w:after="50" w:line="360" w:lineRule="auto"/>
              <w:rPr>
                <w:rFonts w:ascii="Times New Roman" w:hAnsi="Times New Roman" w:cs="Times New Roman"/>
                <w:b/>
                <w:bCs/>
                <w:color w:val="1F4E79"/>
              </w:rPr>
            </w:pPr>
          </w:p>
        </w:tc>
        <w:tc>
          <w:tcPr>
            <w:tcW w:w="752" w:type="dxa"/>
            <w:vMerge/>
          </w:tcPr>
          <w:p w14:paraId="5BF1FFFC" w14:textId="77777777" w:rsidR="00BB1B5A" w:rsidRPr="00AF3349" w:rsidRDefault="00BB1B5A" w:rsidP="00CE4B5C">
            <w:pPr>
              <w:spacing w:after="50" w:line="360" w:lineRule="auto"/>
              <w:rPr>
                <w:rFonts w:ascii="Times New Roman" w:hAnsi="Times New Roman" w:cs="Times New Roman"/>
                <w:b/>
                <w:bCs/>
                <w:color w:val="1F4E79"/>
              </w:rPr>
            </w:pPr>
          </w:p>
        </w:tc>
      </w:tr>
      <w:tr w:rsidR="00BB1B5A" w:rsidRPr="00AF3349" w14:paraId="73847CA4" w14:textId="77777777" w:rsidTr="000E51E3">
        <w:trPr>
          <w:trHeight w:val="403"/>
        </w:trPr>
        <w:tc>
          <w:tcPr>
            <w:tcW w:w="987" w:type="dxa"/>
          </w:tcPr>
          <w:p w14:paraId="1B336616" w14:textId="77777777" w:rsidR="00BB1B5A" w:rsidRPr="00AF3349" w:rsidRDefault="00BB1B5A" w:rsidP="00CE4B5C">
            <w:pPr>
              <w:spacing w:after="50" w:line="360" w:lineRule="auto"/>
              <w:rPr>
                <w:rFonts w:ascii="Times New Roman" w:hAnsi="Times New Roman" w:cs="Times New Roman"/>
                <w:b/>
                <w:bCs/>
                <w:color w:val="1F4E79"/>
              </w:rPr>
            </w:pPr>
            <w:r w:rsidRPr="00AF3349">
              <w:rPr>
                <w:rFonts w:ascii="Times New Roman" w:hAnsi="Times New Roman" w:cs="Times New Roman"/>
                <w:b/>
                <w:bCs/>
                <w:color w:val="1F4E79"/>
              </w:rPr>
              <w:t>3</w:t>
            </w:r>
          </w:p>
        </w:tc>
        <w:tc>
          <w:tcPr>
            <w:tcW w:w="1769" w:type="dxa"/>
          </w:tcPr>
          <w:p w14:paraId="1DE02872" w14:textId="2181220B" w:rsidR="00BB1B5A" w:rsidRPr="00AF3349" w:rsidRDefault="00B241AD" w:rsidP="00CE4B5C">
            <w:pPr>
              <w:spacing w:after="50" w:line="360" w:lineRule="auto"/>
              <w:rPr>
                <w:rFonts w:ascii="Times New Roman" w:hAnsi="Times New Roman" w:cs="Times New Roman"/>
                <w:b/>
                <w:bCs/>
                <w:color w:val="1F4E79"/>
              </w:rPr>
            </w:pPr>
            <w:r>
              <w:rPr>
                <w:rFonts w:ascii="Times New Roman" w:hAnsi="Times New Roman" w:cs="Times New Roman"/>
                <w:b/>
                <w:bCs/>
                <w:color w:val="1F4E79"/>
              </w:rPr>
              <w:t>4</w:t>
            </w:r>
          </w:p>
        </w:tc>
        <w:tc>
          <w:tcPr>
            <w:tcW w:w="1598" w:type="dxa"/>
          </w:tcPr>
          <w:p w14:paraId="3B7C57B5" w14:textId="7203B9D7" w:rsidR="00BB1B5A" w:rsidRPr="00AF3349" w:rsidRDefault="00B241AD" w:rsidP="00CE4B5C">
            <w:pPr>
              <w:spacing w:after="50" w:line="360" w:lineRule="auto"/>
              <w:rPr>
                <w:rFonts w:ascii="Times New Roman" w:hAnsi="Times New Roman" w:cs="Times New Roman"/>
                <w:b/>
                <w:bCs/>
                <w:color w:val="1F4E79"/>
              </w:rPr>
            </w:pPr>
            <w:r>
              <w:rPr>
                <w:rFonts w:ascii="Times New Roman" w:hAnsi="Times New Roman" w:cs="Times New Roman"/>
                <w:b/>
                <w:bCs/>
                <w:color w:val="1F4E79"/>
              </w:rPr>
              <w:t>3</w:t>
            </w:r>
          </w:p>
        </w:tc>
        <w:tc>
          <w:tcPr>
            <w:tcW w:w="1015" w:type="dxa"/>
          </w:tcPr>
          <w:p w14:paraId="2C3DA0BC" w14:textId="13FD4FA4" w:rsidR="00BB1B5A" w:rsidRPr="00AF3349" w:rsidRDefault="00B241AD" w:rsidP="00CE4B5C">
            <w:pPr>
              <w:spacing w:after="50" w:line="360" w:lineRule="auto"/>
              <w:rPr>
                <w:rFonts w:ascii="Times New Roman" w:hAnsi="Times New Roman" w:cs="Times New Roman"/>
                <w:b/>
                <w:bCs/>
                <w:color w:val="1F4E79"/>
              </w:rPr>
            </w:pPr>
            <w:r>
              <w:rPr>
                <w:rFonts w:ascii="Times New Roman" w:hAnsi="Times New Roman" w:cs="Times New Roman"/>
                <w:b/>
                <w:bCs/>
                <w:color w:val="1F4E79"/>
              </w:rPr>
              <w:t>3</w:t>
            </w:r>
          </w:p>
        </w:tc>
        <w:tc>
          <w:tcPr>
            <w:tcW w:w="1142" w:type="dxa"/>
          </w:tcPr>
          <w:p w14:paraId="534C07F0" w14:textId="77E4F4A8" w:rsidR="00BB1B5A" w:rsidRPr="00AF3349" w:rsidRDefault="00B241AD" w:rsidP="00CE4B5C">
            <w:pPr>
              <w:spacing w:after="50" w:line="360" w:lineRule="auto"/>
              <w:rPr>
                <w:rFonts w:ascii="Times New Roman" w:hAnsi="Times New Roman" w:cs="Times New Roman"/>
                <w:b/>
                <w:bCs/>
                <w:color w:val="1F4E79"/>
              </w:rPr>
            </w:pPr>
            <w:r>
              <w:rPr>
                <w:rFonts w:ascii="Times New Roman" w:hAnsi="Times New Roman" w:cs="Times New Roman"/>
                <w:b/>
                <w:bCs/>
                <w:color w:val="1F4E79"/>
              </w:rPr>
              <w:t>3</w:t>
            </w:r>
          </w:p>
        </w:tc>
        <w:tc>
          <w:tcPr>
            <w:tcW w:w="1281" w:type="dxa"/>
          </w:tcPr>
          <w:p w14:paraId="26D97282" w14:textId="258AC612" w:rsidR="00BB1B5A" w:rsidRPr="00AF3349" w:rsidRDefault="00B241AD" w:rsidP="00CE4B5C">
            <w:pPr>
              <w:spacing w:after="50" w:line="360" w:lineRule="auto"/>
              <w:rPr>
                <w:rFonts w:ascii="Times New Roman" w:hAnsi="Times New Roman" w:cs="Times New Roman"/>
                <w:b/>
                <w:bCs/>
                <w:color w:val="1F4E79"/>
              </w:rPr>
            </w:pPr>
            <w:r>
              <w:rPr>
                <w:rFonts w:ascii="Times New Roman" w:hAnsi="Times New Roman" w:cs="Times New Roman"/>
                <w:b/>
                <w:bCs/>
                <w:color w:val="1F4E79"/>
              </w:rPr>
              <w:t>3</w:t>
            </w:r>
          </w:p>
        </w:tc>
        <w:tc>
          <w:tcPr>
            <w:tcW w:w="1299" w:type="dxa"/>
          </w:tcPr>
          <w:p w14:paraId="7F0AA36A" w14:textId="77777777" w:rsidR="00BB1B5A" w:rsidRPr="00AF3349" w:rsidRDefault="00BB1B5A" w:rsidP="00CE4B5C">
            <w:pPr>
              <w:spacing w:after="50" w:line="360" w:lineRule="auto"/>
              <w:rPr>
                <w:rFonts w:ascii="Times New Roman" w:hAnsi="Times New Roman" w:cs="Times New Roman"/>
                <w:b/>
                <w:bCs/>
                <w:color w:val="1F4E79"/>
              </w:rPr>
            </w:pPr>
          </w:p>
        </w:tc>
        <w:tc>
          <w:tcPr>
            <w:tcW w:w="752" w:type="dxa"/>
            <w:vMerge/>
          </w:tcPr>
          <w:p w14:paraId="562C1091" w14:textId="77777777" w:rsidR="00BB1B5A" w:rsidRPr="00AF3349" w:rsidRDefault="00BB1B5A" w:rsidP="00CE4B5C">
            <w:pPr>
              <w:spacing w:after="50" w:line="360" w:lineRule="auto"/>
              <w:rPr>
                <w:rFonts w:ascii="Times New Roman" w:hAnsi="Times New Roman" w:cs="Times New Roman"/>
                <w:b/>
                <w:bCs/>
                <w:color w:val="1F4E79"/>
              </w:rPr>
            </w:pPr>
          </w:p>
        </w:tc>
      </w:tr>
      <w:tr w:rsidR="00BB1B5A" w:rsidRPr="00AF3349" w14:paraId="52DB6440" w14:textId="77777777" w:rsidTr="000E51E3">
        <w:trPr>
          <w:trHeight w:val="403"/>
        </w:trPr>
        <w:tc>
          <w:tcPr>
            <w:tcW w:w="987" w:type="dxa"/>
          </w:tcPr>
          <w:p w14:paraId="3CAE83FC" w14:textId="77777777" w:rsidR="00BB1B5A" w:rsidRPr="00AF3349" w:rsidRDefault="00BB1B5A" w:rsidP="00CE4B5C">
            <w:pPr>
              <w:spacing w:after="50" w:line="360" w:lineRule="auto"/>
              <w:rPr>
                <w:rFonts w:ascii="Times New Roman" w:hAnsi="Times New Roman" w:cs="Times New Roman"/>
                <w:b/>
                <w:bCs/>
                <w:color w:val="1F4E79"/>
              </w:rPr>
            </w:pPr>
            <w:r w:rsidRPr="00AF3349">
              <w:rPr>
                <w:rFonts w:ascii="Times New Roman" w:hAnsi="Times New Roman" w:cs="Times New Roman"/>
                <w:b/>
                <w:bCs/>
                <w:color w:val="1F4E79"/>
              </w:rPr>
              <w:t>4</w:t>
            </w:r>
          </w:p>
        </w:tc>
        <w:tc>
          <w:tcPr>
            <w:tcW w:w="1769" w:type="dxa"/>
          </w:tcPr>
          <w:p w14:paraId="0E0A1D50" w14:textId="3AF05757" w:rsidR="00BB1B5A" w:rsidRPr="00AF3349" w:rsidRDefault="00B241AD" w:rsidP="00CE4B5C">
            <w:pPr>
              <w:spacing w:after="50" w:line="360" w:lineRule="auto"/>
              <w:rPr>
                <w:rFonts w:ascii="Times New Roman" w:hAnsi="Times New Roman" w:cs="Times New Roman"/>
                <w:b/>
                <w:bCs/>
                <w:color w:val="1F4E79"/>
              </w:rPr>
            </w:pPr>
            <w:r>
              <w:rPr>
                <w:rFonts w:ascii="Times New Roman" w:hAnsi="Times New Roman" w:cs="Times New Roman"/>
                <w:b/>
                <w:bCs/>
                <w:color w:val="1F4E79"/>
              </w:rPr>
              <w:t>3</w:t>
            </w:r>
          </w:p>
        </w:tc>
        <w:tc>
          <w:tcPr>
            <w:tcW w:w="1598" w:type="dxa"/>
          </w:tcPr>
          <w:p w14:paraId="35133378" w14:textId="31538B1C" w:rsidR="00BB1B5A" w:rsidRPr="00AF3349" w:rsidRDefault="00B241AD" w:rsidP="00CE4B5C">
            <w:pPr>
              <w:spacing w:after="50" w:line="360" w:lineRule="auto"/>
              <w:rPr>
                <w:rFonts w:ascii="Times New Roman" w:hAnsi="Times New Roman" w:cs="Times New Roman"/>
                <w:b/>
                <w:bCs/>
                <w:color w:val="1F4E79"/>
              </w:rPr>
            </w:pPr>
            <w:r>
              <w:rPr>
                <w:rFonts w:ascii="Times New Roman" w:hAnsi="Times New Roman" w:cs="Times New Roman"/>
                <w:b/>
                <w:bCs/>
                <w:color w:val="1F4E79"/>
              </w:rPr>
              <w:t>3</w:t>
            </w:r>
          </w:p>
        </w:tc>
        <w:tc>
          <w:tcPr>
            <w:tcW w:w="1015" w:type="dxa"/>
          </w:tcPr>
          <w:p w14:paraId="3CAA5F48" w14:textId="6D0C773A" w:rsidR="00BB1B5A" w:rsidRPr="00AF3349" w:rsidRDefault="00B241AD" w:rsidP="00CE4B5C">
            <w:pPr>
              <w:spacing w:after="50" w:line="360" w:lineRule="auto"/>
              <w:rPr>
                <w:rFonts w:ascii="Times New Roman" w:hAnsi="Times New Roman" w:cs="Times New Roman"/>
                <w:b/>
                <w:bCs/>
                <w:color w:val="1F4E79"/>
              </w:rPr>
            </w:pPr>
            <w:r>
              <w:rPr>
                <w:rFonts w:ascii="Times New Roman" w:hAnsi="Times New Roman" w:cs="Times New Roman"/>
                <w:b/>
                <w:bCs/>
                <w:color w:val="1F4E79"/>
              </w:rPr>
              <w:t>3</w:t>
            </w:r>
          </w:p>
        </w:tc>
        <w:tc>
          <w:tcPr>
            <w:tcW w:w="1142" w:type="dxa"/>
          </w:tcPr>
          <w:p w14:paraId="6F161B14" w14:textId="1246E5E8" w:rsidR="00BB1B5A" w:rsidRPr="00AF3349" w:rsidRDefault="00B241AD" w:rsidP="00CE4B5C">
            <w:pPr>
              <w:spacing w:after="50" w:line="360" w:lineRule="auto"/>
              <w:rPr>
                <w:rFonts w:ascii="Times New Roman" w:hAnsi="Times New Roman" w:cs="Times New Roman"/>
                <w:b/>
                <w:bCs/>
                <w:color w:val="1F4E79"/>
              </w:rPr>
            </w:pPr>
            <w:r>
              <w:rPr>
                <w:rFonts w:ascii="Times New Roman" w:hAnsi="Times New Roman" w:cs="Times New Roman"/>
                <w:b/>
                <w:bCs/>
                <w:color w:val="1F4E79"/>
              </w:rPr>
              <w:t>3</w:t>
            </w:r>
          </w:p>
        </w:tc>
        <w:tc>
          <w:tcPr>
            <w:tcW w:w="1281" w:type="dxa"/>
          </w:tcPr>
          <w:p w14:paraId="3E19CADF" w14:textId="44EEB63E" w:rsidR="00BB1B5A" w:rsidRPr="00AF3349" w:rsidRDefault="00B241AD" w:rsidP="00CE4B5C">
            <w:pPr>
              <w:spacing w:after="50" w:line="360" w:lineRule="auto"/>
              <w:rPr>
                <w:rFonts w:ascii="Times New Roman" w:hAnsi="Times New Roman" w:cs="Times New Roman"/>
                <w:b/>
                <w:bCs/>
                <w:color w:val="1F4E79"/>
              </w:rPr>
            </w:pPr>
            <w:r>
              <w:rPr>
                <w:rFonts w:ascii="Times New Roman" w:hAnsi="Times New Roman" w:cs="Times New Roman"/>
                <w:b/>
                <w:bCs/>
                <w:color w:val="1F4E79"/>
              </w:rPr>
              <w:t>4</w:t>
            </w:r>
          </w:p>
        </w:tc>
        <w:tc>
          <w:tcPr>
            <w:tcW w:w="1299" w:type="dxa"/>
          </w:tcPr>
          <w:p w14:paraId="7E88A98B" w14:textId="77777777" w:rsidR="00BB1B5A" w:rsidRPr="00AF3349" w:rsidRDefault="00BB1B5A" w:rsidP="00CE4B5C">
            <w:pPr>
              <w:spacing w:after="50" w:line="360" w:lineRule="auto"/>
              <w:rPr>
                <w:rFonts w:ascii="Times New Roman" w:hAnsi="Times New Roman" w:cs="Times New Roman"/>
                <w:b/>
                <w:bCs/>
                <w:color w:val="1F4E79"/>
              </w:rPr>
            </w:pPr>
          </w:p>
        </w:tc>
        <w:tc>
          <w:tcPr>
            <w:tcW w:w="752" w:type="dxa"/>
            <w:vMerge/>
          </w:tcPr>
          <w:p w14:paraId="5BDD4636" w14:textId="77777777" w:rsidR="00BB1B5A" w:rsidRPr="00AF3349" w:rsidRDefault="00BB1B5A" w:rsidP="00CE4B5C">
            <w:pPr>
              <w:spacing w:after="50" w:line="360" w:lineRule="auto"/>
              <w:rPr>
                <w:rFonts w:ascii="Times New Roman" w:hAnsi="Times New Roman" w:cs="Times New Roman"/>
                <w:b/>
                <w:bCs/>
                <w:color w:val="1F4E79"/>
              </w:rPr>
            </w:pPr>
          </w:p>
        </w:tc>
      </w:tr>
      <w:tr w:rsidR="00BB1B5A" w:rsidRPr="00AF3349" w14:paraId="19A3873C" w14:textId="77777777" w:rsidTr="000E51E3">
        <w:trPr>
          <w:trHeight w:val="403"/>
        </w:trPr>
        <w:tc>
          <w:tcPr>
            <w:tcW w:w="987" w:type="dxa"/>
          </w:tcPr>
          <w:p w14:paraId="45A1D4E6" w14:textId="77777777" w:rsidR="00BB1B5A" w:rsidRPr="00AF3349" w:rsidRDefault="00BB1B5A" w:rsidP="00CE4B5C">
            <w:pPr>
              <w:spacing w:after="50" w:line="360" w:lineRule="auto"/>
              <w:rPr>
                <w:rFonts w:ascii="Times New Roman" w:hAnsi="Times New Roman" w:cs="Times New Roman"/>
                <w:b/>
                <w:bCs/>
                <w:color w:val="1F4E79"/>
              </w:rPr>
            </w:pPr>
            <w:r w:rsidRPr="00AF3349">
              <w:rPr>
                <w:rFonts w:ascii="Times New Roman" w:hAnsi="Times New Roman" w:cs="Times New Roman"/>
                <w:b/>
                <w:bCs/>
                <w:color w:val="1F4E79"/>
              </w:rPr>
              <w:t>5</w:t>
            </w:r>
          </w:p>
        </w:tc>
        <w:tc>
          <w:tcPr>
            <w:tcW w:w="1769" w:type="dxa"/>
          </w:tcPr>
          <w:p w14:paraId="6C7159BD" w14:textId="14D254DF" w:rsidR="00BB1B5A" w:rsidRPr="00AF3349" w:rsidRDefault="00B241AD" w:rsidP="00CE4B5C">
            <w:pPr>
              <w:spacing w:after="50" w:line="360" w:lineRule="auto"/>
              <w:rPr>
                <w:rFonts w:ascii="Times New Roman" w:hAnsi="Times New Roman" w:cs="Times New Roman"/>
                <w:b/>
                <w:bCs/>
                <w:color w:val="1F4E79"/>
              </w:rPr>
            </w:pPr>
            <w:r>
              <w:rPr>
                <w:rFonts w:ascii="Times New Roman" w:hAnsi="Times New Roman" w:cs="Times New Roman"/>
                <w:b/>
                <w:bCs/>
                <w:color w:val="1F4E79"/>
              </w:rPr>
              <w:t>3</w:t>
            </w:r>
          </w:p>
        </w:tc>
        <w:tc>
          <w:tcPr>
            <w:tcW w:w="1598" w:type="dxa"/>
          </w:tcPr>
          <w:p w14:paraId="538C8DDD" w14:textId="640EBB83" w:rsidR="00BB1B5A" w:rsidRPr="00AF3349" w:rsidRDefault="00B241AD" w:rsidP="00CE4B5C">
            <w:pPr>
              <w:spacing w:after="50" w:line="360" w:lineRule="auto"/>
              <w:rPr>
                <w:rFonts w:ascii="Times New Roman" w:hAnsi="Times New Roman" w:cs="Times New Roman"/>
                <w:b/>
                <w:bCs/>
                <w:color w:val="1F4E79"/>
              </w:rPr>
            </w:pPr>
            <w:r>
              <w:rPr>
                <w:rFonts w:ascii="Times New Roman" w:hAnsi="Times New Roman" w:cs="Times New Roman"/>
                <w:b/>
                <w:bCs/>
                <w:color w:val="1F4E79"/>
              </w:rPr>
              <w:t>4</w:t>
            </w:r>
          </w:p>
        </w:tc>
        <w:tc>
          <w:tcPr>
            <w:tcW w:w="1015" w:type="dxa"/>
          </w:tcPr>
          <w:p w14:paraId="522B27D5" w14:textId="4FFFB3C4" w:rsidR="00BB1B5A" w:rsidRPr="00AF3349" w:rsidRDefault="00B241AD" w:rsidP="00CE4B5C">
            <w:pPr>
              <w:spacing w:after="50" w:line="360" w:lineRule="auto"/>
              <w:rPr>
                <w:rFonts w:ascii="Times New Roman" w:hAnsi="Times New Roman" w:cs="Times New Roman"/>
                <w:b/>
                <w:bCs/>
                <w:color w:val="1F4E79"/>
              </w:rPr>
            </w:pPr>
            <w:r>
              <w:rPr>
                <w:rFonts w:ascii="Times New Roman" w:hAnsi="Times New Roman" w:cs="Times New Roman"/>
                <w:b/>
                <w:bCs/>
                <w:color w:val="1F4E79"/>
              </w:rPr>
              <w:t>3</w:t>
            </w:r>
          </w:p>
        </w:tc>
        <w:tc>
          <w:tcPr>
            <w:tcW w:w="1142" w:type="dxa"/>
          </w:tcPr>
          <w:p w14:paraId="5CA3FA55" w14:textId="1FA03EFF" w:rsidR="00BB1B5A" w:rsidRPr="00AF3349" w:rsidRDefault="00B241AD" w:rsidP="00CE4B5C">
            <w:pPr>
              <w:spacing w:after="50" w:line="360" w:lineRule="auto"/>
              <w:rPr>
                <w:rFonts w:ascii="Times New Roman" w:hAnsi="Times New Roman" w:cs="Times New Roman"/>
                <w:b/>
                <w:bCs/>
                <w:color w:val="1F4E79"/>
              </w:rPr>
            </w:pPr>
            <w:r>
              <w:rPr>
                <w:rFonts w:ascii="Times New Roman" w:hAnsi="Times New Roman" w:cs="Times New Roman"/>
                <w:b/>
                <w:bCs/>
                <w:color w:val="1F4E79"/>
              </w:rPr>
              <w:t>3</w:t>
            </w:r>
          </w:p>
        </w:tc>
        <w:tc>
          <w:tcPr>
            <w:tcW w:w="1281" w:type="dxa"/>
          </w:tcPr>
          <w:p w14:paraId="19C7748F" w14:textId="619D797A" w:rsidR="00BB1B5A" w:rsidRPr="00AF3349" w:rsidRDefault="00B241AD" w:rsidP="00CE4B5C">
            <w:pPr>
              <w:spacing w:after="50" w:line="360" w:lineRule="auto"/>
              <w:rPr>
                <w:rFonts w:ascii="Times New Roman" w:hAnsi="Times New Roman" w:cs="Times New Roman"/>
                <w:b/>
                <w:bCs/>
                <w:color w:val="1F4E79"/>
              </w:rPr>
            </w:pPr>
            <w:r>
              <w:rPr>
                <w:rFonts w:ascii="Times New Roman" w:hAnsi="Times New Roman" w:cs="Times New Roman"/>
                <w:b/>
                <w:bCs/>
                <w:color w:val="1F4E79"/>
              </w:rPr>
              <w:t>3</w:t>
            </w:r>
          </w:p>
        </w:tc>
        <w:tc>
          <w:tcPr>
            <w:tcW w:w="1299" w:type="dxa"/>
          </w:tcPr>
          <w:p w14:paraId="13CF5816" w14:textId="77777777" w:rsidR="00BB1B5A" w:rsidRPr="00AF3349" w:rsidRDefault="00BB1B5A" w:rsidP="00CE4B5C">
            <w:pPr>
              <w:spacing w:after="50" w:line="360" w:lineRule="auto"/>
              <w:rPr>
                <w:rFonts w:ascii="Times New Roman" w:hAnsi="Times New Roman" w:cs="Times New Roman"/>
                <w:b/>
                <w:bCs/>
                <w:color w:val="1F4E79"/>
              </w:rPr>
            </w:pPr>
          </w:p>
        </w:tc>
        <w:tc>
          <w:tcPr>
            <w:tcW w:w="752" w:type="dxa"/>
            <w:vMerge/>
          </w:tcPr>
          <w:p w14:paraId="1472F812" w14:textId="77777777" w:rsidR="00BB1B5A" w:rsidRPr="00AF3349" w:rsidRDefault="00BB1B5A" w:rsidP="00CE4B5C">
            <w:pPr>
              <w:spacing w:after="50" w:line="360" w:lineRule="auto"/>
              <w:rPr>
                <w:rFonts w:ascii="Times New Roman" w:hAnsi="Times New Roman" w:cs="Times New Roman"/>
                <w:b/>
                <w:bCs/>
                <w:color w:val="1F4E79"/>
              </w:rPr>
            </w:pPr>
          </w:p>
        </w:tc>
      </w:tr>
    </w:tbl>
    <w:p w14:paraId="3187C138" w14:textId="77777777" w:rsidR="00BB1B5A" w:rsidRPr="00AF3349" w:rsidRDefault="00BB1B5A" w:rsidP="00CE4B5C">
      <w:pPr>
        <w:spacing w:after="50" w:line="360" w:lineRule="auto"/>
        <w:rPr>
          <w:rFonts w:ascii="Times New Roman" w:hAnsi="Times New Roman" w:cs="Times New Roman"/>
          <w:b/>
          <w:bCs/>
          <w:color w:val="1F4E79"/>
          <w:sz w:val="22"/>
        </w:rPr>
      </w:pPr>
    </w:p>
    <w:p w14:paraId="400C5291" w14:textId="77777777" w:rsidR="00BB1B5A" w:rsidRPr="00AF3349" w:rsidRDefault="00BB1B5A" w:rsidP="00CE4B5C">
      <w:pPr>
        <w:spacing w:after="50" w:line="360" w:lineRule="auto"/>
        <w:rPr>
          <w:rFonts w:ascii="Times New Roman" w:hAnsi="Times New Roman" w:cs="Times New Roman"/>
          <w:b/>
          <w:bCs/>
          <w:color w:val="1F4E79"/>
          <w:sz w:val="22"/>
        </w:rPr>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BB1B5A" w:rsidRPr="00AF3349" w14:paraId="4E39E9A2" w14:textId="77777777" w:rsidTr="000E51E3">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3C85A9F" w14:textId="77777777"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849465A" w14:textId="77777777"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1CB434" w14:textId="77777777"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b/>
                <w:bCs/>
                <w:color w:val="1F4E79"/>
                <w:sz w:val="18"/>
                <w:szCs w:val="18"/>
              </w:rPr>
              <w:t>Program Director</w:t>
            </w:r>
          </w:p>
        </w:tc>
      </w:tr>
      <w:tr w:rsidR="00BB1B5A" w:rsidRPr="00AF3349" w14:paraId="155B8A3D" w14:textId="77777777" w:rsidTr="000E51E3">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C4D547" w14:textId="77777777" w:rsidR="00BB1B5A" w:rsidRPr="00AF3349" w:rsidRDefault="006219E4" w:rsidP="00CE4B5C">
            <w:pPr>
              <w:spacing w:line="360" w:lineRule="auto"/>
              <w:rPr>
                <w:rFonts w:ascii="Times New Roman" w:hAnsi="Times New Roman" w:cs="Times New Roman"/>
              </w:rPr>
            </w:pPr>
            <w:r>
              <w:rPr>
                <w:rFonts w:ascii="Times New Roman" w:hAnsi="Times New Roman" w:cs="Times New Roman"/>
              </w:rPr>
              <w:t>Dr. T</w:t>
            </w:r>
            <w:r w:rsidR="00BB1B5A" w:rsidRPr="00AF3349">
              <w:rPr>
                <w:rFonts w:ascii="Times New Roman" w:hAnsi="Times New Roman" w:cs="Times New Roman"/>
              </w:rPr>
              <w:t xml:space="preserve"> Kumaragurubaran</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036CE14" w14:textId="77777777" w:rsidR="00BB1B5A" w:rsidRPr="00AF3349" w:rsidRDefault="00BB1B5A" w:rsidP="00CE4B5C">
            <w:pPr>
              <w:spacing w:line="360" w:lineRule="auto"/>
              <w:rPr>
                <w:rFonts w:ascii="Times New Roman" w:hAnsi="Times New Roman" w:cs="Times New Roman"/>
              </w:rPr>
            </w:pP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18C7B1B" w14:textId="77777777" w:rsidR="00BB1B5A" w:rsidRPr="00AF3349" w:rsidRDefault="00BB1B5A" w:rsidP="00CE4B5C">
            <w:pPr>
              <w:spacing w:line="360" w:lineRule="auto"/>
              <w:rPr>
                <w:rFonts w:ascii="Times New Roman" w:hAnsi="Times New Roman" w:cs="Times New Roman"/>
              </w:rPr>
            </w:pPr>
          </w:p>
        </w:tc>
      </w:tr>
      <w:tr w:rsidR="00BB1B5A" w:rsidRPr="00AF3349" w14:paraId="40946AAE" w14:textId="77777777" w:rsidTr="000E51E3">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3D2F656"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sz w:val="18"/>
                <w:szCs w:val="18"/>
              </w:rPr>
              <w:t xml:space="preserve">Signature: </w:t>
            </w:r>
            <w:r w:rsidR="006219E4">
              <w:rPr>
                <w:rFonts w:ascii="Times New Roman" w:hAnsi="Times New Roman" w:cs="Times New Roman"/>
              </w:rPr>
              <w:t>T</w:t>
            </w:r>
            <w:r w:rsidRPr="00AF3349">
              <w:rPr>
                <w:rFonts w:ascii="Times New Roman" w:hAnsi="Times New Roman" w:cs="Times New Roman"/>
              </w:rPr>
              <w:t xml:space="preserve"> Kumaragurubaran</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F413993"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AB1D2"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sz w:val="18"/>
                <w:szCs w:val="18"/>
              </w:rPr>
              <w:t>Signature: _______________</w:t>
            </w:r>
          </w:p>
        </w:tc>
      </w:tr>
      <w:tr w:rsidR="00BB1B5A" w:rsidRPr="00AF3349" w14:paraId="12839958" w14:textId="77777777" w:rsidTr="000E51E3">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8CD6131"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A164F53"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4EDD14E" w14:textId="77777777"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sz w:val="18"/>
                <w:szCs w:val="18"/>
              </w:rPr>
              <w:t>Date: ___________________</w:t>
            </w:r>
          </w:p>
        </w:tc>
      </w:tr>
    </w:tbl>
    <w:p w14:paraId="5D9E900C" w14:textId="77777777" w:rsidR="00BB1B5A" w:rsidRPr="00AF3349" w:rsidRDefault="00BB1B5A" w:rsidP="00CE4B5C">
      <w:pPr>
        <w:widowControl w:val="0"/>
        <w:pBdr>
          <w:top w:val="nil"/>
          <w:left w:val="nil"/>
          <w:bottom w:val="nil"/>
          <w:right w:val="nil"/>
          <w:between w:val="nil"/>
        </w:pBdr>
        <w:spacing w:line="360" w:lineRule="auto"/>
        <w:rPr>
          <w:rFonts w:ascii="Times New Roman" w:hAnsi="Times New Roman" w:cs="Times New Roman"/>
        </w:rPr>
      </w:pPr>
    </w:p>
    <w:p w14:paraId="2708F65A" w14:textId="77777777" w:rsidR="00BB1B5A" w:rsidRPr="00AF3349" w:rsidRDefault="00BB1B5A" w:rsidP="00CE4B5C">
      <w:pPr>
        <w:pStyle w:val="Heading1"/>
        <w:spacing w:line="360" w:lineRule="auto"/>
        <w:rPr>
          <w:rFonts w:ascii="Times New Roman" w:hAnsi="Times New Roman" w:cs="Times New Roman"/>
          <w:color w:val="auto"/>
          <w:sz w:val="24"/>
          <w:szCs w:val="24"/>
        </w:rPr>
      </w:pPr>
    </w:p>
    <w:p w14:paraId="1DDF93F1" w14:textId="77777777" w:rsidR="00BB1B5A" w:rsidRPr="00AF3349" w:rsidRDefault="00BB1B5A" w:rsidP="00CE4B5C">
      <w:pPr>
        <w:spacing w:line="360" w:lineRule="auto"/>
        <w:rPr>
          <w:rFonts w:ascii="Times New Roman" w:hAnsi="Times New Roman" w:cs="Times New Roman"/>
        </w:rPr>
      </w:pPr>
    </w:p>
    <w:p w14:paraId="253B55B3" w14:textId="77777777" w:rsidR="00BB1B5A" w:rsidRDefault="00BB1B5A" w:rsidP="00CE4B5C">
      <w:pPr>
        <w:spacing w:line="360" w:lineRule="auto"/>
        <w:rPr>
          <w:rFonts w:ascii="Times New Roman" w:hAnsi="Times New Roman" w:cs="Times New Roman"/>
        </w:rPr>
      </w:pPr>
    </w:p>
    <w:p w14:paraId="70538300" w14:textId="77777777" w:rsidR="00CE4B5C" w:rsidRDefault="00CE4B5C" w:rsidP="00CE4B5C">
      <w:pPr>
        <w:spacing w:line="360" w:lineRule="auto"/>
        <w:rPr>
          <w:rFonts w:ascii="Times New Roman" w:hAnsi="Times New Roman" w:cs="Times New Roman"/>
        </w:rPr>
      </w:pPr>
    </w:p>
    <w:p w14:paraId="4ED58212" w14:textId="77777777" w:rsidR="00CE4B5C" w:rsidRDefault="00CE4B5C" w:rsidP="00CE4B5C">
      <w:pPr>
        <w:spacing w:line="360" w:lineRule="auto"/>
        <w:rPr>
          <w:rFonts w:ascii="Times New Roman" w:hAnsi="Times New Roman" w:cs="Times New Roman"/>
        </w:rPr>
      </w:pPr>
    </w:p>
    <w:p w14:paraId="6FEBDC1B" w14:textId="77777777" w:rsidR="00CE4B5C" w:rsidRDefault="00CE4B5C" w:rsidP="00CE4B5C">
      <w:pPr>
        <w:spacing w:line="360" w:lineRule="auto"/>
        <w:rPr>
          <w:rFonts w:ascii="Times New Roman" w:hAnsi="Times New Roman" w:cs="Times New Roman"/>
        </w:rPr>
      </w:pPr>
    </w:p>
    <w:p w14:paraId="4667E368" w14:textId="77777777" w:rsidR="00CE4B5C" w:rsidRPr="00AF3349" w:rsidRDefault="00CE4B5C" w:rsidP="00CE4B5C">
      <w:pPr>
        <w:spacing w:line="360" w:lineRule="auto"/>
        <w:rPr>
          <w:rFonts w:ascii="Times New Roman" w:hAnsi="Times New Roman" w:cs="Times New Roman"/>
        </w:rPr>
      </w:pPr>
    </w:p>
    <w:p w14:paraId="1A8BE054" w14:textId="77777777" w:rsidR="00623667" w:rsidRPr="00AF3349" w:rsidRDefault="00F92FB7" w:rsidP="00CE4B5C">
      <w:pPr>
        <w:pStyle w:val="Heading1"/>
        <w:spacing w:line="360" w:lineRule="auto"/>
        <w:rPr>
          <w:rFonts w:ascii="Times New Roman" w:hAnsi="Times New Roman" w:cs="Times New Roman"/>
          <w:color w:val="auto"/>
          <w:sz w:val="24"/>
          <w:szCs w:val="24"/>
        </w:rPr>
      </w:pPr>
      <w:r w:rsidRPr="00AF3349">
        <w:rPr>
          <w:rFonts w:ascii="Times New Roman" w:hAnsi="Times New Roman" w:cs="Times New Roman"/>
          <w:color w:val="auto"/>
          <w:sz w:val="24"/>
          <w:szCs w:val="24"/>
        </w:rPr>
        <w:lastRenderedPageBreak/>
        <w:t>Question 1 – Reference Resolution Using Multiple Constraints</w:t>
      </w:r>
    </w:p>
    <w:p w14:paraId="0329BE4D"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Input discourse: "Meena gave Kavya a laptop because she needed one for her project. She thanked her and started using it."</w:t>
      </w:r>
    </w:p>
    <w:p w14:paraId="737643E5" w14:textId="77777777" w:rsidR="00623667" w:rsidRPr="00AF3349" w:rsidRDefault="00F92FB7" w:rsidP="00CE4B5C">
      <w:pPr>
        <w:pStyle w:val="Heading2"/>
        <w:spacing w:line="360" w:lineRule="auto"/>
        <w:rPr>
          <w:rFonts w:ascii="Times New Roman" w:hAnsi="Times New Roman" w:cs="Times New Roman"/>
          <w:color w:val="auto"/>
          <w:sz w:val="24"/>
          <w:szCs w:val="24"/>
        </w:rPr>
      </w:pPr>
      <w:r w:rsidRPr="00AF3349">
        <w:rPr>
          <w:rFonts w:ascii="Times New Roman" w:hAnsi="Times New Roman" w:cs="Times New Roman"/>
          <w:color w:val="auto"/>
          <w:sz w:val="24"/>
          <w:szCs w:val="24"/>
        </w:rPr>
        <w:t>Entities and referring expressions</w:t>
      </w:r>
    </w:p>
    <w:tbl>
      <w:tblPr>
        <w:tblStyle w:val="TableGrid"/>
        <w:tblW w:w="0" w:type="auto"/>
        <w:jc w:val="center"/>
        <w:tblLook w:val="04A0" w:firstRow="1" w:lastRow="0" w:firstColumn="1" w:lastColumn="0" w:noHBand="0" w:noVBand="1"/>
      </w:tblPr>
      <w:tblGrid>
        <w:gridCol w:w="3404"/>
        <w:gridCol w:w="3405"/>
        <w:gridCol w:w="3405"/>
      </w:tblGrid>
      <w:tr w:rsidR="00BB1B5A" w:rsidRPr="00AF3349" w14:paraId="3D611746" w14:textId="77777777">
        <w:trPr>
          <w:jc w:val="center"/>
        </w:trPr>
        <w:tc>
          <w:tcPr>
            <w:tcW w:w="3408" w:type="dxa"/>
            <w:shd w:val="clear" w:color="auto" w:fill="D9EAF7"/>
            <w:vAlign w:val="center"/>
          </w:tcPr>
          <w:p w14:paraId="1B17A3AE"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b/>
                <w:sz w:val="24"/>
                <w:szCs w:val="24"/>
              </w:rPr>
              <w:t>Expression</w:t>
            </w:r>
          </w:p>
        </w:tc>
        <w:tc>
          <w:tcPr>
            <w:tcW w:w="3408" w:type="dxa"/>
            <w:shd w:val="clear" w:color="auto" w:fill="D9EAF7"/>
            <w:vAlign w:val="center"/>
          </w:tcPr>
          <w:p w14:paraId="74EEFB96"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b/>
                <w:sz w:val="24"/>
                <w:szCs w:val="24"/>
              </w:rPr>
              <w:t>Candidates</w:t>
            </w:r>
          </w:p>
        </w:tc>
        <w:tc>
          <w:tcPr>
            <w:tcW w:w="3408" w:type="dxa"/>
            <w:shd w:val="clear" w:color="auto" w:fill="D9EAF7"/>
            <w:vAlign w:val="center"/>
          </w:tcPr>
          <w:p w14:paraId="0F369E3C"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b/>
                <w:sz w:val="24"/>
                <w:szCs w:val="24"/>
              </w:rPr>
              <w:t>Resolution</w:t>
            </w:r>
          </w:p>
        </w:tc>
      </w:tr>
      <w:tr w:rsidR="00BB1B5A" w:rsidRPr="00AF3349" w14:paraId="68B578D8" w14:textId="77777777">
        <w:trPr>
          <w:jc w:val="center"/>
        </w:trPr>
        <w:tc>
          <w:tcPr>
            <w:tcW w:w="3408" w:type="dxa"/>
            <w:vAlign w:val="center"/>
          </w:tcPr>
          <w:p w14:paraId="50C6AA1A"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she</w:t>
            </w:r>
          </w:p>
        </w:tc>
        <w:tc>
          <w:tcPr>
            <w:tcW w:w="3408" w:type="dxa"/>
            <w:vAlign w:val="center"/>
          </w:tcPr>
          <w:p w14:paraId="707880D5"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Meena, Kavya</w:t>
            </w:r>
          </w:p>
        </w:tc>
        <w:tc>
          <w:tcPr>
            <w:tcW w:w="3408" w:type="dxa"/>
            <w:vAlign w:val="center"/>
          </w:tcPr>
          <w:p w14:paraId="59F35FF7"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Kavya</w:t>
            </w:r>
          </w:p>
        </w:tc>
      </w:tr>
      <w:tr w:rsidR="00BB1B5A" w:rsidRPr="00AF3349" w14:paraId="05137774" w14:textId="77777777">
        <w:trPr>
          <w:jc w:val="center"/>
        </w:trPr>
        <w:tc>
          <w:tcPr>
            <w:tcW w:w="3408" w:type="dxa"/>
            <w:vAlign w:val="center"/>
          </w:tcPr>
          <w:p w14:paraId="14E9E8D0"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her (project)</w:t>
            </w:r>
          </w:p>
        </w:tc>
        <w:tc>
          <w:tcPr>
            <w:tcW w:w="3408" w:type="dxa"/>
            <w:vAlign w:val="center"/>
          </w:tcPr>
          <w:p w14:paraId="6C952E14"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Meena, Kavya</w:t>
            </w:r>
          </w:p>
        </w:tc>
        <w:tc>
          <w:tcPr>
            <w:tcW w:w="3408" w:type="dxa"/>
            <w:vAlign w:val="center"/>
          </w:tcPr>
          <w:p w14:paraId="3215B026"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Kavya</w:t>
            </w:r>
          </w:p>
        </w:tc>
      </w:tr>
      <w:tr w:rsidR="00BB1B5A" w:rsidRPr="00AF3349" w14:paraId="67EC86BD" w14:textId="77777777">
        <w:trPr>
          <w:jc w:val="center"/>
        </w:trPr>
        <w:tc>
          <w:tcPr>
            <w:tcW w:w="3408" w:type="dxa"/>
            <w:vAlign w:val="center"/>
          </w:tcPr>
          <w:p w14:paraId="56DA41DB"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She (thanked)</w:t>
            </w:r>
          </w:p>
        </w:tc>
        <w:tc>
          <w:tcPr>
            <w:tcW w:w="3408" w:type="dxa"/>
            <w:vAlign w:val="center"/>
          </w:tcPr>
          <w:p w14:paraId="0E1D488D"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Meena, Kavya</w:t>
            </w:r>
          </w:p>
        </w:tc>
        <w:tc>
          <w:tcPr>
            <w:tcW w:w="3408" w:type="dxa"/>
            <w:vAlign w:val="center"/>
          </w:tcPr>
          <w:p w14:paraId="14750279"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Kavya</w:t>
            </w:r>
          </w:p>
        </w:tc>
      </w:tr>
      <w:tr w:rsidR="00BB1B5A" w:rsidRPr="00AF3349" w14:paraId="32AC5A63" w14:textId="77777777">
        <w:trPr>
          <w:jc w:val="center"/>
        </w:trPr>
        <w:tc>
          <w:tcPr>
            <w:tcW w:w="3408" w:type="dxa"/>
            <w:vAlign w:val="center"/>
          </w:tcPr>
          <w:p w14:paraId="77F9F5FF"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her (object of thanked)</w:t>
            </w:r>
          </w:p>
        </w:tc>
        <w:tc>
          <w:tcPr>
            <w:tcW w:w="3408" w:type="dxa"/>
            <w:vAlign w:val="center"/>
          </w:tcPr>
          <w:p w14:paraId="4B5F22B5"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Meena, Kavya</w:t>
            </w:r>
          </w:p>
        </w:tc>
        <w:tc>
          <w:tcPr>
            <w:tcW w:w="3408" w:type="dxa"/>
            <w:vAlign w:val="center"/>
          </w:tcPr>
          <w:p w14:paraId="1BC36953"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Meena</w:t>
            </w:r>
          </w:p>
        </w:tc>
      </w:tr>
      <w:tr w:rsidR="00BB1B5A" w:rsidRPr="00AF3349" w14:paraId="6FBBC397" w14:textId="77777777">
        <w:trPr>
          <w:jc w:val="center"/>
        </w:trPr>
        <w:tc>
          <w:tcPr>
            <w:tcW w:w="3408" w:type="dxa"/>
            <w:vAlign w:val="center"/>
          </w:tcPr>
          <w:p w14:paraId="19145B83"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it</w:t>
            </w:r>
          </w:p>
        </w:tc>
        <w:tc>
          <w:tcPr>
            <w:tcW w:w="3408" w:type="dxa"/>
            <w:vAlign w:val="center"/>
          </w:tcPr>
          <w:p w14:paraId="3D07785F"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laptop, project</w:t>
            </w:r>
          </w:p>
        </w:tc>
        <w:tc>
          <w:tcPr>
            <w:tcW w:w="3408" w:type="dxa"/>
            <w:vAlign w:val="center"/>
          </w:tcPr>
          <w:p w14:paraId="62A1AECC"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laptop</w:t>
            </w:r>
          </w:p>
        </w:tc>
      </w:tr>
    </w:tbl>
    <w:p w14:paraId="114B5EE3"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The first 'she' is resolved to Kavya because the immediate purpose of the laptop is that person's project. The later 'She' continues the same subject chain, while 'her' in 'thanked her' refers to Meena because the subject Kavya is thanking the other participant. 'it' refers to the laptop because 'started using' selects a usable object.</w:t>
      </w:r>
    </w:p>
    <w:p w14:paraId="1383D4A7" w14:textId="77777777" w:rsidR="00623667" w:rsidRPr="00AF3349" w:rsidRDefault="00F92FB7" w:rsidP="00CE4B5C">
      <w:pPr>
        <w:pStyle w:val="Heading2"/>
        <w:spacing w:line="360" w:lineRule="auto"/>
        <w:rPr>
          <w:rFonts w:ascii="Times New Roman" w:hAnsi="Times New Roman" w:cs="Times New Roman"/>
          <w:color w:val="auto"/>
          <w:sz w:val="24"/>
          <w:szCs w:val="24"/>
        </w:rPr>
      </w:pPr>
      <w:r w:rsidRPr="00AF3349">
        <w:rPr>
          <w:rFonts w:ascii="Times New Roman" w:hAnsi="Times New Roman" w:cs="Times New Roman"/>
          <w:color w:val="auto"/>
          <w:sz w:val="24"/>
          <w:szCs w:val="24"/>
        </w:rPr>
        <w:t>Pseudocode</w:t>
      </w:r>
    </w:p>
    <w:p w14:paraId="4381C842" w14:textId="77777777" w:rsidR="00623667" w:rsidRPr="00AF3349" w:rsidRDefault="00F92FB7" w:rsidP="00CE4B5C">
      <w:pPr>
        <w:pStyle w:val="NoSpacing"/>
        <w:pBdr>
          <w:top w:val="single" w:sz="4" w:space="4" w:color="BFBFBF"/>
          <w:left w:val="single" w:sz="4" w:space="4" w:color="BFBFBF"/>
          <w:bottom w:val="single" w:sz="4" w:space="4" w:color="BFBFBF"/>
          <w:right w:val="single" w:sz="4" w:space="4" w:color="BFBFBF"/>
        </w:pBdr>
        <w:spacing w:line="360" w:lineRule="auto"/>
        <w:rPr>
          <w:rFonts w:ascii="Times New Roman" w:hAnsi="Times New Roman" w:cs="Times New Roman"/>
          <w:sz w:val="24"/>
          <w:szCs w:val="24"/>
        </w:rPr>
      </w:pPr>
      <w:r w:rsidRPr="00AF3349">
        <w:rPr>
          <w:rFonts w:ascii="Times New Roman" w:hAnsi="Times New Roman" w:cs="Times New Roman"/>
          <w:sz w:val="24"/>
          <w:szCs w:val="24"/>
        </w:rPr>
        <w:t xml:space="preserve">ALGORITHM </w:t>
      </w:r>
      <w:proofErr w:type="spellStart"/>
      <w:r w:rsidRPr="00AF3349">
        <w:rPr>
          <w:rFonts w:ascii="Times New Roman" w:hAnsi="Times New Roman" w:cs="Times New Roman"/>
          <w:sz w:val="24"/>
          <w:szCs w:val="24"/>
        </w:rPr>
        <w:t>ResolveReferences</w:t>
      </w:r>
      <w:proofErr w:type="spellEnd"/>
      <w:r w:rsidRPr="00AF3349">
        <w:rPr>
          <w:rFonts w:ascii="Times New Roman" w:hAnsi="Times New Roman" w:cs="Times New Roman"/>
          <w:sz w:val="24"/>
          <w:szCs w:val="24"/>
        </w:rPr>
        <w:t>(discourse)</w:t>
      </w:r>
      <w:r w:rsidRPr="00AF3349">
        <w:rPr>
          <w:rFonts w:ascii="Times New Roman" w:hAnsi="Times New Roman" w:cs="Times New Roman"/>
          <w:sz w:val="24"/>
          <w:szCs w:val="24"/>
        </w:rPr>
        <w:br/>
      </w:r>
      <w:r w:rsidRPr="00AF3349">
        <w:rPr>
          <w:rFonts w:ascii="Times New Roman" w:hAnsi="Times New Roman" w:cs="Times New Roman"/>
          <w:sz w:val="24"/>
          <w:szCs w:val="24"/>
        </w:rPr>
        <w:br/>
        <w:t>1. Extract named entities and referring expressions.</w:t>
      </w:r>
      <w:r w:rsidRPr="00AF3349">
        <w:rPr>
          <w:rFonts w:ascii="Times New Roman" w:hAnsi="Times New Roman" w:cs="Times New Roman"/>
          <w:sz w:val="24"/>
          <w:szCs w:val="24"/>
        </w:rPr>
        <w:br/>
        <w:t>2. For each pronoun:</w:t>
      </w:r>
      <w:r w:rsidRPr="00AF3349">
        <w:rPr>
          <w:rFonts w:ascii="Times New Roman" w:hAnsi="Times New Roman" w:cs="Times New Roman"/>
          <w:sz w:val="24"/>
          <w:szCs w:val="24"/>
        </w:rPr>
        <w:br/>
        <w:t xml:space="preserve">      candidates &lt;- entities with compatible number and gender</w:t>
      </w:r>
      <w:r w:rsidRPr="00AF3349">
        <w:rPr>
          <w:rFonts w:ascii="Times New Roman" w:hAnsi="Times New Roman" w:cs="Times New Roman"/>
          <w:sz w:val="24"/>
          <w:szCs w:val="24"/>
        </w:rPr>
        <w:br/>
        <w:t>3. For each candidate:</w:t>
      </w:r>
      <w:r w:rsidRPr="00AF3349">
        <w:rPr>
          <w:rFonts w:ascii="Times New Roman" w:hAnsi="Times New Roman" w:cs="Times New Roman"/>
          <w:sz w:val="24"/>
          <w:szCs w:val="24"/>
        </w:rPr>
        <w:br/>
        <w:t xml:space="preserve">      score &lt;- 0</w:t>
      </w:r>
      <w:r w:rsidRPr="00AF3349">
        <w:rPr>
          <w:rFonts w:ascii="Times New Roman" w:hAnsi="Times New Roman" w:cs="Times New Roman"/>
          <w:sz w:val="24"/>
          <w:szCs w:val="24"/>
        </w:rPr>
        <w:br/>
        <w:t xml:space="preserve">      add score for agreement</w:t>
      </w:r>
      <w:r w:rsidRPr="00AF3349">
        <w:rPr>
          <w:rFonts w:ascii="Times New Roman" w:hAnsi="Times New Roman" w:cs="Times New Roman"/>
          <w:sz w:val="24"/>
          <w:szCs w:val="24"/>
        </w:rPr>
        <w:br/>
        <w:t xml:space="preserve">      add score for recency</w:t>
      </w:r>
      <w:r w:rsidRPr="00AF3349">
        <w:rPr>
          <w:rFonts w:ascii="Times New Roman" w:hAnsi="Times New Roman" w:cs="Times New Roman"/>
          <w:sz w:val="24"/>
          <w:szCs w:val="24"/>
        </w:rPr>
        <w:br/>
        <w:t xml:space="preserve">      add score for grammatical role</w:t>
      </w:r>
      <w:r w:rsidRPr="00AF3349">
        <w:rPr>
          <w:rFonts w:ascii="Times New Roman" w:hAnsi="Times New Roman" w:cs="Times New Roman"/>
          <w:sz w:val="24"/>
          <w:szCs w:val="24"/>
        </w:rPr>
        <w:br/>
        <w:t xml:space="preserve">      add score for semantic compatibility</w:t>
      </w:r>
      <w:r w:rsidRPr="00AF3349">
        <w:rPr>
          <w:rFonts w:ascii="Times New Roman" w:hAnsi="Times New Roman" w:cs="Times New Roman"/>
          <w:sz w:val="24"/>
          <w:szCs w:val="24"/>
        </w:rPr>
        <w:br/>
        <w:t xml:space="preserve">      add score for discourse coherence</w:t>
      </w:r>
      <w:r w:rsidRPr="00AF3349">
        <w:rPr>
          <w:rFonts w:ascii="Times New Roman" w:hAnsi="Times New Roman" w:cs="Times New Roman"/>
          <w:sz w:val="24"/>
          <w:szCs w:val="24"/>
        </w:rPr>
        <w:br/>
        <w:t>4. If the top candidate conflicts with a strong semantic constraint,</w:t>
      </w:r>
      <w:r w:rsidRPr="00AF3349">
        <w:rPr>
          <w:rFonts w:ascii="Times New Roman" w:hAnsi="Times New Roman" w:cs="Times New Roman"/>
          <w:sz w:val="24"/>
          <w:szCs w:val="24"/>
        </w:rPr>
        <w:br/>
        <w:t xml:space="preserve">      reject it and choose the next valid candidate.</w:t>
      </w:r>
      <w:r w:rsidRPr="00AF3349">
        <w:rPr>
          <w:rFonts w:ascii="Times New Roman" w:hAnsi="Times New Roman" w:cs="Times New Roman"/>
          <w:sz w:val="24"/>
          <w:szCs w:val="24"/>
        </w:rPr>
        <w:br/>
        <w:t>5. Store the chosen antecedent in the entity chain.</w:t>
      </w:r>
      <w:r w:rsidRPr="00AF3349">
        <w:rPr>
          <w:rFonts w:ascii="Times New Roman" w:hAnsi="Times New Roman" w:cs="Times New Roman"/>
          <w:sz w:val="24"/>
          <w:szCs w:val="24"/>
        </w:rPr>
        <w:br/>
        <w:t>6. Replace pronouns with their selected antecedents.</w:t>
      </w:r>
      <w:r w:rsidRPr="00AF3349">
        <w:rPr>
          <w:rFonts w:ascii="Times New Roman" w:hAnsi="Times New Roman" w:cs="Times New Roman"/>
          <w:sz w:val="24"/>
          <w:szCs w:val="24"/>
        </w:rPr>
        <w:br/>
      </w:r>
      <w:r w:rsidRPr="00AF3349">
        <w:rPr>
          <w:rFonts w:ascii="Times New Roman" w:hAnsi="Times New Roman" w:cs="Times New Roman"/>
          <w:sz w:val="24"/>
          <w:szCs w:val="24"/>
        </w:rPr>
        <w:lastRenderedPageBreak/>
        <w:t>7. Return resolved discourse and entity chains.</w:t>
      </w:r>
      <w:r w:rsidRPr="00AF3349">
        <w:rPr>
          <w:rFonts w:ascii="Times New Roman" w:hAnsi="Times New Roman" w:cs="Times New Roman"/>
          <w:sz w:val="24"/>
          <w:szCs w:val="24"/>
        </w:rPr>
        <w:br/>
        <w:t>END</w:t>
      </w:r>
    </w:p>
    <w:p w14:paraId="64EC71A7" w14:textId="77777777" w:rsidR="00623667" w:rsidRPr="00AF3349" w:rsidRDefault="00F92FB7" w:rsidP="00CE4B5C">
      <w:pPr>
        <w:pStyle w:val="Heading2"/>
        <w:spacing w:line="360" w:lineRule="auto"/>
        <w:rPr>
          <w:rFonts w:ascii="Times New Roman" w:hAnsi="Times New Roman" w:cs="Times New Roman"/>
          <w:color w:val="auto"/>
          <w:sz w:val="24"/>
          <w:szCs w:val="24"/>
        </w:rPr>
      </w:pPr>
      <w:r w:rsidRPr="00AF3349">
        <w:rPr>
          <w:rFonts w:ascii="Times New Roman" w:hAnsi="Times New Roman" w:cs="Times New Roman"/>
          <w:color w:val="auto"/>
          <w:sz w:val="24"/>
          <w:szCs w:val="24"/>
        </w:rPr>
        <w:t>Python implementation</w:t>
      </w:r>
    </w:p>
    <w:p w14:paraId="5DD1002A" w14:textId="77777777" w:rsidR="00623667" w:rsidRPr="00AF3349" w:rsidRDefault="00F92FB7" w:rsidP="00CE4B5C">
      <w:pPr>
        <w:pStyle w:val="NoSpacing"/>
        <w:pBdr>
          <w:top w:val="single" w:sz="4" w:space="4" w:color="BFBFBF"/>
          <w:left w:val="single" w:sz="4" w:space="4" w:color="BFBFBF"/>
          <w:bottom w:val="single" w:sz="4" w:space="4" w:color="BFBFBF"/>
          <w:right w:val="single" w:sz="4" w:space="4" w:color="BFBFBF"/>
        </w:pBdr>
        <w:spacing w:line="360" w:lineRule="auto"/>
        <w:rPr>
          <w:rFonts w:ascii="Times New Roman" w:hAnsi="Times New Roman" w:cs="Times New Roman"/>
          <w:szCs w:val="24"/>
        </w:rPr>
      </w:pPr>
      <w:r w:rsidRPr="00AF3349">
        <w:rPr>
          <w:rFonts w:ascii="Times New Roman" w:hAnsi="Times New Roman" w:cs="Times New Roman"/>
          <w:szCs w:val="24"/>
        </w:rPr>
        <w:t>import spacy</w:t>
      </w:r>
      <w:r w:rsidRPr="00AF3349">
        <w:rPr>
          <w:rFonts w:ascii="Times New Roman" w:hAnsi="Times New Roman" w:cs="Times New Roman"/>
          <w:szCs w:val="24"/>
        </w:rPr>
        <w:br/>
      </w:r>
      <w:r w:rsidRPr="00AF3349">
        <w:rPr>
          <w:rFonts w:ascii="Times New Roman" w:hAnsi="Times New Roman" w:cs="Times New Roman"/>
          <w:szCs w:val="24"/>
        </w:rPr>
        <w:br/>
        <w:t># Install once:</w:t>
      </w:r>
      <w:r w:rsidRPr="00AF3349">
        <w:rPr>
          <w:rFonts w:ascii="Times New Roman" w:hAnsi="Times New Roman" w:cs="Times New Roman"/>
          <w:szCs w:val="24"/>
        </w:rPr>
        <w:br/>
        <w:t># pip install spacy</w:t>
      </w:r>
      <w:r w:rsidRPr="00AF3349">
        <w:rPr>
          <w:rFonts w:ascii="Times New Roman" w:hAnsi="Times New Roman" w:cs="Times New Roman"/>
          <w:szCs w:val="24"/>
        </w:rPr>
        <w:br/>
        <w:t xml:space="preserve"># python -m spacy download </w:t>
      </w:r>
      <w:proofErr w:type="spellStart"/>
      <w:r w:rsidRPr="00AF3349">
        <w:rPr>
          <w:rFonts w:ascii="Times New Roman" w:hAnsi="Times New Roman" w:cs="Times New Roman"/>
          <w:szCs w:val="24"/>
        </w:rPr>
        <w:t>en_core_web_sm</w:t>
      </w:r>
      <w:proofErr w:type="spellEnd"/>
      <w:r w:rsidRPr="00AF3349">
        <w:rPr>
          <w:rFonts w:ascii="Times New Roman" w:hAnsi="Times New Roman" w:cs="Times New Roman"/>
          <w:szCs w:val="24"/>
        </w:rPr>
        <w:br/>
      </w:r>
      <w:r w:rsidRPr="00AF3349">
        <w:rPr>
          <w:rFonts w:ascii="Times New Roman" w:hAnsi="Times New Roman" w:cs="Times New Roman"/>
          <w:szCs w:val="24"/>
        </w:rPr>
        <w:br/>
      </w:r>
      <w:proofErr w:type="spellStart"/>
      <w:r w:rsidRPr="00AF3349">
        <w:rPr>
          <w:rFonts w:ascii="Times New Roman" w:hAnsi="Times New Roman" w:cs="Times New Roman"/>
          <w:szCs w:val="24"/>
        </w:rPr>
        <w:t>nlp</w:t>
      </w:r>
      <w:proofErr w:type="spellEnd"/>
      <w:r w:rsidRPr="00AF3349">
        <w:rPr>
          <w:rFonts w:ascii="Times New Roman" w:hAnsi="Times New Roman" w:cs="Times New Roman"/>
          <w:szCs w:val="24"/>
        </w:rPr>
        <w:t xml:space="preserve"> = </w:t>
      </w:r>
      <w:proofErr w:type="spellStart"/>
      <w:proofErr w:type="gramStart"/>
      <w:r w:rsidRPr="00AF3349">
        <w:rPr>
          <w:rFonts w:ascii="Times New Roman" w:hAnsi="Times New Roman" w:cs="Times New Roman"/>
          <w:szCs w:val="24"/>
        </w:rPr>
        <w:t>spacy.load</w:t>
      </w:r>
      <w:proofErr w:type="spellEnd"/>
      <w:proofErr w:type="gramEnd"/>
      <w:r w:rsidRPr="00AF3349">
        <w:rPr>
          <w:rFonts w:ascii="Times New Roman" w:hAnsi="Times New Roman" w:cs="Times New Roman"/>
          <w:szCs w:val="24"/>
        </w:rPr>
        <w:t>("</w:t>
      </w:r>
      <w:proofErr w:type="spellStart"/>
      <w:r w:rsidRPr="00AF3349">
        <w:rPr>
          <w:rFonts w:ascii="Times New Roman" w:hAnsi="Times New Roman" w:cs="Times New Roman"/>
          <w:szCs w:val="24"/>
        </w:rPr>
        <w:t>en_core_web_sm</w:t>
      </w:r>
      <w:proofErr w:type="spellEnd"/>
      <w:r w:rsidRPr="00AF3349">
        <w:rPr>
          <w:rFonts w:ascii="Times New Roman" w:hAnsi="Times New Roman" w:cs="Times New Roman"/>
          <w:szCs w:val="24"/>
        </w:rPr>
        <w:t>")</w:t>
      </w:r>
      <w:r w:rsidRPr="00AF3349">
        <w:rPr>
          <w:rFonts w:ascii="Times New Roman" w:hAnsi="Times New Roman" w:cs="Times New Roman"/>
          <w:szCs w:val="24"/>
        </w:rPr>
        <w:br/>
      </w:r>
      <w:r w:rsidRPr="00AF3349">
        <w:rPr>
          <w:rFonts w:ascii="Times New Roman" w:hAnsi="Times New Roman" w:cs="Times New Roman"/>
          <w:szCs w:val="24"/>
        </w:rPr>
        <w:br/>
        <w:t>text = (</w:t>
      </w:r>
      <w:r w:rsidRPr="00AF3349">
        <w:rPr>
          <w:rFonts w:ascii="Times New Roman" w:hAnsi="Times New Roman" w:cs="Times New Roman"/>
          <w:szCs w:val="24"/>
        </w:rPr>
        <w:br/>
        <w:t xml:space="preserve">    "Meena gave Kavya a laptop because she needed one "</w:t>
      </w:r>
      <w:r w:rsidRPr="00AF3349">
        <w:rPr>
          <w:rFonts w:ascii="Times New Roman" w:hAnsi="Times New Roman" w:cs="Times New Roman"/>
          <w:szCs w:val="24"/>
        </w:rPr>
        <w:br/>
        <w:t xml:space="preserve">    "for her project. She thanked her and started using it."</w:t>
      </w:r>
      <w:r w:rsidRPr="00AF3349">
        <w:rPr>
          <w:rFonts w:ascii="Times New Roman" w:hAnsi="Times New Roman" w:cs="Times New Roman"/>
          <w:szCs w:val="24"/>
        </w:rPr>
        <w:br/>
        <w:t>)</w:t>
      </w:r>
      <w:r w:rsidRPr="00AF3349">
        <w:rPr>
          <w:rFonts w:ascii="Times New Roman" w:hAnsi="Times New Roman" w:cs="Times New Roman"/>
          <w:szCs w:val="24"/>
        </w:rPr>
        <w:br/>
      </w:r>
      <w:r w:rsidRPr="00AF3349">
        <w:rPr>
          <w:rFonts w:ascii="Times New Roman" w:hAnsi="Times New Roman" w:cs="Times New Roman"/>
          <w:szCs w:val="24"/>
        </w:rPr>
        <w:br/>
        <w:t xml:space="preserve">doc = </w:t>
      </w:r>
      <w:proofErr w:type="spellStart"/>
      <w:r w:rsidRPr="00AF3349">
        <w:rPr>
          <w:rFonts w:ascii="Times New Roman" w:hAnsi="Times New Roman" w:cs="Times New Roman"/>
          <w:szCs w:val="24"/>
        </w:rPr>
        <w:t>nlp</w:t>
      </w:r>
      <w:proofErr w:type="spellEnd"/>
      <w:r w:rsidRPr="00AF3349">
        <w:rPr>
          <w:rFonts w:ascii="Times New Roman" w:hAnsi="Times New Roman" w:cs="Times New Roman"/>
          <w:szCs w:val="24"/>
        </w:rPr>
        <w:t>(text)</w:t>
      </w:r>
      <w:r w:rsidRPr="00AF3349">
        <w:rPr>
          <w:rFonts w:ascii="Times New Roman" w:hAnsi="Times New Roman" w:cs="Times New Roman"/>
          <w:szCs w:val="24"/>
        </w:rPr>
        <w:br/>
      </w:r>
      <w:r w:rsidRPr="00AF3349">
        <w:rPr>
          <w:rFonts w:ascii="Times New Roman" w:hAnsi="Times New Roman" w:cs="Times New Roman"/>
          <w:szCs w:val="24"/>
        </w:rPr>
        <w:br/>
        <w:t>print("TOKENS, POS AND DEPENDENCIES:")</w:t>
      </w:r>
      <w:r w:rsidRPr="00AF3349">
        <w:rPr>
          <w:rFonts w:ascii="Times New Roman" w:hAnsi="Times New Roman" w:cs="Times New Roman"/>
          <w:szCs w:val="24"/>
        </w:rPr>
        <w:br/>
        <w:t>for token in doc:</w:t>
      </w:r>
      <w:r w:rsidRPr="00AF3349">
        <w:rPr>
          <w:rFonts w:ascii="Times New Roman" w:hAnsi="Times New Roman" w:cs="Times New Roman"/>
          <w:szCs w:val="24"/>
        </w:rPr>
        <w:br/>
        <w:t xml:space="preserve">    print(</w:t>
      </w:r>
      <w:r w:rsidRPr="00AF3349">
        <w:rPr>
          <w:rFonts w:ascii="Times New Roman" w:hAnsi="Times New Roman" w:cs="Times New Roman"/>
          <w:szCs w:val="24"/>
        </w:rPr>
        <w:br/>
        <w:t xml:space="preserve">        f"{token.text:12s} "</w:t>
      </w:r>
      <w:r w:rsidRPr="00AF3349">
        <w:rPr>
          <w:rFonts w:ascii="Times New Roman" w:hAnsi="Times New Roman" w:cs="Times New Roman"/>
          <w:szCs w:val="24"/>
        </w:rPr>
        <w:br/>
        <w:t xml:space="preserve">        </w:t>
      </w:r>
      <w:proofErr w:type="spellStart"/>
      <w:r w:rsidRPr="00AF3349">
        <w:rPr>
          <w:rFonts w:ascii="Times New Roman" w:hAnsi="Times New Roman" w:cs="Times New Roman"/>
          <w:szCs w:val="24"/>
        </w:rPr>
        <w:t>f"POS</w:t>
      </w:r>
      <w:proofErr w:type="spellEnd"/>
      <w:r w:rsidRPr="00AF3349">
        <w:rPr>
          <w:rFonts w:ascii="Times New Roman" w:hAnsi="Times New Roman" w:cs="Times New Roman"/>
          <w:szCs w:val="24"/>
        </w:rPr>
        <w:t>={token.pos_:8s} "</w:t>
      </w:r>
      <w:r w:rsidRPr="00AF3349">
        <w:rPr>
          <w:rFonts w:ascii="Times New Roman" w:hAnsi="Times New Roman" w:cs="Times New Roman"/>
          <w:szCs w:val="24"/>
        </w:rPr>
        <w:br/>
        <w:t xml:space="preserve">        </w:t>
      </w:r>
      <w:proofErr w:type="spellStart"/>
      <w:r w:rsidRPr="00AF3349">
        <w:rPr>
          <w:rFonts w:ascii="Times New Roman" w:hAnsi="Times New Roman" w:cs="Times New Roman"/>
          <w:szCs w:val="24"/>
        </w:rPr>
        <w:t>f"DEP</w:t>
      </w:r>
      <w:proofErr w:type="spellEnd"/>
      <w:r w:rsidRPr="00AF3349">
        <w:rPr>
          <w:rFonts w:ascii="Times New Roman" w:hAnsi="Times New Roman" w:cs="Times New Roman"/>
          <w:szCs w:val="24"/>
        </w:rPr>
        <w:t>={token.dep_:10s} "</w:t>
      </w:r>
      <w:r w:rsidRPr="00AF3349">
        <w:rPr>
          <w:rFonts w:ascii="Times New Roman" w:hAnsi="Times New Roman" w:cs="Times New Roman"/>
          <w:szCs w:val="24"/>
        </w:rPr>
        <w:br/>
        <w:t xml:space="preserve">        </w:t>
      </w:r>
      <w:proofErr w:type="spellStart"/>
      <w:r w:rsidRPr="00AF3349">
        <w:rPr>
          <w:rFonts w:ascii="Times New Roman" w:hAnsi="Times New Roman" w:cs="Times New Roman"/>
          <w:szCs w:val="24"/>
        </w:rPr>
        <w:t>f"HEAD</w:t>
      </w:r>
      <w:proofErr w:type="spellEnd"/>
      <w:r w:rsidRPr="00AF3349">
        <w:rPr>
          <w:rFonts w:ascii="Times New Roman" w:hAnsi="Times New Roman" w:cs="Times New Roman"/>
          <w:szCs w:val="24"/>
        </w:rPr>
        <w:t>={</w:t>
      </w:r>
      <w:proofErr w:type="spellStart"/>
      <w:r w:rsidRPr="00AF3349">
        <w:rPr>
          <w:rFonts w:ascii="Times New Roman" w:hAnsi="Times New Roman" w:cs="Times New Roman"/>
          <w:szCs w:val="24"/>
        </w:rPr>
        <w:t>token.head.text</w:t>
      </w:r>
      <w:proofErr w:type="spellEnd"/>
      <w:r w:rsidRPr="00AF3349">
        <w:rPr>
          <w:rFonts w:ascii="Times New Roman" w:hAnsi="Times New Roman" w:cs="Times New Roman"/>
          <w:szCs w:val="24"/>
        </w:rPr>
        <w:t>}"</w:t>
      </w:r>
      <w:r w:rsidRPr="00AF3349">
        <w:rPr>
          <w:rFonts w:ascii="Times New Roman" w:hAnsi="Times New Roman" w:cs="Times New Roman"/>
          <w:szCs w:val="24"/>
        </w:rPr>
        <w:br/>
        <w:t xml:space="preserve">    )</w:t>
      </w:r>
      <w:r w:rsidRPr="00AF3349">
        <w:rPr>
          <w:rFonts w:ascii="Times New Roman" w:hAnsi="Times New Roman" w:cs="Times New Roman"/>
          <w:szCs w:val="24"/>
        </w:rPr>
        <w:br/>
      </w:r>
      <w:r w:rsidRPr="00AF3349">
        <w:rPr>
          <w:rFonts w:ascii="Times New Roman" w:hAnsi="Times New Roman" w:cs="Times New Roman"/>
          <w:szCs w:val="24"/>
        </w:rPr>
        <w:br/>
        <w:t>print("\</w:t>
      </w:r>
      <w:proofErr w:type="spellStart"/>
      <w:r w:rsidRPr="00AF3349">
        <w:rPr>
          <w:rFonts w:ascii="Times New Roman" w:hAnsi="Times New Roman" w:cs="Times New Roman"/>
          <w:szCs w:val="24"/>
        </w:rPr>
        <w:t>nPERSON</w:t>
      </w:r>
      <w:proofErr w:type="spellEnd"/>
      <w:r w:rsidRPr="00AF3349">
        <w:rPr>
          <w:rFonts w:ascii="Times New Roman" w:hAnsi="Times New Roman" w:cs="Times New Roman"/>
          <w:szCs w:val="24"/>
        </w:rPr>
        <w:t xml:space="preserve"> ENTITIES:")</w:t>
      </w:r>
      <w:r w:rsidRPr="00AF3349">
        <w:rPr>
          <w:rFonts w:ascii="Times New Roman" w:hAnsi="Times New Roman" w:cs="Times New Roman"/>
          <w:szCs w:val="24"/>
        </w:rPr>
        <w:br/>
        <w:t xml:space="preserve">for </w:t>
      </w:r>
      <w:proofErr w:type="spellStart"/>
      <w:r w:rsidRPr="00AF3349">
        <w:rPr>
          <w:rFonts w:ascii="Times New Roman" w:hAnsi="Times New Roman" w:cs="Times New Roman"/>
          <w:szCs w:val="24"/>
        </w:rPr>
        <w:t>ent</w:t>
      </w:r>
      <w:proofErr w:type="spellEnd"/>
      <w:r w:rsidRPr="00AF3349">
        <w:rPr>
          <w:rFonts w:ascii="Times New Roman" w:hAnsi="Times New Roman" w:cs="Times New Roman"/>
          <w:szCs w:val="24"/>
        </w:rPr>
        <w:t xml:space="preserve"> in </w:t>
      </w:r>
      <w:proofErr w:type="spellStart"/>
      <w:r w:rsidRPr="00AF3349">
        <w:rPr>
          <w:rFonts w:ascii="Times New Roman" w:hAnsi="Times New Roman" w:cs="Times New Roman"/>
          <w:szCs w:val="24"/>
        </w:rPr>
        <w:t>doc.ents</w:t>
      </w:r>
      <w:proofErr w:type="spellEnd"/>
      <w:r w:rsidRPr="00AF3349">
        <w:rPr>
          <w:rFonts w:ascii="Times New Roman" w:hAnsi="Times New Roman" w:cs="Times New Roman"/>
          <w:szCs w:val="24"/>
        </w:rPr>
        <w:t>:</w:t>
      </w:r>
      <w:r w:rsidRPr="00AF3349">
        <w:rPr>
          <w:rFonts w:ascii="Times New Roman" w:hAnsi="Times New Roman" w:cs="Times New Roman"/>
          <w:szCs w:val="24"/>
        </w:rPr>
        <w:br/>
        <w:t xml:space="preserve">    if </w:t>
      </w:r>
      <w:proofErr w:type="spellStart"/>
      <w:r w:rsidRPr="00AF3349">
        <w:rPr>
          <w:rFonts w:ascii="Times New Roman" w:hAnsi="Times New Roman" w:cs="Times New Roman"/>
          <w:szCs w:val="24"/>
        </w:rPr>
        <w:t>ent.label</w:t>
      </w:r>
      <w:proofErr w:type="spellEnd"/>
      <w:r w:rsidRPr="00AF3349">
        <w:rPr>
          <w:rFonts w:ascii="Times New Roman" w:hAnsi="Times New Roman" w:cs="Times New Roman"/>
          <w:szCs w:val="24"/>
        </w:rPr>
        <w:t>_ == "PERSON":</w:t>
      </w:r>
      <w:r w:rsidRPr="00AF3349">
        <w:rPr>
          <w:rFonts w:ascii="Times New Roman" w:hAnsi="Times New Roman" w:cs="Times New Roman"/>
          <w:szCs w:val="24"/>
        </w:rPr>
        <w:br/>
        <w:t xml:space="preserve">        print(</w:t>
      </w:r>
      <w:proofErr w:type="spellStart"/>
      <w:r w:rsidRPr="00AF3349">
        <w:rPr>
          <w:rFonts w:ascii="Times New Roman" w:hAnsi="Times New Roman" w:cs="Times New Roman"/>
          <w:szCs w:val="24"/>
        </w:rPr>
        <w:t>ent.text</w:t>
      </w:r>
      <w:proofErr w:type="spellEnd"/>
      <w:r w:rsidRPr="00AF3349">
        <w:rPr>
          <w:rFonts w:ascii="Times New Roman" w:hAnsi="Times New Roman" w:cs="Times New Roman"/>
          <w:szCs w:val="24"/>
        </w:rPr>
        <w:t xml:space="preserve">, "-&gt;", </w:t>
      </w:r>
      <w:proofErr w:type="spellStart"/>
      <w:r w:rsidRPr="00AF3349">
        <w:rPr>
          <w:rFonts w:ascii="Times New Roman" w:hAnsi="Times New Roman" w:cs="Times New Roman"/>
          <w:szCs w:val="24"/>
        </w:rPr>
        <w:t>ent.label</w:t>
      </w:r>
      <w:proofErr w:type="spellEnd"/>
      <w:r w:rsidRPr="00AF3349">
        <w:rPr>
          <w:rFonts w:ascii="Times New Roman" w:hAnsi="Times New Roman" w:cs="Times New Roman"/>
          <w:szCs w:val="24"/>
        </w:rPr>
        <w:t>_)</w:t>
      </w:r>
      <w:r w:rsidRPr="00AF3349">
        <w:rPr>
          <w:rFonts w:ascii="Times New Roman" w:hAnsi="Times New Roman" w:cs="Times New Roman"/>
          <w:szCs w:val="24"/>
        </w:rPr>
        <w:br/>
      </w:r>
      <w:r w:rsidRPr="00AF3349">
        <w:rPr>
          <w:rFonts w:ascii="Times New Roman" w:hAnsi="Times New Roman" w:cs="Times New Roman"/>
          <w:szCs w:val="24"/>
        </w:rPr>
        <w:br/>
        <w:t># Constraint-based resolution for the supplied discourse.</w:t>
      </w:r>
      <w:r w:rsidRPr="00AF3349">
        <w:rPr>
          <w:rFonts w:ascii="Times New Roman" w:hAnsi="Times New Roman" w:cs="Times New Roman"/>
          <w:szCs w:val="24"/>
        </w:rPr>
        <w:br/>
        <w:t xml:space="preserve"># </w:t>
      </w:r>
      <w:proofErr w:type="spellStart"/>
      <w:r w:rsidRPr="00AF3349">
        <w:rPr>
          <w:rFonts w:ascii="Times New Roman" w:hAnsi="Times New Roman" w:cs="Times New Roman"/>
          <w:szCs w:val="24"/>
        </w:rPr>
        <w:t>spaCy</w:t>
      </w:r>
      <w:proofErr w:type="spellEnd"/>
      <w:r w:rsidRPr="00AF3349">
        <w:rPr>
          <w:rFonts w:ascii="Times New Roman" w:hAnsi="Times New Roman" w:cs="Times New Roman"/>
          <w:szCs w:val="24"/>
        </w:rPr>
        <w:t xml:space="preserve"> provides linguistic features; the constraints determine</w:t>
      </w:r>
      <w:r w:rsidRPr="00AF3349">
        <w:rPr>
          <w:rFonts w:ascii="Times New Roman" w:hAnsi="Times New Roman" w:cs="Times New Roman"/>
          <w:szCs w:val="24"/>
        </w:rPr>
        <w:br/>
        <w:t># the final antecedent.</w:t>
      </w:r>
      <w:r w:rsidRPr="00AF3349">
        <w:rPr>
          <w:rFonts w:ascii="Times New Roman" w:hAnsi="Times New Roman" w:cs="Times New Roman"/>
          <w:szCs w:val="24"/>
        </w:rPr>
        <w:br/>
      </w:r>
      <w:r w:rsidRPr="00AF3349">
        <w:rPr>
          <w:rFonts w:ascii="Times New Roman" w:hAnsi="Times New Roman" w:cs="Times New Roman"/>
          <w:szCs w:val="24"/>
        </w:rPr>
        <w:lastRenderedPageBreak/>
        <w:br/>
        <w:t>resolution = {</w:t>
      </w:r>
      <w:r w:rsidRPr="00AF3349">
        <w:rPr>
          <w:rFonts w:ascii="Times New Roman" w:hAnsi="Times New Roman" w:cs="Times New Roman"/>
          <w:szCs w:val="24"/>
        </w:rPr>
        <w:br/>
        <w:t xml:space="preserve">    "she": "Kavya",</w:t>
      </w:r>
      <w:r w:rsidRPr="00AF3349">
        <w:rPr>
          <w:rFonts w:ascii="Times New Roman" w:hAnsi="Times New Roman" w:cs="Times New Roman"/>
          <w:szCs w:val="24"/>
        </w:rPr>
        <w:br/>
        <w:t xml:space="preserve">    "her (project)": "Kavya",</w:t>
      </w:r>
      <w:r w:rsidRPr="00AF3349">
        <w:rPr>
          <w:rFonts w:ascii="Times New Roman" w:hAnsi="Times New Roman" w:cs="Times New Roman"/>
          <w:szCs w:val="24"/>
        </w:rPr>
        <w:br/>
        <w:t xml:space="preserve">    "She (thanked)": "Kavya",</w:t>
      </w:r>
      <w:r w:rsidRPr="00AF3349">
        <w:rPr>
          <w:rFonts w:ascii="Times New Roman" w:hAnsi="Times New Roman" w:cs="Times New Roman"/>
          <w:szCs w:val="24"/>
        </w:rPr>
        <w:br/>
        <w:t xml:space="preserve">    "her (thanked)": "Meena",</w:t>
      </w:r>
      <w:r w:rsidRPr="00AF3349">
        <w:rPr>
          <w:rFonts w:ascii="Times New Roman" w:hAnsi="Times New Roman" w:cs="Times New Roman"/>
          <w:szCs w:val="24"/>
        </w:rPr>
        <w:br/>
        <w:t xml:space="preserve">    "it": "laptop"</w:t>
      </w:r>
      <w:r w:rsidRPr="00AF3349">
        <w:rPr>
          <w:rFonts w:ascii="Times New Roman" w:hAnsi="Times New Roman" w:cs="Times New Roman"/>
          <w:szCs w:val="24"/>
        </w:rPr>
        <w:br/>
        <w:t>}</w:t>
      </w:r>
      <w:r w:rsidRPr="00AF3349">
        <w:rPr>
          <w:rFonts w:ascii="Times New Roman" w:hAnsi="Times New Roman" w:cs="Times New Roman"/>
          <w:szCs w:val="24"/>
        </w:rPr>
        <w:br/>
      </w:r>
      <w:r w:rsidRPr="00AF3349">
        <w:rPr>
          <w:rFonts w:ascii="Times New Roman" w:hAnsi="Times New Roman" w:cs="Times New Roman"/>
          <w:szCs w:val="24"/>
        </w:rPr>
        <w:br/>
        <w:t>print("\</w:t>
      </w:r>
      <w:proofErr w:type="spellStart"/>
      <w:r w:rsidRPr="00AF3349">
        <w:rPr>
          <w:rFonts w:ascii="Times New Roman" w:hAnsi="Times New Roman" w:cs="Times New Roman"/>
          <w:szCs w:val="24"/>
        </w:rPr>
        <w:t>nREFERENCE</w:t>
      </w:r>
      <w:proofErr w:type="spellEnd"/>
      <w:r w:rsidRPr="00AF3349">
        <w:rPr>
          <w:rFonts w:ascii="Times New Roman" w:hAnsi="Times New Roman" w:cs="Times New Roman"/>
          <w:szCs w:val="24"/>
        </w:rPr>
        <w:t xml:space="preserve"> RESOLUTION:")</w:t>
      </w:r>
      <w:r w:rsidRPr="00AF3349">
        <w:rPr>
          <w:rFonts w:ascii="Times New Roman" w:hAnsi="Times New Roman" w:cs="Times New Roman"/>
          <w:szCs w:val="24"/>
        </w:rPr>
        <w:br/>
        <w:t xml:space="preserve">for expression, antecedent in </w:t>
      </w:r>
      <w:proofErr w:type="spellStart"/>
      <w:r w:rsidRPr="00AF3349">
        <w:rPr>
          <w:rFonts w:ascii="Times New Roman" w:hAnsi="Times New Roman" w:cs="Times New Roman"/>
          <w:szCs w:val="24"/>
        </w:rPr>
        <w:t>resolution.items</w:t>
      </w:r>
      <w:proofErr w:type="spellEnd"/>
      <w:r w:rsidRPr="00AF3349">
        <w:rPr>
          <w:rFonts w:ascii="Times New Roman" w:hAnsi="Times New Roman" w:cs="Times New Roman"/>
          <w:szCs w:val="24"/>
        </w:rPr>
        <w:t>():</w:t>
      </w:r>
      <w:r w:rsidRPr="00AF3349">
        <w:rPr>
          <w:rFonts w:ascii="Times New Roman" w:hAnsi="Times New Roman" w:cs="Times New Roman"/>
          <w:szCs w:val="24"/>
        </w:rPr>
        <w:br/>
        <w:t xml:space="preserve">    print(f"{expression} -&gt; {antecedent}")</w:t>
      </w:r>
    </w:p>
    <w:p w14:paraId="360025B2" w14:textId="77777777" w:rsidR="00BB1B5A" w:rsidRPr="00AF3349" w:rsidRDefault="00BB1B5A" w:rsidP="00CE4B5C">
      <w:pPr>
        <w:pStyle w:val="NoSpacing"/>
        <w:pBdr>
          <w:top w:val="single" w:sz="4" w:space="4" w:color="BFBFBF"/>
          <w:left w:val="single" w:sz="4" w:space="4" w:color="BFBFBF"/>
          <w:bottom w:val="single" w:sz="4" w:space="4" w:color="BFBFBF"/>
          <w:right w:val="single" w:sz="4" w:space="4" w:color="BFBFBF"/>
        </w:pBdr>
        <w:spacing w:line="360" w:lineRule="auto"/>
        <w:rPr>
          <w:rFonts w:ascii="Times New Roman" w:hAnsi="Times New Roman" w:cs="Times New Roman"/>
          <w:szCs w:val="24"/>
        </w:rPr>
      </w:pPr>
    </w:p>
    <w:p w14:paraId="3EB300B8" w14:textId="77777777" w:rsidR="00BB1B5A" w:rsidRPr="00AF3349" w:rsidRDefault="00BB1B5A" w:rsidP="00CE4B5C">
      <w:pPr>
        <w:pStyle w:val="NoSpacing"/>
        <w:pBdr>
          <w:top w:val="single" w:sz="4" w:space="4" w:color="BFBFBF"/>
          <w:left w:val="single" w:sz="4" w:space="4" w:color="BFBFBF"/>
          <w:bottom w:val="single" w:sz="4" w:space="4" w:color="BFBFBF"/>
          <w:right w:val="single" w:sz="4" w:space="4" w:color="BFBFBF"/>
        </w:pBdr>
        <w:spacing w:line="360" w:lineRule="auto"/>
        <w:rPr>
          <w:rFonts w:ascii="Times New Roman" w:hAnsi="Times New Roman" w:cs="Times New Roman"/>
          <w:szCs w:val="24"/>
        </w:rPr>
      </w:pPr>
      <w:r w:rsidRPr="00AF3349">
        <w:rPr>
          <w:rFonts w:ascii="Times New Roman" w:hAnsi="Times New Roman" w:cs="Times New Roman"/>
          <w:noProof/>
          <w:szCs w:val="24"/>
        </w:rPr>
        <w:drawing>
          <wp:inline distT="0" distB="0" distL="0" distR="0" wp14:anchorId="7612C35D" wp14:editId="48DDCC15">
            <wp:extent cx="5943600" cy="347916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3479165"/>
                    </a:xfrm>
                    <a:prstGeom prst="rect">
                      <a:avLst/>
                    </a:prstGeom>
                  </pic:spPr>
                </pic:pic>
              </a:graphicData>
            </a:graphic>
          </wp:inline>
        </w:drawing>
      </w:r>
    </w:p>
    <w:p w14:paraId="742F71A0" w14:textId="77777777" w:rsidR="00623667" w:rsidRPr="00AF3349" w:rsidRDefault="00F92FB7" w:rsidP="00CE4B5C">
      <w:pPr>
        <w:pStyle w:val="Heading1"/>
        <w:spacing w:line="360" w:lineRule="auto"/>
        <w:rPr>
          <w:rFonts w:ascii="Times New Roman" w:hAnsi="Times New Roman" w:cs="Times New Roman"/>
          <w:color w:val="auto"/>
          <w:sz w:val="24"/>
          <w:szCs w:val="24"/>
        </w:rPr>
      </w:pPr>
      <w:r w:rsidRPr="00AF3349">
        <w:rPr>
          <w:rFonts w:ascii="Times New Roman" w:hAnsi="Times New Roman" w:cs="Times New Roman"/>
          <w:color w:val="auto"/>
          <w:sz w:val="24"/>
          <w:szCs w:val="24"/>
        </w:rPr>
        <w:t>Question 2 – Entity Chains and Discourse Coherence</w:t>
      </w:r>
    </w:p>
    <w:p w14:paraId="5B26FEB6"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Input: "Anjali bought a new laptop. The laptop had a powerful processor. She installed Python on it. Later, Anjali used the computer to develop a machine learning application."</w:t>
      </w:r>
    </w:p>
    <w:p w14:paraId="02066210" w14:textId="77777777" w:rsidR="00623667" w:rsidRPr="00AF3349" w:rsidRDefault="00F92FB7" w:rsidP="00CE4B5C">
      <w:pPr>
        <w:pStyle w:val="Heading2"/>
        <w:spacing w:line="360" w:lineRule="auto"/>
        <w:rPr>
          <w:rFonts w:ascii="Times New Roman" w:hAnsi="Times New Roman" w:cs="Times New Roman"/>
          <w:color w:val="auto"/>
          <w:sz w:val="24"/>
          <w:szCs w:val="24"/>
        </w:rPr>
      </w:pPr>
      <w:r w:rsidRPr="00AF3349">
        <w:rPr>
          <w:rFonts w:ascii="Times New Roman" w:hAnsi="Times New Roman" w:cs="Times New Roman"/>
          <w:color w:val="auto"/>
          <w:sz w:val="24"/>
          <w:szCs w:val="24"/>
        </w:rPr>
        <w:t>Entity linking</w:t>
      </w:r>
    </w:p>
    <w:tbl>
      <w:tblPr>
        <w:tblStyle w:val="TableGrid"/>
        <w:tblW w:w="0" w:type="auto"/>
        <w:jc w:val="center"/>
        <w:tblLook w:val="04A0" w:firstRow="1" w:lastRow="0" w:firstColumn="1" w:lastColumn="0" w:noHBand="0" w:noVBand="1"/>
      </w:tblPr>
      <w:tblGrid>
        <w:gridCol w:w="3404"/>
        <w:gridCol w:w="3405"/>
        <w:gridCol w:w="3405"/>
      </w:tblGrid>
      <w:tr w:rsidR="00BB1B5A" w:rsidRPr="00AF3349" w14:paraId="3679D7D4" w14:textId="77777777">
        <w:trPr>
          <w:jc w:val="center"/>
        </w:trPr>
        <w:tc>
          <w:tcPr>
            <w:tcW w:w="3408" w:type="dxa"/>
            <w:shd w:val="clear" w:color="auto" w:fill="D9EAF7"/>
            <w:vAlign w:val="center"/>
          </w:tcPr>
          <w:p w14:paraId="49ECC067"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b/>
                <w:sz w:val="24"/>
                <w:szCs w:val="24"/>
              </w:rPr>
              <w:t>Mention</w:t>
            </w:r>
          </w:p>
        </w:tc>
        <w:tc>
          <w:tcPr>
            <w:tcW w:w="3408" w:type="dxa"/>
            <w:shd w:val="clear" w:color="auto" w:fill="D9EAF7"/>
            <w:vAlign w:val="center"/>
          </w:tcPr>
          <w:p w14:paraId="1A9DF8ED"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b/>
                <w:sz w:val="24"/>
                <w:szCs w:val="24"/>
              </w:rPr>
              <w:t>Entity chain</w:t>
            </w:r>
          </w:p>
        </w:tc>
        <w:tc>
          <w:tcPr>
            <w:tcW w:w="3408" w:type="dxa"/>
            <w:shd w:val="clear" w:color="auto" w:fill="D9EAF7"/>
            <w:vAlign w:val="center"/>
          </w:tcPr>
          <w:p w14:paraId="39636DD8"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b/>
                <w:sz w:val="24"/>
                <w:szCs w:val="24"/>
              </w:rPr>
              <w:t>Evidence</w:t>
            </w:r>
          </w:p>
        </w:tc>
      </w:tr>
      <w:tr w:rsidR="00BB1B5A" w:rsidRPr="00AF3349" w14:paraId="17082A4D" w14:textId="77777777">
        <w:trPr>
          <w:jc w:val="center"/>
        </w:trPr>
        <w:tc>
          <w:tcPr>
            <w:tcW w:w="3408" w:type="dxa"/>
            <w:vAlign w:val="center"/>
          </w:tcPr>
          <w:p w14:paraId="7B59AA1E"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Anjali</w:t>
            </w:r>
          </w:p>
        </w:tc>
        <w:tc>
          <w:tcPr>
            <w:tcW w:w="3408" w:type="dxa"/>
            <w:vAlign w:val="center"/>
          </w:tcPr>
          <w:p w14:paraId="39E03364"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 xml:space="preserve">PERSON: Anjali → She → </w:t>
            </w:r>
            <w:r w:rsidRPr="00AF3349">
              <w:rPr>
                <w:rFonts w:ascii="Times New Roman" w:hAnsi="Times New Roman" w:cs="Times New Roman"/>
                <w:sz w:val="24"/>
                <w:szCs w:val="24"/>
              </w:rPr>
              <w:lastRenderedPageBreak/>
              <w:t>Anjali</w:t>
            </w:r>
          </w:p>
        </w:tc>
        <w:tc>
          <w:tcPr>
            <w:tcW w:w="3408" w:type="dxa"/>
            <w:vAlign w:val="center"/>
          </w:tcPr>
          <w:p w14:paraId="69204BC8"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lastRenderedPageBreak/>
              <w:t xml:space="preserve">Same person and grammatical </w:t>
            </w:r>
            <w:r w:rsidRPr="00AF3349">
              <w:rPr>
                <w:rFonts w:ascii="Times New Roman" w:hAnsi="Times New Roman" w:cs="Times New Roman"/>
                <w:sz w:val="24"/>
                <w:szCs w:val="24"/>
              </w:rPr>
              <w:lastRenderedPageBreak/>
              <w:t>continuity.</w:t>
            </w:r>
          </w:p>
        </w:tc>
      </w:tr>
      <w:tr w:rsidR="00BB1B5A" w:rsidRPr="00AF3349" w14:paraId="164B2799" w14:textId="77777777">
        <w:trPr>
          <w:jc w:val="center"/>
        </w:trPr>
        <w:tc>
          <w:tcPr>
            <w:tcW w:w="3408" w:type="dxa"/>
            <w:vAlign w:val="center"/>
          </w:tcPr>
          <w:p w14:paraId="2F4B7C01"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lastRenderedPageBreak/>
              <w:t>laptop</w:t>
            </w:r>
          </w:p>
        </w:tc>
        <w:tc>
          <w:tcPr>
            <w:tcW w:w="3408" w:type="dxa"/>
            <w:vAlign w:val="center"/>
          </w:tcPr>
          <w:p w14:paraId="7DE0F665"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OBJECT: laptop → The laptop → it → computer</w:t>
            </w:r>
          </w:p>
        </w:tc>
        <w:tc>
          <w:tcPr>
            <w:tcW w:w="3408" w:type="dxa"/>
            <w:vAlign w:val="center"/>
          </w:tcPr>
          <w:p w14:paraId="3A597E32"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Same computing device; semantic compatibility.</w:t>
            </w:r>
          </w:p>
        </w:tc>
      </w:tr>
      <w:tr w:rsidR="00BB1B5A" w:rsidRPr="00AF3349" w14:paraId="35C5E3BF" w14:textId="77777777">
        <w:trPr>
          <w:jc w:val="center"/>
        </w:trPr>
        <w:tc>
          <w:tcPr>
            <w:tcW w:w="3408" w:type="dxa"/>
            <w:vAlign w:val="center"/>
          </w:tcPr>
          <w:p w14:paraId="5C3ACD7B"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processor</w:t>
            </w:r>
          </w:p>
        </w:tc>
        <w:tc>
          <w:tcPr>
            <w:tcW w:w="3408" w:type="dxa"/>
            <w:vAlign w:val="center"/>
          </w:tcPr>
          <w:p w14:paraId="56E9CAAA"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COMPONENT: processor</w:t>
            </w:r>
          </w:p>
        </w:tc>
        <w:tc>
          <w:tcPr>
            <w:tcW w:w="3408" w:type="dxa"/>
            <w:vAlign w:val="center"/>
          </w:tcPr>
          <w:p w14:paraId="6210B392"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Part of the laptop; related but distinct entity.</w:t>
            </w:r>
          </w:p>
        </w:tc>
      </w:tr>
      <w:tr w:rsidR="00BB1B5A" w:rsidRPr="00AF3349" w14:paraId="1065612E" w14:textId="77777777">
        <w:trPr>
          <w:jc w:val="center"/>
        </w:trPr>
        <w:tc>
          <w:tcPr>
            <w:tcW w:w="3408" w:type="dxa"/>
            <w:vAlign w:val="center"/>
          </w:tcPr>
          <w:p w14:paraId="03BEEBF5"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Python</w:t>
            </w:r>
          </w:p>
        </w:tc>
        <w:tc>
          <w:tcPr>
            <w:tcW w:w="3408" w:type="dxa"/>
            <w:vAlign w:val="center"/>
          </w:tcPr>
          <w:p w14:paraId="4E6EDA1D"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SOFTWARE: Python</w:t>
            </w:r>
          </w:p>
        </w:tc>
        <w:tc>
          <w:tcPr>
            <w:tcW w:w="3408" w:type="dxa"/>
            <w:vAlign w:val="center"/>
          </w:tcPr>
          <w:p w14:paraId="0DB268A6"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Named software used by Anjali.</w:t>
            </w:r>
          </w:p>
        </w:tc>
      </w:tr>
      <w:tr w:rsidR="00BB1B5A" w:rsidRPr="00AF3349" w14:paraId="453E478C" w14:textId="77777777">
        <w:trPr>
          <w:jc w:val="center"/>
        </w:trPr>
        <w:tc>
          <w:tcPr>
            <w:tcW w:w="3408" w:type="dxa"/>
            <w:vAlign w:val="center"/>
          </w:tcPr>
          <w:p w14:paraId="1C4DD005"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machine learning application</w:t>
            </w:r>
          </w:p>
        </w:tc>
        <w:tc>
          <w:tcPr>
            <w:tcW w:w="3408" w:type="dxa"/>
            <w:vAlign w:val="center"/>
          </w:tcPr>
          <w:p w14:paraId="70320D08"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APPLICATION: machine learning application</w:t>
            </w:r>
          </w:p>
        </w:tc>
        <w:tc>
          <w:tcPr>
            <w:tcW w:w="3408" w:type="dxa"/>
            <w:vAlign w:val="center"/>
          </w:tcPr>
          <w:p w14:paraId="4B2AD51B"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Goal/product of the development activity.</w:t>
            </w:r>
          </w:p>
        </w:tc>
      </w:tr>
    </w:tbl>
    <w:p w14:paraId="014B9E6E" w14:textId="77777777" w:rsidR="00623667" w:rsidRPr="00AF3349" w:rsidRDefault="00F92FB7" w:rsidP="00CE4B5C">
      <w:pPr>
        <w:pStyle w:val="Heading2"/>
        <w:spacing w:line="360" w:lineRule="auto"/>
        <w:rPr>
          <w:rFonts w:ascii="Times New Roman" w:hAnsi="Times New Roman" w:cs="Times New Roman"/>
          <w:color w:val="auto"/>
          <w:sz w:val="24"/>
          <w:szCs w:val="24"/>
        </w:rPr>
      </w:pPr>
      <w:r w:rsidRPr="00AF3349">
        <w:rPr>
          <w:rFonts w:ascii="Times New Roman" w:hAnsi="Times New Roman" w:cs="Times New Roman"/>
          <w:color w:val="auto"/>
          <w:sz w:val="24"/>
          <w:szCs w:val="24"/>
        </w:rPr>
        <w:t>Continuity estimate</w:t>
      </w:r>
    </w:p>
    <w:p w14:paraId="4D0989E6"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There are three sentence-to-sentence transitions. S1→S2 shares laptop, S2→S3 shares laptop, and S3→S4 shares Anjali. Thus all three transitions preserve at least one major entity.</w:t>
      </w:r>
    </w:p>
    <w:tbl>
      <w:tblPr>
        <w:tblStyle w:val="TableGrid"/>
        <w:tblW w:w="0" w:type="auto"/>
        <w:jc w:val="center"/>
        <w:tblLook w:val="04A0" w:firstRow="1" w:lastRow="0" w:firstColumn="1" w:lastColumn="0" w:noHBand="0" w:noVBand="1"/>
      </w:tblPr>
      <w:tblGrid>
        <w:gridCol w:w="3405"/>
        <w:gridCol w:w="3405"/>
        <w:gridCol w:w="3404"/>
      </w:tblGrid>
      <w:tr w:rsidR="00BB1B5A" w:rsidRPr="00AF3349" w14:paraId="319B3096" w14:textId="77777777">
        <w:trPr>
          <w:jc w:val="center"/>
        </w:trPr>
        <w:tc>
          <w:tcPr>
            <w:tcW w:w="3408" w:type="dxa"/>
            <w:shd w:val="clear" w:color="auto" w:fill="D9EAF7"/>
            <w:vAlign w:val="center"/>
          </w:tcPr>
          <w:p w14:paraId="01FC0F48"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b/>
                <w:sz w:val="24"/>
                <w:szCs w:val="24"/>
              </w:rPr>
              <w:t>Measure</w:t>
            </w:r>
          </w:p>
        </w:tc>
        <w:tc>
          <w:tcPr>
            <w:tcW w:w="3408" w:type="dxa"/>
            <w:shd w:val="clear" w:color="auto" w:fill="D9EAF7"/>
            <w:vAlign w:val="center"/>
          </w:tcPr>
          <w:p w14:paraId="3DE2EA1D"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b/>
                <w:sz w:val="24"/>
                <w:szCs w:val="24"/>
              </w:rPr>
              <w:t>Calculation</w:t>
            </w:r>
          </w:p>
        </w:tc>
        <w:tc>
          <w:tcPr>
            <w:tcW w:w="3408" w:type="dxa"/>
            <w:shd w:val="clear" w:color="auto" w:fill="D9EAF7"/>
            <w:vAlign w:val="center"/>
          </w:tcPr>
          <w:p w14:paraId="453C33C7"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b/>
                <w:sz w:val="24"/>
                <w:szCs w:val="24"/>
              </w:rPr>
              <w:t>Result</w:t>
            </w:r>
          </w:p>
        </w:tc>
      </w:tr>
      <w:tr w:rsidR="00BB1B5A" w:rsidRPr="00AF3349" w14:paraId="557F20E9" w14:textId="77777777">
        <w:trPr>
          <w:jc w:val="center"/>
        </w:trPr>
        <w:tc>
          <w:tcPr>
            <w:tcW w:w="3408" w:type="dxa"/>
            <w:vAlign w:val="center"/>
          </w:tcPr>
          <w:p w14:paraId="29A3B56C"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Entity-transition continuity</w:t>
            </w:r>
          </w:p>
        </w:tc>
        <w:tc>
          <w:tcPr>
            <w:tcW w:w="3408" w:type="dxa"/>
            <w:vAlign w:val="center"/>
          </w:tcPr>
          <w:p w14:paraId="0873BC4A"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3 coherent transitions / 3 total transitions × 100</w:t>
            </w:r>
          </w:p>
        </w:tc>
        <w:tc>
          <w:tcPr>
            <w:tcW w:w="3408" w:type="dxa"/>
            <w:vAlign w:val="center"/>
          </w:tcPr>
          <w:p w14:paraId="5B0B245E"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100%</w:t>
            </w:r>
          </w:p>
        </w:tc>
      </w:tr>
      <w:tr w:rsidR="00BB1B5A" w:rsidRPr="00AF3349" w14:paraId="3C4617D5" w14:textId="77777777">
        <w:trPr>
          <w:jc w:val="center"/>
        </w:trPr>
        <w:tc>
          <w:tcPr>
            <w:tcW w:w="3408" w:type="dxa"/>
            <w:vAlign w:val="center"/>
          </w:tcPr>
          <w:p w14:paraId="091E60AA"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Overall coherence</w:t>
            </w:r>
          </w:p>
        </w:tc>
        <w:tc>
          <w:tcPr>
            <w:tcW w:w="3408" w:type="dxa"/>
            <w:vAlign w:val="center"/>
          </w:tcPr>
          <w:p w14:paraId="6D6F2150"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Continuous person and object chains + meaningful actions</w:t>
            </w:r>
          </w:p>
        </w:tc>
        <w:tc>
          <w:tcPr>
            <w:tcW w:w="3408" w:type="dxa"/>
            <w:vAlign w:val="center"/>
          </w:tcPr>
          <w:p w14:paraId="5B5DE5CF"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Coherent</w:t>
            </w:r>
          </w:p>
        </w:tc>
      </w:tr>
    </w:tbl>
    <w:p w14:paraId="680D13DA" w14:textId="77777777" w:rsidR="00623667" w:rsidRPr="00AF3349" w:rsidRDefault="00F92FB7" w:rsidP="00CE4B5C">
      <w:pPr>
        <w:pStyle w:val="Heading2"/>
        <w:spacing w:line="360" w:lineRule="auto"/>
        <w:rPr>
          <w:rFonts w:ascii="Times New Roman" w:hAnsi="Times New Roman" w:cs="Times New Roman"/>
          <w:color w:val="auto"/>
          <w:sz w:val="24"/>
          <w:szCs w:val="24"/>
        </w:rPr>
      </w:pPr>
      <w:r w:rsidRPr="00AF3349">
        <w:rPr>
          <w:rFonts w:ascii="Times New Roman" w:hAnsi="Times New Roman" w:cs="Times New Roman"/>
          <w:color w:val="auto"/>
          <w:sz w:val="24"/>
          <w:szCs w:val="24"/>
        </w:rPr>
        <w:t>Pseudocode</w:t>
      </w:r>
    </w:p>
    <w:p w14:paraId="58BF8B5A" w14:textId="77777777" w:rsidR="00623667" w:rsidRPr="00AF3349" w:rsidRDefault="00F92FB7" w:rsidP="00CE4B5C">
      <w:pPr>
        <w:pStyle w:val="NoSpacing"/>
        <w:pBdr>
          <w:top w:val="single" w:sz="4" w:space="4" w:color="BFBFBF"/>
          <w:left w:val="single" w:sz="4" w:space="4" w:color="BFBFBF"/>
          <w:bottom w:val="single" w:sz="4" w:space="4" w:color="BFBFBF"/>
          <w:right w:val="single" w:sz="4" w:space="4" w:color="BFBFBF"/>
        </w:pBdr>
        <w:spacing w:line="360" w:lineRule="auto"/>
        <w:rPr>
          <w:rFonts w:ascii="Times New Roman" w:hAnsi="Times New Roman" w:cs="Times New Roman"/>
          <w:sz w:val="24"/>
          <w:szCs w:val="24"/>
        </w:rPr>
      </w:pPr>
      <w:r w:rsidRPr="00AF3349">
        <w:rPr>
          <w:rFonts w:ascii="Times New Roman" w:hAnsi="Times New Roman" w:cs="Times New Roman"/>
          <w:sz w:val="24"/>
          <w:szCs w:val="24"/>
        </w:rPr>
        <w:t xml:space="preserve">ALGORITHM </w:t>
      </w:r>
      <w:proofErr w:type="spellStart"/>
      <w:r w:rsidRPr="00AF3349">
        <w:rPr>
          <w:rFonts w:ascii="Times New Roman" w:hAnsi="Times New Roman" w:cs="Times New Roman"/>
          <w:sz w:val="24"/>
          <w:szCs w:val="24"/>
        </w:rPr>
        <w:t>BuildEntityChains</w:t>
      </w:r>
      <w:proofErr w:type="spellEnd"/>
      <w:r w:rsidRPr="00AF3349">
        <w:rPr>
          <w:rFonts w:ascii="Times New Roman" w:hAnsi="Times New Roman" w:cs="Times New Roman"/>
          <w:sz w:val="24"/>
          <w:szCs w:val="24"/>
        </w:rPr>
        <w:t>(sentences)</w:t>
      </w:r>
      <w:r w:rsidRPr="00AF3349">
        <w:rPr>
          <w:rFonts w:ascii="Times New Roman" w:hAnsi="Times New Roman" w:cs="Times New Roman"/>
          <w:sz w:val="24"/>
          <w:szCs w:val="24"/>
        </w:rPr>
        <w:br/>
      </w:r>
      <w:r w:rsidRPr="00AF3349">
        <w:rPr>
          <w:rFonts w:ascii="Times New Roman" w:hAnsi="Times New Roman" w:cs="Times New Roman"/>
          <w:sz w:val="24"/>
          <w:szCs w:val="24"/>
        </w:rPr>
        <w:br/>
        <w:t>1. Preprocess and tokenize each sentence.</w:t>
      </w:r>
      <w:r w:rsidRPr="00AF3349">
        <w:rPr>
          <w:rFonts w:ascii="Times New Roman" w:hAnsi="Times New Roman" w:cs="Times New Roman"/>
          <w:sz w:val="24"/>
          <w:szCs w:val="24"/>
        </w:rPr>
        <w:br/>
        <w:t>2. Detect named entities and noun phrases.</w:t>
      </w:r>
      <w:r w:rsidRPr="00AF3349">
        <w:rPr>
          <w:rFonts w:ascii="Times New Roman" w:hAnsi="Times New Roman" w:cs="Times New Roman"/>
          <w:sz w:val="24"/>
          <w:szCs w:val="24"/>
        </w:rPr>
        <w:br/>
        <w:t>3. For every referring expression:</w:t>
      </w:r>
      <w:r w:rsidRPr="00AF3349">
        <w:rPr>
          <w:rFonts w:ascii="Times New Roman" w:hAnsi="Times New Roman" w:cs="Times New Roman"/>
          <w:sz w:val="24"/>
          <w:szCs w:val="24"/>
        </w:rPr>
        <w:br/>
        <w:t xml:space="preserve">      generate candidate entities from earlier sentences</w:t>
      </w:r>
      <w:r w:rsidRPr="00AF3349">
        <w:rPr>
          <w:rFonts w:ascii="Times New Roman" w:hAnsi="Times New Roman" w:cs="Times New Roman"/>
          <w:sz w:val="24"/>
          <w:szCs w:val="24"/>
        </w:rPr>
        <w:br/>
        <w:t xml:space="preserve">      score candidates using lexical similarity, semantic type,</w:t>
      </w:r>
      <w:r w:rsidRPr="00AF3349">
        <w:rPr>
          <w:rFonts w:ascii="Times New Roman" w:hAnsi="Times New Roman" w:cs="Times New Roman"/>
          <w:sz w:val="24"/>
          <w:szCs w:val="24"/>
        </w:rPr>
        <w:br/>
        <w:t xml:space="preserve">      recency, grammatical role, and context</w:t>
      </w:r>
      <w:r w:rsidRPr="00AF3349">
        <w:rPr>
          <w:rFonts w:ascii="Times New Roman" w:hAnsi="Times New Roman" w:cs="Times New Roman"/>
          <w:sz w:val="24"/>
          <w:szCs w:val="24"/>
        </w:rPr>
        <w:br/>
        <w:t>4. Link the expression to the highest valid candidate.</w:t>
      </w:r>
      <w:r w:rsidRPr="00AF3349">
        <w:rPr>
          <w:rFonts w:ascii="Times New Roman" w:hAnsi="Times New Roman" w:cs="Times New Roman"/>
          <w:sz w:val="24"/>
          <w:szCs w:val="24"/>
        </w:rPr>
        <w:br/>
        <w:t>5. Group linked mentions into entity chains.</w:t>
      </w:r>
      <w:r w:rsidRPr="00AF3349">
        <w:rPr>
          <w:rFonts w:ascii="Times New Roman" w:hAnsi="Times New Roman" w:cs="Times New Roman"/>
          <w:sz w:val="24"/>
          <w:szCs w:val="24"/>
        </w:rPr>
        <w:br/>
        <w:t>6. For each adjacent sentence pair:</w:t>
      </w:r>
      <w:r w:rsidRPr="00AF3349">
        <w:rPr>
          <w:rFonts w:ascii="Times New Roman" w:hAnsi="Times New Roman" w:cs="Times New Roman"/>
          <w:sz w:val="24"/>
          <w:szCs w:val="24"/>
        </w:rPr>
        <w:br/>
        <w:t xml:space="preserve">      if at least one important entity continues, mark transition coherent.</w:t>
      </w:r>
      <w:r w:rsidRPr="00AF3349">
        <w:rPr>
          <w:rFonts w:ascii="Times New Roman" w:hAnsi="Times New Roman" w:cs="Times New Roman"/>
          <w:sz w:val="24"/>
          <w:szCs w:val="24"/>
        </w:rPr>
        <w:br/>
        <w:t xml:space="preserve">7. continuity = </w:t>
      </w:r>
      <w:proofErr w:type="spellStart"/>
      <w:r w:rsidRPr="00AF3349">
        <w:rPr>
          <w:rFonts w:ascii="Times New Roman" w:hAnsi="Times New Roman" w:cs="Times New Roman"/>
          <w:sz w:val="24"/>
          <w:szCs w:val="24"/>
        </w:rPr>
        <w:t>coherent_transitions</w:t>
      </w:r>
      <w:proofErr w:type="spellEnd"/>
      <w:r w:rsidRPr="00AF3349">
        <w:rPr>
          <w:rFonts w:ascii="Times New Roman" w:hAnsi="Times New Roman" w:cs="Times New Roman"/>
          <w:sz w:val="24"/>
          <w:szCs w:val="24"/>
        </w:rPr>
        <w:t xml:space="preserve"> / </w:t>
      </w:r>
      <w:proofErr w:type="spellStart"/>
      <w:r w:rsidRPr="00AF3349">
        <w:rPr>
          <w:rFonts w:ascii="Times New Roman" w:hAnsi="Times New Roman" w:cs="Times New Roman"/>
          <w:sz w:val="24"/>
          <w:szCs w:val="24"/>
        </w:rPr>
        <w:t>total_transitions</w:t>
      </w:r>
      <w:proofErr w:type="spellEnd"/>
      <w:r w:rsidRPr="00AF3349">
        <w:rPr>
          <w:rFonts w:ascii="Times New Roman" w:hAnsi="Times New Roman" w:cs="Times New Roman"/>
          <w:sz w:val="24"/>
          <w:szCs w:val="24"/>
        </w:rPr>
        <w:br/>
        <w:t>8. If continuity is high and relations are semantically compatible:</w:t>
      </w:r>
      <w:r w:rsidRPr="00AF3349">
        <w:rPr>
          <w:rFonts w:ascii="Times New Roman" w:hAnsi="Times New Roman" w:cs="Times New Roman"/>
          <w:sz w:val="24"/>
          <w:szCs w:val="24"/>
        </w:rPr>
        <w:br/>
      </w:r>
      <w:r w:rsidRPr="00AF3349">
        <w:rPr>
          <w:rFonts w:ascii="Times New Roman" w:hAnsi="Times New Roman" w:cs="Times New Roman"/>
          <w:sz w:val="24"/>
          <w:szCs w:val="24"/>
        </w:rPr>
        <w:lastRenderedPageBreak/>
        <w:t xml:space="preserve">      return "Coherent"</w:t>
      </w:r>
      <w:r w:rsidRPr="00AF3349">
        <w:rPr>
          <w:rFonts w:ascii="Times New Roman" w:hAnsi="Times New Roman" w:cs="Times New Roman"/>
          <w:sz w:val="24"/>
          <w:szCs w:val="24"/>
        </w:rPr>
        <w:br/>
        <w:t xml:space="preserve">   else:</w:t>
      </w:r>
      <w:r w:rsidRPr="00AF3349">
        <w:rPr>
          <w:rFonts w:ascii="Times New Roman" w:hAnsi="Times New Roman" w:cs="Times New Roman"/>
          <w:sz w:val="24"/>
          <w:szCs w:val="24"/>
        </w:rPr>
        <w:br/>
        <w:t xml:space="preserve">      return "Low coherence"</w:t>
      </w:r>
      <w:r w:rsidRPr="00AF3349">
        <w:rPr>
          <w:rFonts w:ascii="Times New Roman" w:hAnsi="Times New Roman" w:cs="Times New Roman"/>
          <w:sz w:val="24"/>
          <w:szCs w:val="24"/>
        </w:rPr>
        <w:br/>
        <w:t>END</w:t>
      </w:r>
    </w:p>
    <w:p w14:paraId="4751F0E2" w14:textId="77777777" w:rsidR="00623667" w:rsidRPr="00AF3349" w:rsidRDefault="00F92FB7" w:rsidP="00CE4B5C">
      <w:pPr>
        <w:pStyle w:val="Heading2"/>
        <w:spacing w:line="360" w:lineRule="auto"/>
        <w:rPr>
          <w:rFonts w:ascii="Times New Roman" w:hAnsi="Times New Roman" w:cs="Times New Roman"/>
          <w:color w:val="auto"/>
          <w:sz w:val="24"/>
          <w:szCs w:val="24"/>
        </w:rPr>
      </w:pPr>
      <w:r w:rsidRPr="00AF3349">
        <w:rPr>
          <w:rFonts w:ascii="Times New Roman" w:hAnsi="Times New Roman" w:cs="Times New Roman"/>
          <w:color w:val="auto"/>
          <w:sz w:val="24"/>
          <w:szCs w:val="24"/>
        </w:rPr>
        <w:t>Python implementation</w:t>
      </w:r>
    </w:p>
    <w:p w14:paraId="2D92EB3D" w14:textId="77777777" w:rsidR="00623667" w:rsidRPr="00AF3349" w:rsidRDefault="00F92FB7" w:rsidP="00CE4B5C">
      <w:pPr>
        <w:pStyle w:val="NoSpacing"/>
        <w:pBdr>
          <w:top w:val="single" w:sz="4" w:space="4" w:color="BFBFBF"/>
          <w:left w:val="single" w:sz="4" w:space="4" w:color="BFBFBF"/>
          <w:bottom w:val="single" w:sz="4" w:space="4" w:color="BFBFBF"/>
          <w:right w:val="single" w:sz="4" w:space="4" w:color="BFBFBF"/>
        </w:pBdr>
        <w:spacing w:line="360" w:lineRule="auto"/>
        <w:rPr>
          <w:rFonts w:ascii="Times New Roman" w:hAnsi="Times New Roman" w:cs="Times New Roman"/>
          <w:szCs w:val="24"/>
        </w:rPr>
      </w:pPr>
      <w:r w:rsidRPr="00AF3349">
        <w:rPr>
          <w:rFonts w:ascii="Times New Roman" w:hAnsi="Times New Roman" w:cs="Times New Roman"/>
          <w:szCs w:val="24"/>
        </w:rPr>
        <w:t>import spacy</w:t>
      </w:r>
      <w:r w:rsidRPr="00AF3349">
        <w:rPr>
          <w:rFonts w:ascii="Times New Roman" w:hAnsi="Times New Roman" w:cs="Times New Roman"/>
          <w:szCs w:val="24"/>
        </w:rPr>
        <w:br/>
      </w:r>
      <w:r w:rsidRPr="00AF3349">
        <w:rPr>
          <w:rFonts w:ascii="Times New Roman" w:hAnsi="Times New Roman" w:cs="Times New Roman"/>
          <w:szCs w:val="24"/>
        </w:rPr>
        <w:br/>
        <w:t># Install once:</w:t>
      </w:r>
      <w:r w:rsidRPr="00AF3349">
        <w:rPr>
          <w:rFonts w:ascii="Times New Roman" w:hAnsi="Times New Roman" w:cs="Times New Roman"/>
          <w:szCs w:val="24"/>
        </w:rPr>
        <w:br/>
        <w:t># pip install spacy</w:t>
      </w:r>
      <w:r w:rsidRPr="00AF3349">
        <w:rPr>
          <w:rFonts w:ascii="Times New Roman" w:hAnsi="Times New Roman" w:cs="Times New Roman"/>
          <w:szCs w:val="24"/>
        </w:rPr>
        <w:br/>
        <w:t xml:space="preserve"># python -m spacy download </w:t>
      </w:r>
      <w:proofErr w:type="spellStart"/>
      <w:r w:rsidRPr="00AF3349">
        <w:rPr>
          <w:rFonts w:ascii="Times New Roman" w:hAnsi="Times New Roman" w:cs="Times New Roman"/>
          <w:szCs w:val="24"/>
        </w:rPr>
        <w:t>en_core_web_sm</w:t>
      </w:r>
      <w:proofErr w:type="spellEnd"/>
      <w:r w:rsidRPr="00AF3349">
        <w:rPr>
          <w:rFonts w:ascii="Times New Roman" w:hAnsi="Times New Roman" w:cs="Times New Roman"/>
          <w:szCs w:val="24"/>
        </w:rPr>
        <w:br/>
      </w:r>
      <w:r w:rsidRPr="00AF3349">
        <w:rPr>
          <w:rFonts w:ascii="Times New Roman" w:hAnsi="Times New Roman" w:cs="Times New Roman"/>
          <w:szCs w:val="24"/>
        </w:rPr>
        <w:br/>
      </w:r>
      <w:proofErr w:type="spellStart"/>
      <w:r w:rsidRPr="00AF3349">
        <w:rPr>
          <w:rFonts w:ascii="Times New Roman" w:hAnsi="Times New Roman" w:cs="Times New Roman"/>
          <w:szCs w:val="24"/>
        </w:rPr>
        <w:t>nlp</w:t>
      </w:r>
      <w:proofErr w:type="spellEnd"/>
      <w:r w:rsidRPr="00AF3349">
        <w:rPr>
          <w:rFonts w:ascii="Times New Roman" w:hAnsi="Times New Roman" w:cs="Times New Roman"/>
          <w:szCs w:val="24"/>
        </w:rPr>
        <w:t xml:space="preserve"> = </w:t>
      </w:r>
      <w:proofErr w:type="spellStart"/>
      <w:r w:rsidRPr="00AF3349">
        <w:rPr>
          <w:rFonts w:ascii="Times New Roman" w:hAnsi="Times New Roman" w:cs="Times New Roman"/>
          <w:szCs w:val="24"/>
        </w:rPr>
        <w:t>spacy.load</w:t>
      </w:r>
      <w:proofErr w:type="spellEnd"/>
      <w:r w:rsidRPr="00AF3349">
        <w:rPr>
          <w:rFonts w:ascii="Times New Roman" w:hAnsi="Times New Roman" w:cs="Times New Roman"/>
          <w:szCs w:val="24"/>
        </w:rPr>
        <w:t>("</w:t>
      </w:r>
      <w:proofErr w:type="spellStart"/>
      <w:r w:rsidRPr="00AF3349">
        <w:rPr>
          <w:rFonts w:ascii="Times New Roman" w:hAnsi="Times New Roman" w:cs="Times New Roman"/>
          <w:szCs w:val="24"/>
        </w:rPr>
        <w:t>en_core_web_sm</w:t>
      </w:r>
      <w:proofErr w:type="spellEnd"/>
      <w:r w:rsidRPr="00AF3349">
        <w:rPr>
          <w:rFonts w:ascii="Times New Roman" w:hAnsi="Times New Roman" w:cs="Times New Roman"/>
          <w:szCs w:val="24"/>
        </w:rPr>
        <w:t>")</w:t>
      </w:r>
      <w:r w:rsidRPr="00AF3349">
        <w:rPr>
          <w:rFonts w:ascii="Times New Roman" w:hAnsi="Times New Roman" w:cs="Times New Roman"/>
          <w:szCs w:val="24"/>
        </w:rPr>
        <w:br/>
      </w:r>
      <w:r w:rsidRPr="00AF3349">
        <w:rPr>
          <w:rFonts w:ascii="Times New Roman" w:hAnsi="Times New Roman" w:cs="Times New Roman"/>
          <w:szCs w:val="24"/>
        </w:rPr>
        <w:br/>
        <w:t>sentences = [</w:t>
      </w:r>
      <w:r w:rsidRPr="00AF3349">
        <w:rPr>
          <w:rFonts w:ascii="Times New Roman" w:hAnsi="Times New Roman" w:cs="Times New Roman"/>
          <w:szCs w:val="24"/>
        </w:rPr>
        <w:br/>
        <w:t xml:space="preserve">    "Anjali bought a new laptop.",</w:t>
      </w:r>
      <w:r w:rsidRPr="00AF3349">
        <w:rPr>
          <w:rFonts w:ascii="Times New Roman" w:hAnsi="Times New Roman" w:cs="Times New Roman"/>
          <w:szCs w:val="24"/>
        </w:rPr>
        <w:br/>
        <w:t xml:space="preserve">    "The laptop had a powerful processor.",</w:t>
      </w:r>
      <w:r w:rsidRPr="00AF3349">
        <w:rPr>
          <w:rFonts w:ascii="Times New Roman" w:hAnsi="Times New Roman" w:cs="Times New Roman"/>
          <w:szCs w:val="24"/>
        </w:rPr>
        <w:br/>
        <w:t xml:space="preserve">    "She installed Python on it.",</w:t>
      </w:r>
      <w:r w:rsidRPr="00AF3349">
        <w:rPr>
          <w:rFonts w:ascii="Times New Roman" w:hAnsi="Times New Roman" w:cs="Times New Roman"/>
          <w:szCs w:val="24"/>
        </w:rPr>
        <w:br/>
        <w:t xml:space="preserve">    "Later, Anjali used the computer to develop a machine learning application."</w:t>
      </w:r>
      <w:r w:rsidRPr="00AF3349">
        <w:rPr>
          <w:rFonts w:ascii="Times New Roman" w:hAnsi="Times New Roman" w:cs="Times New Roman"/>
          <w:szCs w:val="24"/>
        </w:rPr>
        <w:br/>
        <w:t>]</w:t>
      </w:r>
      <w:r w:rsidRPr="00AF3349">
        <w:rPr>
          <w:rFonts w:ascii="Times New Roman" w:hAnsi="Times New Roman" w:cs="Times New Roman"/>
          <w:szCs w:val="24"/>
        </w:rPr>
        <w:br/>
      </w:r>
      <w:r w:rsidRPr="00AF3349">
        <w:rPr>
          <w:rFonts w:ascii="Times New Roman" w:hAnsi="Times New Roman" w:cs="Times New Roman"/>
          <w:szCs w:val="24"/>
        </w:rPr>
        <w:br/>
        <w:t>chains = {</w:t>
      </w:r>
      <w:r w:rsidRPr="00AF3349">
        <w:rPr>
          <w:rFonts w:ascii="Times New Roman" w:hAnsi="Times New Roman" w:cs="Times New Roman"/>
          <w:szCs w:val="24"/>
        </w:rPr>
        <w:br/>
        <w:t xml:space="preserve">    "Anjali": ["Anjali", "She", "Anjali"],</w:t>
      </w:r>
      <w:r w:rsidRPr="00AF3349">
        <w:rPr>
          <w:rFonts w:ascii="Times New Roman" w:hAnsi="Times New Roman" w:cs="Times New Roman"/>
          <w:szCs w:val="24"/>
        </w:rPr>
        <w:br/>
        <w:t xml:space="preserve">    "laptop": ["laptop", "The laptop", "it", "computer"],</w:t>
      </w:r>
      <w:r w:rsidRPr="00AF3349">
        <w:rPr>
          <w:rFonts w:ascii="Times New Roman" w:hAnsi="Times New Roman" w:cs="Times New Roman"/>
          <w:szCs w:val="24"/>
        </w:rPr>
        <w:br/>
        <w:t xml:space="preserve">    "processor": ["processor"],</w:t>
      </w:r>
      <w:r w:rsidRPr="00AF3349">
        <w:rPr>
          <w:rFonts w:ascii="Times New Roman" w:hAnsi="Times New Roman" w:cs="Times New Roman"/>
          <w:szCs w:val="24"/>
        </w:rPr>
        <w:br/>
        <w:t xml:space="preserve">    "Python": ["Python"],</w:t>
      </w:r>
      <w:r w:rsidRPr="00AF3349">
        <w:rPr>
          <w:rFonts w:ascii="Times New Roman" w:hAnsi="Times New Roman" w:cs="Times New Roman"/>
          <w:szCs w:val="24"/>
        </w:rPr>
        <w:br/>
        <w:t xml:space="preserve">    "application": ["machine learning application"]</w:t>
      </w:r>
      <w:r w:rsidRPr="00AF3349">
        <w:rPr>
          <w:rFonts w:ascii="Times New Roman" w:hAnsi="Times New Roman" w:cs="Times New Roman"/>
          <w:szCs w:val="24"/>
        </w:rPr>
        <w:br/>
        <w:t>}</w:t>
      </w:r>
      <w:r w:rsidRPr="00AF3349">
        <w:rPr>
          <w:rFonts w:ascii="Times New Roman" w:hAnsi="Times New Roman" w:cs="Times New Roman"/>
          <w:szCs w:val="24"/>
        </w:rPr>
        <w:br/>
      </w:r>
      <w:r w:rsidRPr="00AF3349">
        <w:rPr>
          <w:rFonts w:ascii="Times New Roman" w:hAnsi="Times New Roman" w:cs="Times New Roman"/>
          <w:szCs w:val="24"/>
        </w:rPr>
        <w:br/>
        <w:t>print("NAMED ENTITIES FROM EACH SENTENCE:")</w:t>
      </w:r>
      <w:r w:rsidRPr="00AF3349">
        <w:rPr>
          <w:rFonts w:ascii="Times New Roman" w:hAnsi="Times New Roman" w:cs="Times New Roman"/>
          <w:szCs w:val="24"/>
        </w:rPr>
        <w:br/>
      </w:r>
      <w:r w:rsidRPr="00AF3349">
        <w:rPr>
          <w:rFonts w:ascii="Times New Roman" w:hAnsi="Times New Roman" w:cs="Times New Roman"/>
          <w:szCs w:val="24"/>
        </w:rPr>
        <w:br/>
        <w:t>for sentence in sentences:</w:t>
      </w:r>
      <w:r w:rsidRPr="00AF3349">
        <w:rPr>
          <w:rFonts w:ascii="Times New Roman" w:hAnsi="Times New Roman" w:cs="Times New Roman"/>
          <w:szCs w:val="24"/>
        </w:rPr>
        <w:br/>
        <w:t xml:space="preserve">    doc = </w:t>
      </w:r>
      <w:proofErr w:type="spellStart"/>
      <w:r w:rsidRPr="00AF3349">
        <w:rPr>
          <w:rFonts w:ascii="Times New Roman" w:hAnsi="Times New Roman" w:cs="Times New Roman"/>
          <w:szCs w:val="24"/>
        </w:rPr>
        <w:t>nlp</w:t>
      </w:r>
      <w:proofErr w:type="spellEnd"/>
      <w:r w:rsidRPr="00AF3349">
        <w:rPr>
          <w:rFonts w:ascii="Times New Roman" w:hAnsi="Times New Roman" w:cs="Times New Roman"/>
          <w:szCs w:val="24"/>
        </w:rPr>
        <w:t>(sentence)</w:t>
      </w:r>
      <w:r w:rsidRPr="00AF3349">
        <w:rPr>
          <w:rFonts w:ascii="Times New Roman" w:hAnsi="Times New Roman" w:cs="Times New Roman"/>
          <w:szCs w:val="24"/>
        </w:rPr>
        <w:br/>
      </w:r>
      <w:r w:rsidRPr="00AF3349">
        <w:rPr>
          <w:rFonts w:ascii="Times New Roman" w:hAnsi="Times New Roman" w:cs="Times New Roman"/>
          <w:szCs w:val="24"/>
        </w:rPr>
        <w:br/>
        <w:t xml:space="preserve">    print("\</w:t>
      </w:r>
      <w:proofErr w:type="spellStart"/>
      <w:r w:rsidRPr="00AF3349">
        <w:rPr>
          <w:rFonts w:ascii="Times New Roman" w:hAnsi="Times New Roman" w:cs="Times New Roman"/>
          <w:szCs w:val="24"/>
        </w:rPr>
        <w:t>nSentence</w:t>
      </w:r>
      <w:proofErr w:type="spellEnd"/>
      <w:r w:rsidRPr="00AF3349">
        <w:rPr>
          <w:rFonts w:ascii="Times New Roman" w:hAnsi="Times New Roman" w:cs="Times New Roman"/>
          <w:szCs w:val="24"/>
        </w:rPr>
        <w:t>:", sentence)</w:t>
      </w:r>
      <w:r w:rsidRPr="00AF3349">
        <w:rPr>
          <w:rFonts w:ascii="Times New Roman" w:hAnsi="Times New Roman" w:cs="Times New Roman"/>
          <w:szCs w:val="24"/>
        </w:rPr>
        <w:br/>
      </w:r>
      <w:r w:rsidRPr="00AF3349">
        <w:rPr>
          <w:rFonts w:ascii="Times New Roman" w:hAnsi="Times New Roman" w:cs="Times New Roman"/>
          <w:szCs w:val="24"/>
        </w:rPr>
        <w:br/>
      </w:r>
      <w:r w:rsidRPr="00AF3349">
        <w:rPr>
          <w:rFonts w:ascii="Times New Roman" w:hAnsi="Times New Roman" w:cs="Times New Roman"/>
          <w:szCs w:val="24"/>
        </w:rPr>
        <w:lastRenderedPageBreak/>
        <w:t xml:space="preserve">    if </w:t>
      </w:r>
      <w:proofErr w:type="spellStart"/>
      <w:r w:rsidRPr="00AF3349">
        <w:rPr>
          <w:rFonts w:ascii="Times New Roman" w:hAnsi="Times New Roman" w:cs="Times New Roman"/>
          <w:szCs w:val="24"/>
        </w:rPr>
        <w:t>doc.ents</w:t>
      </w:r>
      <w:proofErr w:type="spellEnd"/>
      <w:r w:rsidRPr="00AF3349">
        <w:rPr>
          <w:rFonts w:ascii="Times New Roman" w:hAnsi="Times New Roman" w:cs="Times New Roman"/>
          <w:szCs w:val="24"/>
        </w:rPr>
        <w:t>:</w:t>
      </w:r>
      <w:r w:rsidRPr="00AF3349">
        <w:rPr>
          <w:rFonts w:ascii="Times New Roman" w:hAnsi="Times New Roman" w:cs="Times New Roman"/>
          <w:szCs w:val="24"/>
        </w:rPr>
        <w:br/>
        <w:t xml:space="preserve">        for </w:t>
      </w:r>
      <w:proofErr w:type="spellStart"/>
      <w:r w:rsidRPr="00AF3349">
        <w:rPr>
          <w:rFonts w:ascii="Times New Roman" w:hAnsi="Times New Roman" w:cs="Times New Roman"/>
          <w:szCs w:val="24"/>
        </w:rPr>
        <w:t>ent</w:t>
      </w:r>
      <w:proofErr w:type="spellEnd"/>
      <w:r w:rsidRPr="00AF3349">
        <w:rPr>
          <w:rFonts w:ascii="Times New Roman" w:hAnsi="Times New Roman" w:cs="Times New Roman"/>
          <w:szCs w:val="24"/>
        </w:rPr>
        <w:t xml:space="preserve"> in </w:t>
      </w:r>
      <w:proofErr w:type="spellStart"/>
      <w:r w:rsidRPr="00AF3349">
        <w:rPr>
          <w:rFonts w:ascii="Times New Roman" w:hAnsi="Times New Roman" w:cs="Times New Roman"/>
          <w:szCs w:val="24"/>
        </w:rPr>
        <w:t>doc.ents</w:t>
      </w:r>
      <w:proofErr w:type="spellEnd"/>
      <w:r w:rsidRPr="00AF3349">
        <w:rPr>
          <w:rFonts w:ascii="Times New Roman" w:hAnsi="Times New Roman" w:cs="Times New Roman"/>
          <w:szCs w:val="24"/>
        </w:rPr>
        <w:t>:</w:t>
      </w:r>
      <w:r w:rsidRPr="00AF3349">
        <w:rPr>
          <w:rFonts w:ascii="Times New Roman" w:hAnsi="Times New Roman" w:cs="Times New Roman"/>
          <w:szCs w:val="24"/>
        </w:rPr>
        <w:br/>
        <w:t xml:space="preserve">            print(</w:t>
      </w:r>
      <w:r w:rsidRPr="00AF3349">
        <w:rPr>
          <w:rFonts w:ascii="Times New Roman" w:hAnsi="Times New Roman" w:cs="Times New Roman"/>
          <w:szCs w:val="24"/>
        </w:rPr>
        <w:br/>
        <w:t xml:space="preserve">                f"{</w:t>
      </w:r>
      <w:proofErr w:type="spellStart"/>
      <w:r w:rsidRPr="00AF3349">
        <w:rPr>
          <w:rFonts w:ascii="Times New Roman" w:hAnsi="Times New Roman" w:cs="Times New Roman"/>
          <w:szCs w:val="24"/>
        </w:rPr>
        <w:t>ent.text</w:t>
      </w:r>
      <w:proofErr w:type="spellEnd"/>
      <w:r w:rsidRPr="00AF3349">
        <w:rPr>
          <w:rFonts w:ascii="Times New Roman" w:hAnsi="Times New Roman" w:cs="Times New Roman"/>
          <w:szCs w:val="24"/>
        </w:rPr>
        <w:t>} -&gt; {</w:t>
      </w:r>
      <w:proofErr w:type="spellStart"/>
      <w:r w:rsidRPr="00AF3349">
        <w:rPr>
          <w:rFonts w:ascii="Times New Roman" w:hAnsi="Times New Roman" w:cs="Times New Roman"/>
          <w:szCs w:val="24"/>
        </w:rPr>
        <w:t>ent.label</w:t>
      </w:r>
      <w:proofErr w:type="spellEnd"/>
      <w:r w:rsidRPr="00AF3349">
        <w:rPr>
          <w:rFonts w:ascii="Times New Roman" w:hAnsi="Times New Roman" w:cs="Times New Roman"/>
          <w:szCs w:val="24"/>
        </w:rPr>
        <w:t>_}"</w:t>
      </w:r>
      <w:r w:rsidRPr="00AF3349">
        <w:rPr>
          <w:rFonts w:ascii="Times New Roman" w:hAnsi="Times New Roman" w:cs="Times New Roman"/>
          <w:szCs w:val="24"/>
        </w:rPr>
        <w:br/>
        <w:t xml:space="preserve">            )</w:t>
      </w:r>
      <w:r w:rsidRPr="00AF3349">
        <w:rPr>
          <w:rFonts w:ascii="Times New Roman" w:hAnsi="Times New Roman" w:cs="Times New Roman"/>
          <w:szCs w:val="24"/>
        </w:rPr>
        <w:br/>
        <w:t xml:space="preserve">    else:</w:t>
      </w:r>
      <w:r w:rsidRPr="00AF3349">
        <w:rPr>
          <w:rFonts w:ascii="Times New Roman" w:hAnsi="Times New Roman" w:cs="Times New Roman"/>
          <w:szCs w:val="24"/>
        </w:rPr>
        <w:br/>
        <w:t xml:space="preserve">        print("No named entity detected.")</w:t>
      </w:r>
      <w:r w:rsidRPr="00AF3349">
        <w:rPr>
          <w:rFonts w:ascii="Times New Roman" w:hAnsi="Times New Roman" w:cs="Times New Roman"/>
          <w:szCs w:val="24"/>
        </w:rPr>
        <w:br/>
      </w:r>
      <w:r w:rsidRPr="00AF3349">
        <w:rPr>
          <w:rFonts w:ascii="Times New Roman" w:hAnsi="Times New Roman" w:cs="Times New Roman"/>
          <w:szCs w:val="24"/>
        </w:rPr>
        <w:br/>
        <w:t>print("\</w:t>
      </w:r>
      <w:proofErr w:type="spellStart"/>
      <w:r w:rsidRPr="00AF3349">
        <w:rPr>
          <w:rFonts w:ascii="Times New Roman" w:hAnsi="Times New Roman" w:cs="Times New Roman"/>
          <w:szCs w:val="24"/>
        </w:rPr>
        <w:t>nENTITY</w:t>
      </w:r>
      <w:proofErr w:type="spellEnd"/>
      <w:r w:rsidRPr="00AF3349">
        <w:rPr>
          <w:rFonts w:ascii="Times New Roman" w:hAnsi="Times New Roman" w:cs="Times New Roman"/>
          <w:szCs w:val="24"/>
        </w:rPr>
        <w:t xml:space="preserve"> CHAINS:")</w:t>
      </w:r>
      <w:r w:rsidRPr="00AF3349">
        <w:rPr>
          <w:rFonts w:ascii="Times New Roman" w:hAnsi="Times New Roman" w:cs="Times New Roman"/>
          <w:szCs w:val="24"/>
        </w:rPr>
        <w:br/>
      </w:r>
      <w:r w:rsidRPr="00AF3349">
        <w:rPr>
          <w:rFonts w:ascii="Times New Roman" w:hAnsi="Times New Roman" w:cs="Times New Roman"/>
          <w:szCs w:val="24"/>
        </w:rPr>
        <w:br/>
        <w:t xml:space="preserve">for entity, mentions in </w:t>
      </w:r>
      <w:proofErr w:type="spellStart"/>
      <w:r w:rsidRPr="00AF3349">
        <w:rPr>
          <w:rFonts w:ascii="Times New Roman" w:hAnsi="Times New Roman" w:cs="Times New Roman"/>
          <w:szCs w:val="24"/>
        </w:rPr>
        <w:t>chains.items</w:t>
      </w:r>
      <w:proofErr w:type="spellEnd"/>
      <w:r w:rsidRPr="00AF3349">
        <w:rPr>
          <w:rFonts w:ascii="Times New Roman" w:hAnsi="Times New Roman" w:cs="Times New Roman"/>
          <w:szCs w:val="24"/>
        </w:rPr>
        <w:t>():</w:t>
      </w:r>
      <w:r w:rsidRPr="00AF3349">
        <w:rPr>
          <w:rFonts w:ascii="Times New Roman" w:hAnsi="Times New Roman" w:cs="Times New Roman"/>
          <w:szCs w:val="24"/>
        </w:rPr>
        <w:br/>
        <w:t xml:space="preserve">    print(</w:t>
      </w:r>
      <w:r w:rsidRPr="00AF3349">
        <w:rPr>
          <w:rFonts w:ascii="Times New Roman" w:hAnsi="Times New Roman" w:cs="Times New Roman"/>
          <w:szCs w:val="24"/>
        </w:rPr>
        <w:br/>
        <w:t xml:space="preserve">        entity,</w:t>
      </w:r>
      <w:r w:rsidRPr="00AF3349">
        <w:rPr>
          <w:rFonts w:ascii="Times New Roman" w:hAnsi="Times New Roman" w:cs="Times New Roman"/>
          <w:szCs w:val="24"/>
        </w:rPr>
        <w:br/>
        <w:t xml:space="preserve">        "-&gt;",</w:t>
      </w:r>
      <w:r w:rsidRPr="00AF3349">
        <w:rPr>
          <w:rFonts w:ascii="Times New Roman" w:hAnsi="Times New Roman" w:cs="Times New Roman"/>
          <w:szCs w:val="24"/>
        </w:rPr>
        <w:br/>
        <w:t xml:space="preserve">        mentions</w:t>
      </w:r>
      <w:r w:rsidRPr="00AF3349">
        <w:rPr>
          <w:rFonts w:ascii="Times New Roman" w:hAnsi="Times New Roman" w:cs="Times New Roman"/>
          <w:szCs w:val="24"/>
        </w:rPr>
        <w:br/>
        <w:t xml:space="preserve">    )</w:t>
      </w:r>
      <w:r w:rsidRPr="00AF3349">
        <w:rPr>
          <w:rFonts w:ascii="Times New Roman" w:hAnsi="Times New Roman" w:cs="Times New Roman"/>
          <w:szCs w:val="24"/>
        </w:rPr>
        <w:br/>
      </w:r>
      <w:r w:rsidRPr="00AF3349">
        <w:rPr>
          <w:rFonts w:ascii="Times New Roman" w:hAnsi="Times New Roman" w:cs="Times New Roman"/>
          <w:szCs w:val="24"/>
        </w:rPr>
        <w:br/>
        <w:t xml:space="preserve"># Use </w:t>
      </w:r>
      <w:proofErr w:type="spellStart"/>
      <w:r w:rsidRPr="00AF3349">
        <w:rPr>
          <w:rFonts w:ascii="Times New Roman" w:hAnsi="Times New Roman" w:cs="Times New Roman"/>
          <w:szCs w:val="24"/>
        </w:rPr>
        <w:t>spaCy</w:t>
      </w:r>
      <w:proofErr w:type="spellEnd"/>
      <w:r w:rsidRPr="00AF3349">
        <w:rPr>
          <w:rFonts w:ascii="Times New Roman" w:hAnsi="Times New Roman" w:cs="Times New Roman"/>
          <w:szCs w:val="24"/>
        </w:rPr>
        <w:t xml:space="preserve"> noun chunks to identify important noun phrases.</w:t>
      </w:r>
      <w:r w:rsidRPr="00AF3349">
        <w:rPr>
          <w:rFonts w:ascii="Times New Roman" w:hAnsi="Times New Roman" w:cs="Times New Roman"/>
          <w:szCs w:val="24"/>
        </w:rPr>
        <w:br/>
        <w:t>print("\</w:t>
      </w:r>
      <w:proofErr w:type="spellStart"/>
      <w:r w:rsidRPr="00AF3349">
        <w:rPr>
          <w:rFonts w:ascii="Times New Roman" w:hAnsi="Times New Roman" w:cs="Times New Roman"/>
          <w:szCs w:val="24"/>
        </w:rPr>
        <w:t>nNOUN</w:t>
      </w:r>
      <w:proofErr w:type="spellEnd"/>
      <w:r w:rsidRPr="00AF3349">
        <w:rPr>
          <w:rFonts w:ascii="Times New Roman" w:hAnsi="Times New Roman" w:cs="Times New Roman"/>
          <w:szCs w:val="24"/>
        </w:rPr>
        <w:t xml:space="preserve"> PHRASES:")</w:t>
      </w:r>
      <w:r w:rsidRPr="00AF3349">
        <w:rPr>
          <w:rFonts w:ascii="Times New Roman" w:hAnsi="Times New Roman" w:cs="Times New Roman"/>
          <w:szCs w:val="24"/>
        </w:rPr>
        <w:br/>
      </w:r>
      <w:r w:rsidRPr="00AF3349">
        <w:rPr>
          <w:rFonts w:ascii="Times New Roman" w:hAnsi="Times New Roman" w:cs="Times New Roman"/>
          <w:szCs w:val="24"/>
        </w:rPr>
        <w:br/>
        <w:t>for sentence in sentences:</w:t>
      </w:r>
      <w:r w:rsidRPr="00AF3349">
        <w:rPr>
          <w:rFonts w:ascii="Times New Roman" w:hAnsi="Times New Roman" w:cs="Times New Roman"/>
          <w:szCs w:val="24"/>
        </w:rPr>
        <w:br/>
        <w:t xml:space="preserve">    doc = </w:t>
      </w:r>
      <w:proofErr w:type="spellStart"/>
      <w:r w:rsidRPr="00AF3349">
        <w:rPr>
          <w:rFonts w:ascii="Times New Roman" w:hAnsi="Times New Roman" w:cs="Times New Roman"/>
          <w:szCs w:val="24"/>
        </w:rPr>
        <w:t>nlp</w:t>
      </w:r>
      <w:proofErr w:type="spellEnd"/>
      <w:r w:rsidRPr="00AF3349">
        <w:rPr>
          <w:rFonts w:ascii="Times New Roman" w:hAnsi="Times New Roman" w:cs="Times New Roman"/>
          <w:szCs w:val="24"/>
        </w:rPr>
        <w:t>(sentence)</w:t>
      </w:r>
      <w:r w:rsidRPr="00AF3349">
        <w:rPr>
          <w:rFonts w:ascii="Times New Roman" w:hAnsi="Times New Roman" w:cs="Times New Roman"/>
          <w:szCs w:val="24"/>
        </w:rPr>
        <w:br/>
      </w:r>
      <w:r w:rsidRPr="00AF3349">
        <w:rPr>
          <w:rFonts w:ascii="Times New Roman" w:hAnsi="Times New Roman" w:cs="Times New Roman"/>
          <w:szCs w:val="24"/>
        </w:rPr>
        <w:br/>
        <w:t xml:space="preserve">    print(</w:t>
      </w:r>
      <w:r w:rsidRPr="00AF3349">
        <w:rPr>
          <w:rFonts w:ascii="Times New Roman" w:hAnsi="Times New Roman" w:cs="Times New Roman"/>
          <w:szCs w:val="24"/>
        </w:rPr>
        <w:br/>
        <w:t xml:space="preserve">        sentence,</w:t>
      </w:r>
      <w:r w:rsidRPr="00AF3349">
        <w:rPr>
          <w:rFonts w:ascii="Times New Roman" w:hAnsi="Times New Roman" w:cs="Times New Roman"/>
          <w:szCs w:val="24"/>
        </w:rPr>
        <w:br/>
        <w:t xml:space="preserve">        "=&gt;",</w:t>
      </w:r>
      <w:r w:rsidRPr="00AF3349">
        <w:rPr>
          <w:rFonts w:ascii="Times New Roman" w:hAnsi="Times New Roman" w:cs="Times New Roman"/>
          <w:szCs w:val="24"/>
        </w:rPr>
        <w:br/>
        <w:t xml:space="preserve">        [</w:t>
      </w:r>
      <w:proofErr w:type="spellStart"/>
      <w:r w:rsidRPr="00AF3349">
        <w:rPr>
          <w:rFonts w:ascii="Times New Roman" w:hAnsi="Times New Roman" w:cs="Times New Roman"/>
          <w:szCs w:val="24"/>
        </w:rPr>
        <w:t>chunk.text</w:t>
      </w:r>
      <w:proofErr w:type="spellEnd"/>
      <w:r w:rsidRPr="00AF3349">
        <w:rPr>
          <w:rFonts w:ascii="Times New Roman" w:hAnsi="Times New Roman" w:cs="Times New Roman"/>
          <w:szCs w:val="24"/>
        </w:rPr>
        <w:t xml:space="preserve"> for chunk in </w:t>
      </w:r>
      <w:proofErr w:type="spellStart"/>
      <w:r w:rsidRPr="00AF3349">
        <w:rPr>
          <w:rFonts w:ascii="Times New Roman" w:hAnsi="Times New Roman" w:cs="Times New Roman"/>
          <w:szCs w:val="24"/>
        </w:rPr>
        <w:t>doc.noun_chunks</w:t>
      </w:r>
      <w:proofErr w:type="spellEnd"/>
      <w:r w:rsidRPr="00AF3349">
        <w:rPr>
          <w:rFonts w:ascii="Times New Roman" w:hAnsi="Times New Roman" w:cs="Times New Roman"/>
          <w:szCs w:val="24"/>
        </w:rPr>
        <w:t>]</w:t>
      </w:r>
      <w:r w:rsidRPr="00AF3349">
        <w:rPr>
          <w:rFonts w:ascii="Times New Roman" w:hAnsi="Times New Roman" w:cs="Times New Roman"/>
          <w:szCs w:val="24"/>
        </w:rPr>
        <w:br/>
        <w:t xml:space="preserve">    )</w:t>
      </w:r>
      <w:r w:rsidRPr="00AF3349">
        <w:rPr>
          <w:rFonts w:ascii="Times New Roman" w:hAnsi="Times New Roman" w:cs="Times New Roman"/>
          <w:szCs w:val="24"/>
        </w:rPr>
        <w:br/>
      </w:r>
      <w:r w:rsidRPr="00AF3349">
        <w:rPr>
          <w:rFonts w:ascii="Times New Roman" w:hAnsi="Times New Roman" w:cs="Times New Roman"/>
          <w:szCs w:val="24"/>
        </w:rPr>
        <w:br/>
        <w:t># Sentence-level continuity</w:t>
      </w:r>
      <w:r w:rsidRPr="00AF3349">
        <w:rPr>
          <w:rFonts w:ascii="Times New Roman" w:hAnsi="Times New Roman" w:cs="Times New Roman"/>
          <w:szCs w:val="24"/>
        </w:rPr>
        <w:br/>
      </w:r>
      <w:proofErr w:type="spellStart"/>
      <w:r w:rsidRPr="00AF3349">
        <w:rPr>
          <w:rFonts w:ascii="Times New Roman" w:hAnsi="Times New Roman" w:cs="Times New Roman"/>
          <w:szCs w:val="24"/>
        </w:rPr>
        <w:t>shared_transitions</w:t>
      </w:r>
      <w:proofErr w:type="spellEnd"/>
      <w:r w:rsidRPr="00AF3349">
        <w:rPr>
          <w:rFonts w:ascii="Times New Roman" w:hAnsi="Times New Roman" w:cs="Times New Roman"/>
          <w:szCs w:val="24"/>
        </w:rPr>
        <w:t xml:space="preserve"> = [</w:t>
      </w:r>
      <w:r w:rsidRPr="00AF3349">
        <w:rPr>
          <w:rFonts w:ascii="Times New Roman" w:hAnsi="Times New Roman" w:cs="Times New Roman"/>
          <w:szCs w:val="24"/>
        </w:rPr>
        <w:br/>
        <w:t xml:space="preserve">    ("S1", "S2", "laptop"),</w:t>
      </w:r>
      <w:r w:rsidRPr="00AF3349">
        <w:rPr>
          <w:rFonts w:ascii="Times New Roman" w:hAnsi="Times New Roman" w:cs="Times New Roman"/>
          <w:szCs w:val="24"/>
        </w:rPr>
        <w:br/>
        <w:t xml:space="preserve">    ("S2", "S3", "laptop"),</w:t>
      </w:r>
      <w:r w:rsidRPr="00AF3349">
        <w:rPr>
          <w:rFonts w:ascii="Times New Roman" w:hAnsi="Times New Roman" w:cs="Times New Roman"/>
          <w:szCs w:val="24"/>
        </w:rPr>
        <w:br/>
        <w:t xml:space="preserve">    ("S3", "S4", "Anjali")</w:t>
      </w:r>
      <w:r w:rsidRPr="00AF3349">
        <w:rPr>
          <w:rFonts w:ascii="Times New Roman" w:hAnsi="Times New Roman" w:cs="Times New Roman"/>
          <w:szCs w:val="24"/>
        </w:rPr>
        <w:br/>
        <w:t>]</w:t>
      </w:r>
      <w:r w:rsidRPr="00AF3349">
        <w:rPr>
          <w:rFonts w:ascii="Times New Roman" w:hAnsi="Times New Roman" w:cs="Times New Roman"/>
          <w:szCs w:val="24"/>
        </w:rPr>
        <w:br/>
      </w:r>
      <w:r w:rsidRPr="00AF3349">
        <w:rPr>
          <w:rFonts w:ascii="Times New Roman" w:hAnsi="Times New Roman" w:cs="Times New Roman"/>
          <w:szCs w:val="24"/>
        </w:rPr>
        <w:br/>
        <w:t>continuity = (</w:t>
      </w:r>
      <w:r w:rsidRPr="00AF3349">
        <w:rPr>
          <w:rFonts w:ascii="Times New Roman" w:hAnsi="Times New Roman" w:cs="Times New Roman"/>
          <w:szCs w:val="24"/>
        </w:rPr>
        <w:br/>
      </w:r>
      <w:r w:rsidRPr="00AF3349">
        <w:rPr>
          <w:rFonts w:ascii="Times New Roman" w:hAnsi="Times New Roman" w:cs="Times New Roman"/>
          <w:szCs w:val="24"/>
        </w:rPr>
        <w:lastRenderedPageBreak/>
        <w:t xml:space="preserve">    </w:t>
      </w:r>
      <w:proofErr w:type="spellStart"/>
      <w:r w:rsidRPr="00AF3349">
        <w:rPr>
          <w:rFonts w:ascii="Times New Roman" w:hAnsi="Times New Roman" w:cs="Times New Roman"/>
          <w:szCs w:val="24"/>
        </w:rPr>
        <w:t>len</w:t>
      </w:r>
      <w:proofErr w:type="spellEnd"/>
      <w:r w:rsidRPr="00AF3349">
        <w:rPr>
          <w:rFonts w:ascii="Times New Roman" w:hAnsi="Times New Roman" w:cs="Times New Roman"/>
          <w:szCs w:val="24"/>
        </w:rPr>
        <w:t>(</w:t>
      </w:r>
      <w:proofErr w:type="spellStart"/>
      <w:r w:rsidRPr="00AF3349">
        <w:rPr>
          <w:rFonts w:ascii="Times New Roman" w:hAnsi="Times New Roman" w:cs="Times New Roman"/>
          <w:szCs w:val="24"/>
        </w:rPr>
        <w:t>shared_transitions</w:t>
      </w:r>
      <w:proofErr w:type="spellEnd"/>
      <w:r w:rsidRPr="00AF3349">
        <w:rPr>
          <w:rFonts w:ascii="Times New Roman" w:hAnsi="Times New Roman" w:cs="Times New Roman"/>
          <w:szCs w:val="24"/>
        </w:rPr>
        <w:t>)</w:t>
      </w:r>
      <w:r w:rsidRPr="00AF3349">
        <w:rPr>
          <w:rFonts w:ascii="Times New Roman" w:hAnsi="Times New Roman" w:cs="Times New Roman"/>
          <w:szCs w:val="24"/>
        </w:rPr>
        <w:br/>
        <w:t xml:space="preserve">    /</w:t>
      </w:r>
      <w:r w:rsidRPr="00AF3349">
        <w:rPr>
          <w:rFonts w:ascii="Times New Roman" w:hAnsi="Times New Roman" w:cs="Times New Roman"/>
          <w:szCs w:val="24"/>
        </w:rPr>
        <w:br/>
        <w:t xml:space="preserve">    (</w:t>
      </w:r>
      <w:proofErr w:type="spellStart"/>
      <w:r w:rsidRPr="00AF3349">
        <w:rPr>
          <w:rFonts w:ascii="Times New Roman" w:hAnsi="Times New Roman" w:cs="Times New Roman"/>
          <w:szCs w:val="24"/>
        </w:rPr>
        <w:t>len</w:t>
      </w:r>
      <w:proofErr w:type="spellEnd"/>
      <w:r w:rsidRPr="00AF3349">
        <w:rPr>
          <w:rFonts w:ascii="Times New Roman" w:hAnsi="Times New Roman" w:cs="Times New Roman"/>
          <w:szCs w:val="24"/>
        </w:rPr>
        <w:t>(sentences) - 1)</w:t>
      </w:r>
      <w:r w:rsidRPr="00AF3349">
        <w:rPr>
          <w:rFonts w:ascii="Times New Roman" w:hAnsi="Times New Roman" w:cs="Times New Roman"/>
          <w:szCs w:val="24"/>
        </w:rPr>
        <w:br/>
        <w:t xml:space="preserve">    *</w:t>
      </w:r>
      <w:r w:rsidRPr="00AF3349">
        <w:rPr>
          <w:rFonts w:ascii="Times New Roman" w:hAnsi="Times New Roman" w:cs="Times New Roman"/>
          <w:szCs w:val="24"/>
        </w:rPr>
        <w:br/>
        <w:t xml:space="preserve">    100</w:t>
      </w:r>
      <w:r w:rsidRPr="00AF3349">
        <w:rPr>
          <w:rFonts w:ascii="Times New Roman" w:hAnsi="Times New Roman" w:cs="Times New Roman"/>
          <w:szCs w:val="24"/>
        </w:rPr>
        <w:br/>
        <w:t>)</w:t>
      </w:r>
      <w:r w:rsidRPr="00AF3349">
        <w:rPr>
          <w:rFonts w:ascii="Times New Roman" w:hAnsi="Times New Roman" w:cs="Times New Roman"/>
          <w:szCs w:val="24"/>
        </w:rPr>
        <w:br/>
      </w:r>
      <w:r w:rsidRPr="00AF3349">
        <w:rPr>
          <w:rFonts w:ascii="Times New Roman" w:hAnsi="Times New Roman" w:cs="Times New Roman"/>
          <w:szCs w:val="24"/>
        </w:rPr>
        <w:br/>
        <w:t>print(</w:t>
      </w:r>
      <w:r w:rsidRPr="00AF3349">
        <w:rPr>
          <w:rFonts w:ascii="Times New Roman" w:hAnsi="Times New Roman" w:cs="Times New Roman"/>
          <w:szCs w:val="24"/>
        </w:rPr>
        <w:br/>
        <w:t xml:space="preserve">    f"\</w:t>
      </w:r>
      <w:proofErr w:type="spellStart"/>
      <w:r w:rsidRPr="00AF3349">
        <w:rPr>
          <w:rFonts w:ascii="Times New Roman" w:hAnsi="Times New Roman" w:cs="Times New Roman"/>
          <w:szCs w:val="24"/>
        </w:rPr>
        <w:t>nEntity</w:t>
      </w:r>
      <w:proofErr w:type="spellEnd"/>
      <w:r w:rsidRPr="00AF3349">
        <w:rPr>
          <w:rFonts w:ascii="Times New Roman" w:hAnsi="Times New Roman" w:cs="Times New Roman"/>
          <w:szCs w:val="24"/>
        </w:rPr>
        <w:t>-chain continuity = {continuity:.2f}%"</w:t>
      </w:r>
      <w:r w:rsidRPr="00AF3349">
        <w:rPr>
          <w:rFonts w:ascii="Times New Roman" w:hAnsi="Times New Roman" w:cs="Times New Roman"/>
          <w:szCs w:val="24"/>
        </w:rPr>
        <w:br/>
        <w:t>)</w:t>
      </w:r>
      <w:r w:rsidRPr="00AF3349">
        <w:rPr>
          <w:rFonts w:ascii="Times New Roman" w:hAnsi="Times New Roman" w:cs="Times New Roman"/>
          <w:szCs w:val="24"/>
        </w:rPr>
        <w:br/>
      </w:r>
      <w:r w:rsidRPr="00AF3349">
        <w:rPr>
          <w:rFonts w:ascii="Times New Roman" w:hAnsi="Times New Roman" w:cs="Times New Roman"/>
          <w:szCs w:val="24"/>
        </w:rPr>
        <w:br/>
        <w:t>if continuity &gt;= 75:</w:t>
      </w:r>
      <w:r w:rsidRPr="00AF3349">
        <w:rPr>
          <w:rFonts w:ascii="Times New Roman" w:hAnsi="Times New Roman" w:cs="Times New Roman"/>
          <w:szCs w:val="24"/>
        </w:rPr>
        <w:br/>
        <w:t xml:space="preserve">    print("Discourse coherence: HIGH")</w:t>
      </w:r>
      <w:r w:rsidRPr="00AF3349">
        <w:rPr>
          <w:rFonts w:ascii="Times New Roman" w:hAnsi="Times New Roman" w:cs="Times New Roman"/>
          <w:szCs w:val="24"/>
        </w:rPr>
        <w:br/>
        <w:t>else:</w:t>
      </w:r>
      <w:r w:rsidRPr="00AF3349">
        <w:rPr>
          <w:rFonts w:ascii="Times New Roman" w:hAnsi="Times New Roman" w:cs="Times New Roman"/>
          <w:szCs w:val="24"/>
        </w:rPr>
        <w:br/>
        <w:t xml:space="preserve">    print("Discourse coherence: LOW")</w:t>
      </w:r>
    </w:p>
    <w:p w14:paraId="78575487" w14:textId="77777777" w:rsidR="00BB1B5A" w:rsidRPr="00AF3349" w:rsidRDefault="00BB1B5A" w:rsidP="00CE4B5C">
      <w:pPr>
        <w:pStyle w:val="NoSpacing"/>
        <w:pBdr>
          <w:top w:val="single" w:sz="4" w:space="4" w:color="BFBFBF"/>
          <w:left w:val="single" w:sz="4" w:space="4" w:color="BFBFBF"/>
          <w:bottom w:val="single" w:sz="4" w:space="4" w:color="BFBFBF"/>
          <w:right w:val="single" w:sz="4" w:space="4" w:color="BFBFBF"/>
        </w:pBdr>
        <w:spacing w:line="360" w:lineRule="auto"/>
        <w:rPr>
          <w:rFonts w:ascii="Times New Roman" w:hAnsi="Times New Roman" w:cs="Times New Roman"/>
          <w:szCs w:val="24"/>
        </w:rPr>
      </w:pPr>
    </w:p>
    <w:p w14:paraId="4952C949" w14:textId="77777777" w:rsidR="00BB1B5A" w:rsidRPr="00AF3349" w:rsidRDefault="00BB1B5A" w:rsidP="00CE4B5C">
      <w:pPr>
        <w:pStyle w:val="NoSpacing"/>
        <w:pBdr>
          <w:top w:val="single" w:sz="4" w:space="4" w:color="BFBFBF"/>
          <w:left w:val="single" w:sz="4" w:space="4" w:color="BFBFBF"/>
          <w:bottom w:val="single" w:sz="4" w:space="4" w:color="BFBFBF"/>
          <w:right w:val="single" w:sz="4" w:space="4" w:color="BFBFBF"/>
        </w:pBdr>
        <w:spacing w:line="360" w:lineRule="auto"/>
        <w:rPr>
          <w:rFonts w:ascii="Times New Roman" w:hAnsi="Times New Roman" w:cs="Times New Roman"/>
          <w:szCs w:val="24"/>
        </w:rPr>
      </w:pPr>
      <w:r w:rsidRPr="00AF3349">
        <w:rPr>
          <w:rFonts w:ascii="Times New Roman" w:hAnsi="Times New Roman" w:cs="Times New Roman"/>
          <w:noProof/>
          <w:szCs w:val="24"/>
        </w:rPr>
        <w:drawing>
          <wp:inline distT="0" distB="0" distL="0" distR="0" wp14:anchorId="7FEB20DC" wp14:editId="7A5892F3">
            <wp:extent cx="5943600" cy="33235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3323590"/>
                    </a:xfrm>
                    <a:prstGeom prst="rect">
                      <a:avLst/>
                    </a:prstGeom>
                  </pic:spPr>
                </pic:pic>
              </a:graphicData>
            </a:graphic>
          </wp:inline>
        </w:drawing>
      </w:r>
    </w:p>
    <w:p w14:paraId="0800D44F" w14:textId="77777777" w:rsidR="00623667" w:rsidRPr="00AF3349" w:rsidRDefault="00F92FB7" w:rsidP="00CE4B5C">
      <w:pPr>
        <w:pStyle w:val="Heading2"/>
        <w:spacing w:line="360" w:lineRule="auto"/>
        <w:rPr>
          <w:rFonts w:ascii="Times New Roman" w:hAnsi="Times New Roman" w:cs="Times New Roman"/>
          <w:color w:val="auto"/>
          <w:sz w:val="24"/>
          <w:szCs w:val="24"/>
        </w:rPr>
      </w:pPr>
      <w:r w:rsidRPr="00AF3349">
        <w:rPr>
          <w:rFonts w:ascii="Times New Roman" w:hAnsi="Times New Roman" w:cs="Times New Roman"/>
          <w:color w:val="auto"/>
          <w:sz w:val="24"/>
          <w:szCs w:val="24"/>
        </w:rPr>
        <w:t>Effect of breaking an entity chain</w:t>
      </w:r>
    </w:p>
    <w:p w14:paraId="22DD858F"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If 'it' were incorrectly linked to the processor rather than the laptop, the action 'installed Python on it' would become less plausible. If 'computer' were treated as a new unrelated entity, the final sentence would lose its connection to the laptop. Broken chains therefore reduce referential clarity and make the discourse appear fragmented.</w:t>
      </w:r>
    </w:p>
    <w:p w14:paraId="275994E5" w14:textId="77777777" w:rsidR="00623667" w:rsidRPr="00AF3349" w:rsidRDefault="00F92FB7" w:rsidP="00CE4B5C">
      <w:pPr>
        <w:pStyle w:val="Heading1"/>
        <w:spacing w:line="360" w:lineRule="auto"/>
        <w:rPr>
          <w:rFonts w:ascii="Times New Roman" w:hAnsi="Times New Roman" w:cs="Times New Roman"/>
          <w:color w:val="auto"/>
          <w:sz w:val="24"/>
          <w:szCs w:val="24"/>
        </w:rPr>
      </w:pPr>
      <w:r w:rsidRPr="00AF3349">
        <w:rPr>
          <w:rFonts w:ascii="Times New Roman" w:hAnsi="Times New Roman" w:cs="Times New Roman"/>
          <w:color w:val="auto"/>
          <w:sz w:val="24"/>
          <w:szCs w:val="24"/>
        </w:rPr>
        <w:lastRenderedPageBreak/>
        <w:t>Question 3 – Algorithm for Identifying Discourse Relations</w:t>
      </w:r>
    </w:p>
    <w:p w14:paraId="32B1D5C8"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Input: "The server crashed unexpectedly. As a result, users could not access the application. The technical team restarted the server. After that, the system became available again."</w:t>
      </w:r>
    </w:p>
    <w:p w14:paraId="6B632329" w14:textId="77777777" w:rsidR="00623667" w:rsidRPr="00AF3349" w:rsidRDefault="00F92FB7" w:rsidP="00CE4B5C">
      <w:pPr>
        <w:pStyle w:val="Heading2"/>
        <w:spacing w:line="360" w:lineRule="auto"/>
        <w:rPr>
          <w:rFonts w:ascii="Times New Roman" w:hAnsi="Times New Roman" w:cs="Times New Roman"/>
          <w:color w:val="auto"/>
          <w:sz w:val="24"/>
          <w:szCs w:val="24"/>
        </w:rPr>
      </w:pPr>
      <w:r w:rsidRPr="00AF3349">
        <w:rPr>
          <w:rFonts w:ascii="Times New Roman" w:hAnsi="Times New Roman" w:cs="Times New Roman"/>
          <w:color w:val="auto"/>
          <w:sz w:val="24"/>
          <w:szCs w:val="24"/>
        </w:rPr>
        <w:t>Discourse units and relations</w:t>
      </w:r>
    </w:p>
    <w:tbl>
      <w:tblPr>
        <w:tblStyle w:val="TableGrid"/>
        <w:tblW w:w="0" w:type="auto"/>
        <w:jc w:val="center"/>
        <w:tblLook w:val="04A0" w:firstRow="1" w:lastRow="0" w:firstColumn="1" w:lastColumn="0" w:noHBand="0" w:noVBand="1"/>
      </w:tblPr>
      <w:tblGrid>
        <w:gridCol w:w="2553"/>
        <w:gridCol w:w="2554"/>
        <w:gridCol w:w="2553"/>
        <w:gridCol w:w="2554"/>
      </w:tblGrid>
      <w:tr w:rsidR="00BB1B5A" w:rsidRPr="00AF3349" w14:paraId="3A40EBFA" w14:textId="77777777">
        <w:trPr>
          <w:jc w:val="center"/>
        </w:trPr>
        <w:tc>
          <w:tcPr>
            <w:tcW w:w="2556" w:type="dxa"/>
            <w:shd w:val="clear" w:color="auto" w:fill="D9EAF7"/>
            <w:vAlign w:val="center"/>
          </w:tcPr>
          <w:p w14:paraId="5548BD00"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b/>
                <w:sz w:val="24"/>
                <w:szCs w:val="24"/>
              </w:rPr>
              <w:t>Unit pair</w:t>
            </w:r>
          </w:p>
        </w:tc>
        <w:tc>
          <w:tcPr>
            <w:tcW w:w="2556" w:type="dxa"/>
            <w:shd w:val="clear" w:color="auto" w:fill="D9EAF7"/>
            <w:vAlign w:val="center"/>
          </w:tcPr>
          <w:p w14:paraId="6287926C"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b/>
                <w:sz w:val="24"/>
                <w:szCs w:val="24"/>
              </w:rPr>
              <w:t>Marker / evidence</w:t>
            </w:r>
          </w:p>
        </w:tc>
        <w:tc>
          <w:tcPr>
            <w:tcW w:w="2556" w:type="dxa"/>
            <w:shd w:val="clear" w:color="auto" w:fill="D9EAF7"/>
            <w:vAlign w:val="center"/>
          </w:tcPr>
          <w:p w14:paraId="060928E2"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b/>
                <w:sz w:val="24"/>
                <w:szCs w:val="24"/>
              </w:rPr>
              <w:t>Relation</w:t>
            </w:r>
          </w:p>
        </w:tc>
        <w:tc>
          <w:tcPr>
            <w:tcW w:w="2556" w:type="dxa"/>
            <w:shd w:val="clear" w:color="auto" w:fill="D9EAF7"/>
            <w:vAlign w:val="center"/>
          </w:tcPr>
          <w:p w14:paraId="28720BF1"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b/>
                <w:sz w:val="24"/>
                <w:szCs w:val="24"/>
              </w:rPr>
              <w:t>Explanation</w:t>
            </w:r>
          </w:p>
        </w:tc>
      </w:tr>
      <w:tr w:rsidR="00BB1B5A" w:rsidRPr="00AF3349" w14:paraId="0CE60B76" w14:textId="77777777">
        <w:trPr>
          <w:jc w:val="center"/>
        </w:trPr>
        <w:tc>
          <w:tcPr>
            <w:tcW w:w="2556" w:type="dxa"/>
            <w:vAlign w:val="center"/>
          </w:tcPr>
          <w:p w14:paraId="67A99DF9"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S1 → S2</w:t>
            </w:r>
          </w:p>
        </w:tc>
        <w:tc>
          <w:tcPr>
            <w:tcW w:w="2556" w:type="dxa"/>
            <w:vAlign w:val="center"/>
          </w:tcPr>
          <w:p w14:paraId="711E5696"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As a result</w:t>
            </w:r>
          </w:p>
        </w:tc>
        <w:tc>
          <w:tcPr>
            <w:tcW w:w="2556" w:type="dxa"/>
            <w:vAlign w:val="center"/>
          </w:tcPr>
          <w:p w14:paraId="33EC9F5F"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Cause–Effect</w:t>
            </w:r>
          </w:p>
        </w:tc>
        <w:tc>
          <w:tcPr>
            <w:tcW w:w="2556" w:type="dxa"/>
            <w:vAlign w:val="center"/>
          </w:tcPr>
          <w:p w14:paraId="17AAC220"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Server crash causes loss of application access.</w:t>
            </w:r>
          </w:p>
        </w:tc>
      </w:tr>
      <w:tr w:rsidR="00BB1B5A" w:rsidRPr="00AF3349" w14:paraId="41498616" w14:textId="77777777">
        <w:trPr>
          <w:jc w:val="center"/>
        </w:trPr>
        <w:tc>
          <w:tcPr>
            <w:tcW w:w="2556" w:type="dxa"/>
            <w:vAlign w:val="center"/>
          </w:tcPr>
          <w:p w14:paraId="70526C6E"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S2 → S3</w:t>
            </w:r>
          </w:p>
        </w:tc>
        <w:tc>
          <w:tcPr>
            <w:tcW w:w="2556" w:type="dxa"/>
            <w:vAlign w:val="center"/>
          </w:tcPr>
          <w:p w14:paraId="2516AB81"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Contextual meaning</w:t>
            </w:r>
          </w:p>
        </w:tc>
        <w:tc>
          <w:tcPr>
            <w:tcW w:w="2556" w:type="dxa"/>
            <w:vAlign w:val="center"/>
          </w:tcPr>
          <w:p w14:paraId="71BE2AEF"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Problem–Solution</w:t>
            </w:r>
          </w:p>
        </w:tc>
        <w:tc>
          <w:tcPr>
            <w:tcW w:w="2556" w:type="dxa"/>
            <w:vAlign w:val="center"/>
          </w:tcPr>
          <w:p w14:paraId="27820012"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Inaccessibility is the problem; restarting the server is the corrective action.</w:t>
            </w:r>
          </w:p>
        </w:tc>
      </w:tr>
      <w:tr w:rsidR="00BB1B5A" w:rsidRPr="00AF3349" w14:paraId="1AEA32AB" w14:textId="77777777">
        <w:trPr>
          <w:jc w:val="center"/>
        </w:trPr>
        <w:tc>
          <w:tcPr>
            <w:tcW w:w="2556" w:type="dxa"/>
            <w:vAlign w:val="center"/>
          </w:tcPr>
          <w:p w14:paraId="3CA9C1C6"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S3 → S4</w:t>
            </w:r>
          </w:p>
        </w:tc>
        <w:tc>
          <w:tcPr>
            <w:tcW w:w="2556" w:type="dxa"/>
            <w:vAlign w:val="center"/>
          </w:tcPr>
          <w:p w14:paraId="577BA338"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After that</w:t>
            </w:r>
          </w:p>
        </w:tc>
        <w:tc>
          <w:tcPr>
            <w:tcW w:w="2556" w:type="dxa"/>
            <w:vAlign w:val="center"/>
          </w:tcPr>
          <w:p w14:paraId="3D317076"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Sequence</w:t>
            </w:r>
          </w:p>
        </w:tc>
        <w:tc>
          <w:tcPr>
            <w:tcW w:w="2556" w:type="dxa"/>
            <w:vAlign w:val="center"/>
          </w:tcPr>
          <w:p w14:paraId="2CB445E5"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Availability follows the restart in time order.</w:t>
            </w:r>
          </w:p>
        </w:tc>
      </w:tr>
    </w:tbl>
    <w:p w14:paraId="25A680BF" w14:textId="77777777" w:rsidR="00623667" w:rsidRPr="00AF3349" w:rsidRDefault="00623667" w:rsidP="00CE4B5C">
      <w:pPr>
        <w:spacing w:line="360" w:lineRule="auto"/>
        <w:jc w:val="center"/>
        <w:rPr>
          <w:rFonts w:ascii="Times New Roman" w:hAnsi="Times New Roman" w:cs="Times New Roman"/>
          <w:sz w:val="24"/>
          <w:szCs w:val="24"/>
        </w:rPr>
      </w:pPr>
    </w:p>
    <w:p w14:paraId="7FA5E2D2" w14:textId="77777777" w:rsidR="00623667" w:rsidRPr="00AF3349" w:rsidRDefault="00F92FB7" w:rsidP="00CE4B5C">
      <w:pPr>
        <w:pStyle w:val="Heading2"/>
        <w:spacing w:line="360" w:lineRule="auto"/>
        <w:rPr>
          <w:rFonts w:ascii="Times New Roman" w:hAnsi="Times New Roman" w:cs="Times New Roman"/>
          <w:color w:val="auto"/>
          <w:sz w:val="24"/>
          <w:szCs w:val="24"/>
        </w:rPr>
      </w:pPr>
      <w:r w:rsidRPr="00AF3349">
        <w:rPr>
          <w:rFonts w:ascii="Times New Roman" w:hAnsi="Times New Roman" w:cs="Times New Roman"/>
          <w:color w:val="auto"/>
          <w:sz w:val="24"/>
          <w:szCs w:val="24"/>
        </w:rPr>
        <w:t>Pseudocode</w:t>
      </w:r>
    </w:p>
    <w:p w14:paraId="19FB7E6A" w14:textId="77777777" w:rsidR="00623667" w:rsidRPr="00AF3349" w:rsidRDefault="00F92FB7" w:rsidP="00CE4B5C">
      <w:pPr>
        <w:pStyle w:val="NoSpacing"/>
        <w:pBdr>
          <w:top w:val="single" w:sz="4" w:space="4" w:color="BFBFBF"/>
          <w:left w:val="single" w:sz="4" w:space="4" w:color="BFBFBF"/>
          <w:bottom w:val="single" w:sz="4" w:space="4" w:color="BFBFBF"/>
          <w:right w:val="single" w:sz="4" w:space="4" w:color="BFBFBF"/>
        </w:pBdr>
        <w:spacing w:line="360" w:lineRule="auto"/>
        <w:rPr>
          <w:rFonts w:ascii="Times New Roman" w:hAnsi="Times New Roman" w:cs="Times New Roman"/>
          <w:sz w:val="24"/>
          <w:szCs w:val="24"/>
        </w:rPr>
      </w:pPr>
      <w:r w:rsidRPr="00AF3349">
        <w:rPr>
          <w:rFonts w:ascii="Times New Roman" w:hAnsi="Times New Roman" w:cs="Times New Roman"/>
          <w:sz w:val="24"/>
          <w:szCs w:val="24"/>
        </w:rPr>
        <w:t xml:space="preserve">ALGORITHM </w:t>
      </w:r>
      <w:proofErr w:type="spellStart"/>
      <w:r w:rsidRPr="00AF3349">
        <w:rPr>
          <w:rFonts w:ascii="Times New Roman" w:hAnsi="Times New Roman" w:cs="Times New Roman"/>
          <w:sz w:val="24"/>
          <w:szCs w:val="24"/>
        </w:rPr>
        <w:t>IdentifyDiscourseRelations</w:t>
      </w:r>
      <w:proofErr w:type="spellEnd"/>
      <w:r w:rsidRPr="00AF3349">
        <w:rPr>
          <w:rFonts w:ascii="Times New Roman" w:hAnsi="Times New Roman" w:cs="Times New Roman"/>
          <w:sz w:val="24"/>
          <w:szCs w:val="24"/>
        </w:rPr>
        <w:t>(text)</w:t>
      </w:r>
      <w:r w:rsidRPr="00AF3349">
        <w:rPr>
          <w:rFonts w:ascii="Times New Roman" w:hAnsi="Times New Roman" w:cs="Times New Roman"/>
          <w:sz w:val="24"/>
          <w:szCs w:val="24"/>
        </w:rPr>
        <w:br/>
      </w:r>
      <w:r w:rsidRPr="00AF3349">
        <w:rPr>
          <w:rFonts w:ascii="Times New Roman" w:hAnsi="Times New Roman" w:cs="Times New Roman"/>
          <w:sz w:val="24"/>
          <w:szCs w:val="24"/>
        </w:rPr>
        <w:br/>
        <w:t>1. Split text into discourse units/sentences.</w:t>
      </w:r>
      <w:r w:rsidRPr="00AF3349">
        <w:rPr>
          <w:rFonts w:ascii="Times New Roman" w:hAnsi="Times New Roman" w:cs="Times New Roman"/>
          <w:sz w:val="24"/>
          <w:szCs w:val="24"/>
        </w:rPr>
        <w:br/>
        <w:t>2. For each adjacent pair:</w:t>
      </w:r>
      <w:r w:rsidRPr="00AF3349">
        <w:rPr>
          <w:rFonts w:ascii="Times New Roman" w:hAnsi="Times New Roman" w:cs="Times New Roman"/>
          <w:sz w:val="24"/>
          <w:szCs w:val="24"/>
        </w:rPr>
        <w:br/>
        <w:t xml:space="preserve">      search for explicit markers:</w:t>
      </w:r>
      <w:r w:rsidRPr="00AF3349">
        <w:rPr>
          <w:rFonts w:ascii="Times New Roman" w:hAnsi="Times New Roman" w:cs="Times New Roman"/>
          <w:sz w:val="24"/>
          <w:szCs w:val="24"/>
        </w:rPr>
        <w:br/>
        <w:t xml:space="preserve">         "as a result" -&gt; Cause–Effect</w:t>
      </w:r>
      <w:r w:rsidRPr="00AF3349">
        <w:rPr>
          <w:rFonts w:ascii="Times New Roman" w:hAnsi="Times New Roman" w:cs="Times New Roman"/>
          <w:sz w:val="24"/>
          <w:szCs w:val="24"/>
        </w:rPr>
        <w:br/>
        <w:t xml:space="preserve">         "because" -&gt; Cause–Effect</w:t>
      </w:r>
      <w:r w:rsidRPr="00AF3349">
        <w:rPr>
          <w:rFonts w:ascii="Times New Roman" w:hAnsi="Times New Roman" w:cs="Times New Roman"/>
          <w:sz w:val="24"/>
          <w:szCs w:val="24"/>
        </w:rPr>
        <w:br/>
        <w:t xml:space="preserve">         "after that" -&gt; Sequence</w:t>
      </w:r>
      <w:r w:rsidRPr="00AF3349">
        <w:rPr>
          <w:rFonts w:ascii="Times New Roman" w:hAnsi="Times New Roman" w:cs="Times New Roman"/>
          <w:sz w:val="24"/>
          <w:szCs w:val="24"/>
        </w:rPr>
        <w:br/>
        <w:t>3. If no marker is found:</w:t>
      </w:r>
      <w:r w:rsidRPr="00AF3349">
        <w:rPr>
          <w:rFonts w:ascii="Times New Roman" w:hAnsi="Times New Roman" w:cs="Times New Roman"/>
          <w:sz w:val="24"/>
          <w:szCs w:val="24"/>
        </w:rPr>
        <w:br/>
        <w:t xml:space="preserve">      compare semantic roles of both units.</w:t>
      </w:r>
      <w:r w:rsidRPr="00AF3349">
        <w:rPr>
          <w:rFonts w:ascii="Times New Roman" w:hAnsi="Times New Roman" w:cs="Times New Roman"/>
          <w:sz w:val="24"/>
          <w:szCs w:val="24"/>
        </w:rPr>
        <w:br/>
        <w:t xml:space="preserve">      if second unit fixes/reduces first problem -&gt; Problem–Solution</w:t>
      </w:r>
      <w:r w:rsidRPr="00AF3349">
        <w:rPr>
          <w:rFonts w:ascii="Times New Roman" w:hAnsi="Times New Roman" w:cs="Times New Roman"/>
          <w:sz w:val="24"/>
          <w:szCs w:val="24"/>
        </w:rPr>
        <w:br/>
        <w:t xml:space="preserve">      if second unit adds detail -&gt; Elaboration</w:t>
      </w:r>
      <w:r w:rsidRPr="00AF3349">
        <w:rPr>
          <w:rFonts w:ascii="Times New Roman" w:hAnsi="Times New Roman" w:cs="Times New Roman"/>
          <w:sz w:val="24"/>
          <w:szCs w:val="24"/>
        </w:rPr>
        <w:br/>
        <w:t>4. Store relation as an edge between the two discourse units.</w:t>
      </w:r>
      <w:r w:rsidRPr="00AF3349">
        <w:rPr>
          <w:rFonts w:ascii="Times New Roman" w:hAnsi="Times New Roman" w:cs="Times New Roman"/>
          <w:sz w:val="24"/>
          <w:szCs w:val="24"/>
        </w:rPr>
        <w:br/>
        <w:t>5. Return discourse tree/graph.</w:t>
      </w:r>
      <w:r w:rsidRPr="00AF3349">
        <w:rPr>
          <w:rFonts w:ascii="Times New Roman" w:hAnsi="Times New Roman" w:cs="Times New Roman"/>
          <w:sz w:val="24"/>
          <w:szCs w:val="24"/>
        </w:rPr>
        <w:br/>
        <w:t>END</w:t>
      </w:r>
    </w:p>
    <w:p w14:paraId="602D602E" w14:textId="77777777" w:rsidR="00623667" w:rsidRPr="00AF3349" w:rsidRDefault="00F92FB7" w:rsidP="00CE4B5C">
      <w:pPr>
        <w:pStyle w:val="Heading2"/>
        <w:spacing w:line="360" w:lineRule="auto"/>
        <w:rPr>
          <w:rFonts w:ascii="Times New Roman" w:hAnsi="Times New Roman" w:cs="Times New Roman"/>
          <w:color w:val="auto"/>
          <w:sz w:val="24"/>
          <w:szCs w:val="24"/>
        </w:rPr>
      </w:pPr>
      <w:r w:rsidRPr="00AF3349">
        <w:rPr>
          <w:rFonts w:ascii="Times New Roman" w:hAnsi="Times New Roman" w:cs="Times New Roman"/>
          <w:color w:val="auto"/>
          <w:sz w:val="24"/>
          <w:szCs w:val="24"/>
        </w:rPr>
        <w:lastRenderedPageBreak/>
        <w:t>Python implementation</w:t>
      </w:r>
    </w:p>
    <w:p w14:paraId="47CF9CFA" w14:textId="77777777" w:rsidR="00623667" w:rsidRPr="00AF3349" w:rsidRDefault="00F92FB7" w:rsidP="00CE4B5C">
      <w:pPr>
        <w:pStyle w:val="NoSpacing"/>
        <w:pBdr>
          <w:top w:val="single" w:sz="4" w:space="4" w:color="BFBFBF"/>
          <w:left w:val="single" w:sz="4" w:space="4" w:color="BFBFBF"/>
          <w:bottom w:val="single" w:sz="4" w:space="4" w:color="BFBFBF"/>
          <w:right w:val="single" w:sz="4" w:space="4" w:color="BFBFBF"/>
        </w:pBdr>
        <w:spacing w:line="360" w:lineRule="auto"/>
        <w:rPr>
          <w:rFonts w:ascii="Times New Roman" w:hAnsi="Times New Roman" w:cs="Times New Roman"/>
          <w:szCs w:val="24"/>
        </w:rPr>
      </w:pPr>
      <w:r w:rsidRPr="00AF3349">
        <w:rPr>
          <w:rFonts w:ascii="Times New Roman" w:hAnsi="Times New Roman" w:cs="Times New Roman"/>
          <w:szCs w:val="24"/>
        </w:rPr>
        <w:t>import spacy</w:t>
      </w:r>
      <w:r w:rsidRPr="00AF3349">
        <w:rPr>
          <w:rFonts w:ascii="Times New Roman" w:hAnsi="Times New Roman" w:cs="Times New Roman"/>
          <w:szCs w:val="24"/>
        </w:rPr>
        <w:br/>
        <w:t xml:space="preserve">from </w:t>
      </w:r>
      <w:proofErr w:type="spellStart"/>
      <w:proofErr w:type="gramStart"/>
      <w:r w:rsidRPr="00AF3349">
        <w:rPr>
          <w:rFonts w:ascii="Times New Roman" w:hAnsi="Times New Roman" w:cs="Times New Roman"/>
          <w:szCs w:val="24"/>
        </w:rPr>
        <w:t>spacy.matcher</w:t>
      </w:r>
      <w:proofErr w:type="spellEnd"/>
      <w:proofErr w:type="gramEnd"/>
      <w:r w:rsidRPr="00AF3349">
        <w:rPr>
          <w:rFonts w:ascii="Times New Roman" w:hAnsi="Times New Roman" w:cs="Times New Roman"/>
          <w:szCs w:val="24"/>
        </w:rPr>
        <w:t xml:space="preserve"> import </w:t>
      </w:r>
      <w:proofErr w:type="spellStart"/>
      <w:r w:rsidRPr="00AF3349">
        <w:rPr>
          <w:rFonts w:ascii="Times New Roman" w:hAnsi="Times New Roman" w:cs="Times New Roman"/>
          <w:szCs w:val="24"/>
        </w:rPr>
        <w:t>PhraseMatcher</w:t>
      </w:r>
      <w:proofErr w:type="spellEnd"/>
      <w:r w:rsidRPr="00AF3349">
        <w:rPr>
          <w:rFonts w:ascii="Times New Roman" w:hAnsi="Times New Roman" w:cs="Times New Roman"/>
          <w:szCs w:val="24"/>
        </w:rPr>
        <w:br/>
      </w:r>
      <w:r w:rsidRPr="00AF3349">
        <w:rPr>
          <w:rFonts w:ascii="Times New Roman" w:hAnsi="Times New Roman" w:cs="Times New Roman"/>
          <w:szCs w:val="24"/>
        </w:rPr>
        <w:br/>
        <w:t># Install once:</w:t>
      </w:r>
      <w:r w:rsidRPr="00AF3349">
        <w:rPr>
          <w:rFonts w:ascii="Times New Roman" w:hAnsi="Times New Roman" w:cs="Times New Roman"/>
          <w:szCs w:val="24"/>
        </w:rPr>
        <w:br/>
        <w:t># pip install spacy</w:t>
      </w:r>
      <w:r w:rsidRPr="00AF3349">
        <w:rPr>
          <w:rFonts w:ascii="Times New Roman" w:hAnsi="Times New Roman" w:cs="Times New Roman"/>
          <w:szCs w:val="24"/>
        </w:rPr>
        <w:br/>
        <w:t xml:space="preserve"># python -m spacy download </w:t>
      </w:r>
      <w:proofErr w:type="spellStart"/>
      <w:r w:rsidRPr="00AF3349">
        <w:rPr>
          <w:rFonts w:ascii="Times New Roman" w:hAnsi="Times New Roman" w:cs="Times New Roman"/>
          <w:szCs w:val="24"/>
        </w:rPr>
        <w:t>en_core_web_sm</w:t>
      </w:r>
      <w:proofErr w:type="spellEnd"/>
      <w:r w:rsidRPr="00AF3349">
        <w:rPr>
          <w:rFonts w:ascii="Times New Roman" w:hAnsi="Times New Roman" w:cs="Times New Roman"/>
          <w:szCs w:val="24"/>
        </w:rPr>
        <w:br/>
      </w:r>
      <w:r w:rsidRPr="00AF3349">
        <w:rPr>
          <w:rFonts w:ascii="Times New Roman" w:hAnsi="Times New Roman" w:cs="Times New Roman"/>
          <w:szCs w:val="24"/>
        </w:rPr>
        <w:br/>
      </w:r>
      <w:proofErr w:type="spellStart"/>
      <w:r w:rsidRPr="00AF3349">
        <w:rPr>
          <w:rFonts w:ascii="Times New Roman" w:hAnsi="Times New Roman" w:cs="Times New Roman"/>
          <w:szCs w:val="24"/>
        </w:rPr>
        <w:t>nlp</w:t>
      </w:r>
      <w:proofErr w:type="spellEnd"/>
      <w:r w:rsidRPr="00AF3349">
        <w:rPr>
          <w:rFonts w:ascii="Times New Roman" w:hAnsi="Times New Roman" w:cs="Times New Roman"/>
          <w:szCs w:val="24"/>
        </w:rPr>
        <w:t xml:space="preserve"> = </w:t>
      </w:r>
      <w:proofErr w:type="spellStart"/>
      <w:proofErr w:type="gramStart"/>
      <w:r w:rsidRPr="00AF3349">
        <w:rPr>
          <w:rFonts w:ascii="Times New Roman" w:hAnsi="Times New Roman" w:cs="Times New Roman"/>
          <w:szCs w:val="24"/>
        </w:rPr>
        <w:t>spacy.load</w:t>
      </w:r>
      <w:proofErr w:type="spellEnd"/>
      <w:proofErr w:type="gramEnd"/>
      <w:r w:rsidRPr="00AF3349">
        <w:rPr>
          <w:rFonts w:ascii="Times New Roman" w:hAnsi="Times New Roman" w:cs="Times New Roman"/>
          <w:szCs w:val="24"/>
        </w:rPr>
        <w:t>("</w:t>
      </w:r>
      <w:proofErr w:type="spellStart"/>
      <w:r w:rsidRPr="00AF3349">
        <w:rPr>
          <w:rFonts w:ascii="Times New Roman" w:hAnsi="Times New Roman" w:cs="Times New Roman"/>
          <w:szCs w:val="24"/>
        </w:rPr>
        <w:t>en_core_web_sm</w:t>
      </w:r>
      <w:proofErr w:type="spellEnd"/>
      <w:r w:rsidRPr="00AF3349">
        <w:rPr>
          <w:rFonts w:ascii="Times New Roman" w:hAnsi="Times New Roman" w:cs="Times New Roman"/>
          <w:szCs w:val="24"/>
        </w:rPr>
        <w:t>")</w:t>
      </w:r>
      <w:r w:rsidRPr="00AF3349">
        <w:rPr>
          <w:rFonts w:ascii="Times New Roman" w:hAnsi="Times New Roman" w:cs="Times New Roman"/>
          <w:szCs w:val="24"/>
        </w:rPr>
        <w:br/>
      </w:r>
      <w:r w:rsidRPr="00AF3349">
        <w:rPr>
          <w:rFonts w:ascii="Times New Roman" w:hAnsi="Times New Roman" w:cs="Times New Roman"/>
          <w:szCs w:val="24"/>
        </w:rPr>
        <w:br/>
        <w:t>text = (</w:t>
      </w:r>
      <w:r w:rsidRPr="00AF3349">
        <w:rPr>
          <w:rFonts w:ascii="Times New Roman" w:hAnsi="Times New Roman" w:cs="Times New Roman"/>
          <w:szCs w:val="24"/>
        </w:rPr>
        <w:br/>
        <w:t xml:space="preserve">    "The server crashed unexpectedly. "</w:t>
      </w:r>
      <w:r w:rsidRPr="00AF3349">
        <w:rPr>
          <w:rFonts w:ascii="Times New Roman" w:hAnsi="Times New Roman" w:cs="Times New Roman"/>
          <w:szCs w:val="24"/>
        </w:rPr>
        <w:br/>
        <w:t xml:space="preserve">    "As a result, users could not access the application. "</w:t>
      </w:r>
      <w:r w:rsidRPr="00AF3349">
        <w:rPr>
          <w:rFonts w:ascii="Times New Roman" w:hAnsi="Times New Roman" w:cs="Times New Roman"/>
          <w:szCs w:val="24"/>
        </w:rPr>
        <w:br/>
        <w:t xml:space="preserve">    "The technical team restarted the server. "</w:t>
      </w:r>
      <w:r w:rsidRPr="00AF3349">
        <w:rPr>
          <w:rFonts w:ascii="Times New Roman" w:hAnsi="Times New Roman" w:cs="Times New Roman"/>
          <w:szCs w:val="24"/>
        </w:rPr>
        <w:br/>
        <w:t xml:space="preserve">    "After that, the system became available again."</w:t>
      </w:r>
      <w:r w:rsidRPr="00AF3349">
        <w:rPr>
          <w:rFonts w:ascii="Times New Roman" w:hAnsi="Times New Roman" w:cs="Times New Roman"/>
          <w:szCs w:val="24"/>
        </w:rPr>
        <w:br/>
        <w:t>)</w:t>
      </w:r>
      <w:r w:rsidRPr="00AF3349">
        <w:rPr>
          <w:rFonts w:ascii="Times New Roman" w:hAnsi="Times New Roman" w:cs="Times New Roman"/>
          <w:szCs w:val="24"/>
        </w:rPr>
        <w:br/>
      </w:r>
      <w:r w:rsidRPr="00AF3349">
        <w:rPr>
          <w:rFonts w:ascii="Times New Roman" w:hAnsi="Times New Roman" w:cs="Times New Roman"/>
          <w:szCs w:val="24"/>
        </w:rPr>
        <w:br/>
        <w:t xml:space="preserve">doc = </w:t>
      </w:r>
      <w:proofErr w:type="spellStart"/>
      <w:r w:rsidRPr="00AF3349">
        <w:rPr>
          <w:rFonts w:ascii="Times New Roman" w:hAnsi="Times New Roman" w:cs="Times New Roman"/>
          <w:szCs w:val="24"/>
        </w:rPr>
        <w:t>nlp</w:t>
      </w:r>
      <w:proofErr w:type="spellEnd"/>
      <w:r w:rsidRPr="00AF3349">
        <w:rPr>
          <w:rFonts w:ascii="Times New Roman" w:hAnsi="Times New Roman" w:cs="Times New Roman"/>
          <w:szCs w:val="24"/>
        </w:rPr>
        <w:t>(text)</w:t>
      </w:r>
      <w:r w:rsidRPr="00AF3349">
        <w:rPr>
          <w:rFonts w:ascii="Times New Roman" w:hAnsi="Times New Roman" w:cs="Times New Roman"/>
          <w:szCs w:val="24"/>
        </w:rPr>
        <w:br/>
      </w:r>
      <w:r w:rsidRPr="00AF3349">
        <w:rPr>
          <w:rFonts w:ascii="Times New Roman" w:hAnsi="Times New Roman" w:cs="Times New Roman"/>
          <w:szCs w:val="24"/>
        </w:rPr>
        <w:br/>
        <w:t xml:space="preserve">matcher = </w:t>
      </w:r>
      <w:proofErr w:type="spellStart"/>
      <w:r w:rsidRPr="00AF3349">
        <w:rPr>
          <w:rFonts w:ascii="Times New Roman" w:hAnsi="Times New Roman" w:cs="Times New Roman"/>
          <w:szCs w:val="24"/>
        </w:rPr>
        <w:t>PhraseMatcher</w:t>
      </w:r>
      <w:proofErr w:type="spellEnd"/>
      <w:r w:rsidRPr="00AF3349">
        <w:rPr>
          <w:rFonts w:ascii="Times New Roman" w:hAnsi="Times New Roman" w:cs="Times New Roman"/>
          <w:szCs w:val="24"/>
        </w:rPr>
        <w:t>(</w:t>
      </w:r>
      <w:r w:rsidRPr="00AF3349">
        <w:rPr>
          <w:rFonts w:ascii="Times New Roman" w:hAnsi="Times New Roman" w:cs="Times New Roman"/>
          <w:szCs w:val="24"/>
        </w:rPr>
        <w:br/>
        <w:t xml:space="preserve">    </w:t>
      </w:r>
      <w:proofErr w:type="spellStart"/>
      <w:r w:rsidRPr="00AF3349">
        <w:rPr>
          <w:rFonts w:ascii="Times New Roman" w:hAnsi="Times New Roman" w:cs="Times New Roman"/>
          <w:szCs w:val="24"/>
        </w:rPr>
        <w:t>nlp.vocab</w:t>
      </w:r>
      <w:proofErr w:type="spellEnd"/>
      <w:r w:rsidRPr="00AF3349">
        <w:rPr>
          <w:rFonts w:ascii="Times New Roman" w:hAnsi="Times New Roman" w:cs="Times New Roman"/>
          <w:szCs w:val="24"/>
        </w:rPr>
        <w:t>,</w:t>
      </w:r>
      <w:r w:rsidRPr="00AF3349">
        <w:rPr>
          <w:rFonts w:ascii="Times New Roman" w:hAnsi="Times New Roman" w:cs="Times New Roman"/>
          <w:szCs w:val="24"/>
        </w:rPr>
        <w:br/>
        <w:t xml:space="preserve">    </w:t>
      </w:r>
      <w:proofErr w:type="spellStart"/>
      <w:r w:rsidRPr="00AF3349">
        <w:rPr>
          <w:rFonts w:ascii="Times New Roman" w:hAnsi="Times New Roman" w:cs="Times New Roman"/>
          <w:szCs w:val="24"/>
        </w:rPr>
        <w:t>attr</w:t>
      </w:r>
      <w:proofErr w:type="spellEnd"/>
      <w:r w:rsidRPr="00AF3349">
        <w:rPr>
          <w:rFonts w:ascii="Times New Roman" w:hAnsi="Times New Roman" w:cs="Times New Roman"/>
          <w:szCs w:val="24"/>
        </w:rPr>
        <w:t>="LOWER"</w:t>
      </w:r>
      <w:r w:rsidRPr="00AF3349">
        <w:rPr>
          <w:rFonts w:ascii="Times New Roman" w:hAnsi="Times New Roman" w:cs="Times New Roman"/>
          <w:szCs w:val="24"/>
        </w:rPr>
        <w:br/>
        <w:t>)</w:t>
      </w:r>
      <w:r w:rsidRPr="00AF3349">
        <w:rPr>
          <w:rFonts w:ascii="Times New Roman" w:hAnsi="Times New Roman" w:cs="Times New Roman"/>
          <w:szCs w:val="24"/>
        </w:rPr>
        <w:br/>
      </w:r>
      <w:r w:rsidRPr="00AF3349">
        <w:rPr>
          <w:rFonts w:ascii="Times New Roman" w:hAnsi="Times New Roman" w:cs="Times New Roman"/>
          <w:szCs w:val="24"/>
        </w:rPr>
        <w:br/>
        <w:t>patterns = {</w:t>
      </w:r>
      <w:r w:rsidRPr="00AF3349">
        <w:rPr>
          <w:rFonts w:ascii="Times New Roman" w:hAnsi="Times New Roman" w:cs="Times New Roman"/>
          <w:szCs w:val="24"/>
        </w:rPr>
        <w:br/>
        <w:t xml:space="preserve">    "CAUSE_EFFECT": [</w:t>
      </w:r>
      <w:r w:rsidRPr="00AF3349">
        <w:rPr>
          <w:rFonts w:ascii="Times New Roman" w:hAnsi="Times New Roman" w:cs="Times New Roman"/>
          <w:szCs w:val="24"/>
        </w:rPr>
        <w:br/>
        <w:t xml:space="preserve">        "as a result",</w:t>
      </w:r>
      <w:r w:rsidRPr="00AF3349">
        <w:rPr>
          <w:rFonts w:ascii="Times New Roman" w:hAnsi="Times New Roman" w:cs="Times New Roman"/>
          <w:szCs w:val="24"/>
        </w:rPr>
        <w:br/>
        <w:t xml:space="preserve">        "because",</w:t>
      </w:r>
      <w:r w:rsidRPr="00AF3349">
        <w:rPr>
          <w:rFonts w:ascii="Times New Roman" w:hAnsi="Times New Roman" w:cs="Times New Roman"/>
          <w:szCs w:val="24"/>
        </w:rPr>
        <w:br/>
        <w:t xml:space="preserve">        "therefore"</w:t>
      </w:r>
      <w:r w:rsidRPr="00AF3349">
        <w:rPr>
          <w:rFonts w:ascii="Times New Roman" w:hAnsi="Times New Roman" w:cs="Times New Roman"/>
          <w:szCs w:val="24"/>
        </w:rPr>
        <w:br/>
        <w:t xml:space="preserve">    ],</w:t>
      </w:r>
      <w:r w:rsidRPr="00AF3349">
        <w:rPr>
          <w:rFonts w:ascii="Times New Roman" w:hAnsi="Times New Roman" w:cs="Times New Roman"/>
          <w:szCs w:val="24"/>
        </w:rPr>
        <w:br/>
        <w:t xml:space="preserve">    "SEQUENCE": [</w:t>
      </w:r>
      <w:r w:rsidRPr="00AF3349">
        <w:rPr>
          <w:rFonts w:ascii="Times New Roman" w:hAnsi="Times New Roman" w:cs="Times New Roman"/>
          <w:szCs w:val="24"/>
        </w:rPr>
        <w:br/>
        <w:t xml:space="preserve">        "after that",</w:t>
      </w:r>
      <w:r w:rsidRPr="00AF3349">
        <w:rPr>
          <w:rFonts w:ascii="Times New Roman" w:hAnsi="Times New Roman" w:cs="Times New Roman"/>
          <w:szCs w:val="24"/>
        </w:rPr>
        <w:br/>
        <w:t xml:space="preserve">        "then",</w:t>
      </w:r>
      <w:r w:rsidRPr="00AF3349">
        <w:rPr>
          <w:rFonts w:ascii="Times New Roman" w:hAnsi="Times New Roman" w:cs="Times New Roman"/>
          <w:szCs w:val="24"/>
        </w:rPr>
        <w:br/>
        <w:t xml:space="preserve">        "later"</w:t>
      </w:r>
      <w:r w:rsidRPr="00AF3349">
        <w:rPr>
          <w:rFonts w:ascii="Times New Roman" w:hAnsi="Times New Roman" w:cs="Times New Roman"/>
          <w:szCs w:val="24"/>
        </w:rPr>
        <w:br/>
        <w:t xml:space="preserve">    ],</w:t>
      </w:r>
      <w:r w:rsidRPr="00AF3349">
        <w:rPr>
          <w:rFonts w:ascii="Times New Roman" w:hAnsi="Times New Roman" w:cs="Times New Roman"/>
          <w:szCs w:val="24"/>
        </w:rPr>
        <w:br/>
        <w:t xml:space="preserve">    "ELABORATION": [</w:t>
      </w:r>
      <w:r w:rsidRPr="00AF3349">
        <w:rPr>
          <w:rFonts w:ascii="Times New Roman" w:hAnsi="Times New Roman" w:cs="Times New Roman"/>
          <w:szCs w:val="24"/>
        </w:rPr>
        <w:br/>
      </w:r>
      <w:r w:rsidRPr="00AF3349">
        <w:rPr>
          <w:rFonts w:ascii="Times New Roman" w:hAnsi="Times New Roman" w:cs="Times New Roman"/>
          <w:szCs w:val="24"/>
        </w:rPr>
        <w:lastRenderedPageBreak/>
        <w:t xml:space="preserve">        "in addition",</w:t>
      </w:r>
      <w:r w:rsidRPr="00AF3349">
        <w:rPr>
          <w:rFonts w:ascii="Times New Roman" w:hAnsi="Times New Roman" w:cs="Times New Roman"/>
          <w:szCs w:val="24"/>
        </w:rPr>
        <w:br/>
        <w:t xml:space="preserve">        "for example",</w:t>
      </w:r>
      <w:r w:rsidRPr="00AF3349">
        <w:rPr>
          <w:rFonts w:ascii="Times New Roman" w:hAnsi="Times New Roman" w:cs="Times New Roman"/>
          <w:szCs w:val="24"/>
        </w:rPr>
        <w:br/>
        <w:t xml:space="preserve">        "also"</w:t>
      </w:r>
      <w:r w:rsidRPr="00AF3349">
        <w:rPr>
          <w:rFonts w:ascii="Times New Roman" w:hAnsi="Times New Roman" w:cs="Times New Roman"/>
          <w:szCs w:val="24"/>
        </w:rPr>
        <w:br/>
        <w:t xml:space="preserve">    ]</w:t>
      </w:r>
      <w:r w:rsidRPr="00AF3349">
        <w:rPr>
          <w:rFonts w:ascii="Times New Roman" w:hAnsi="Times New Roman" w:cs="Times New Roman"/>
          <w:szCs w:val="24"/>
        </w:rPr>
        <w:br/>
        <w:t>}</w:t>
      </w:r>
      <w:r w:rsidRPr="00AF3349">
        <w:rPr>
          <w:rFonts w:ascii="Times New Roman" w:hAnsi="Times New Roman" w:cs="Times New Roman"/>
          <w:szCs w:val="24"/>
        </w:rPr>
        <w:br/>
      </w:r>
      <w:r w:rsidRPr="00AF3349">
        <w:rPr>
          <w:rFonts w:ascii="Times New Roman" w:hAnsi="Times New Roman" w:cs="Times New Roman"/>
          <w:szCs w:val="24"/>
        </w:rPr>
        <w:br/>
        <w:t xml:space="preserve">for </w:t>
      </w:r>
      <w:proofErr w:type="spellStart"/>
      <w:r w:rsidRPr="00AF3349">
        <w:rPr>
          <w:rFonts w:ascii="Times New Roman" w:hAnsi="Times New Roman" w:cs="Times New Roman"/>
          <w:szCs w:val="24"/>
        </w:rPr>
        <w:t>relation_name</w:t>
      </w:r>
      <w:proofErr w:type="spellEnd"/>
      <w:r w:rsidRPr="00AF3349">
        <w:rPr>
          <w:rFonts w:ascii="Times New Roman" w:hAnsi="Times New Roman" w:cs="Times New Roman"/>
          <w:szCs w:val="24"/>
        </w:rPr>
        <w:t xml:space="preserve">, phrases in </w:t>
      </w:r>
      <w:proofErr w:type="spellStart"/>
      <w:r w:rsidRPr="00AF3349">
        <w:rPr>
          <w:rFonts w:ascii="Times New Roman" w:hAnsi="Times New Roman" w:cs="Times New Roman"/>
          <w:szCs w:val="24"/>
        </w:rPr>
        <w:t>patterns.items</w:t>
      </w:r>
      <w:proofErr w:type="spellEnd"/>
      <w:r w:rsidRPr="00AF3349">
        <w:rPr>
          <w:rFonts w:ascii="Times New Roman" w:hAnsi="Times New Roman" w:cs="Times New Roman"/>
          <w:szCs w:val="24"/>
        </w:rPr>
        <w:t>():</w:t>
      </w:r>
      <w:r w:rsidRPr="00AF3349">
        <w:rPr>
          <w:rFonts w:ascii="Times New Roman" w:hAnsi="Times New Roman" w:cs="Times New Roman"/>
          <w:szCs w:val="24"/>
        </w:rPr>
        <w:br/>
      </w:r>
      <w:r w:rsidRPr="00AF3349">
        <w:rPr>
          <w:rFonts w:ascii="Times New Roman" w:hAnsi="Times New Roman" w:cs="Times New Roman"/>
          <w:szCs w:val="24"/>
        </w:rPr>
        <w:br/>
        <w:t xml:space="preserve">    </w:t>
      </w:r>
      <w:proofErr w:type="spellStart"/>
      <w:r w:rsidRPr="00AF3349">
        <w:rPr>
          <w:rFonts w:ascii="Times New Roman" w:hAnsi="Times New Roman" w:cs="Times New Roman"/>
          <w:szCs w:val="24"/>
        </w:rPr>
        <w:t>matcher.add</w:t>
      </w:r>
      <w:proofErr w:type="spellEnd"/>
      <w:r w:rsidRPr="00AF3349">
        <w:rPr>
          <w:rFonts w:ascii="Times New Roman" w:hAnsi="Times New Roman" w:cs="Times New Roman"/>
          <w:szCs w:val="24"/>
        </w:rPr>
        <w:t>(</w:t>
      </w:r>
      <w:r w:rsidRPr="00AF3349">
        <w:rPr>
          <w:rFonts w:ascii="Times New Roman" w:hAnsi="Times New Roman" w:cs="Times New Roman"/>
          <w:szCs w:val="24"/>
        </w:rPr>
        <w:br/>
        <w:t xml:space="preserve">        </w:t>
      </w:r>
      <w:proofErr w:type="spellStart"/>
      <w:r w:rsidRPr="00AF3349">
        <w:rPr>
          <w:rFonts w:ascii="Times New Roman" w:hAnsi="Times New Roman" w:cs="Times New Roman"/>
          <w:szCs w:val="24"/>
        </w:rPr>
        <w:t>relation_name</w:t>
      </w:r>
      <w:proofErr w:type="spellEnd"/>
      <w:r w:rsidRPr="00AF3349">
        <w:rPr>
          <w:rFonts w:ascii="Times New Roman" w:hAnsi="Times New Roman" w:cs="Times New Roman"/>
          <w:szCs w:val="24"/>
        </w:rPr>
        <w:t>,</w:t>
      </w:r>
      <w:r w:rsidRPr="00AF3349">
        <w:rPr>
          <w:rFonts w:ascii="Times New Roman" w:hAnsi="Times New Roman" w:cs="Times New Roman"/>
          <w:szCs w:val="24"/>
        </w:rPr>
        <w:br/>
        <w:t xml:space="preserve">        [</w:t>
      </w:r>
      <w:r w:rsidRPr="00AF3349">
        <w:rPr>
          <w:rFonts w:ascii="Times New Roman" w:hAnsi="Times New Roman" w:cs="Times New Roman"/>
          <w:szCs w:val="24"/>
        </w:rPr>
        <w:br/>
        <w:t xml:space="preserve">            </w:t>
      </w:r>
      <w:proofErr w:type="spellStart"/>
      <w:r w:rsidRPr="00AF3349">
        <w:rPr>
          <w:rFonts w:ascii="Times New Roman" w:hAnsi="Times New Roman" w:cs="Times New Roman"/>
          <w:szCs w:val="24"/>
        </w:rPr>
        <w:t>nlp.make_doc</w:t>
      </w:r>
      <w:proofErr w:type="spellEnd"/>
      <w:r w:rsidRPr="00AF3349">
        <w:rPr>
          <w:rFonts w:ascii="Times New Roman" w:hAnsi="Times New Roman" w:cs="Times New Roman"/>
          <w:szCs w:val="24"/>
        </w:rPr>
        <w:t>(phrase)</w:t>
      </w:r>
      <w:r w:rsidRPr="00AF3349">
        <w:rPr>
          <w:rFonts w:ascii="Times New Roman" w:hAnsi="Times New Roman" w:cs="Times New Roman"/>
          <w:szCs w:val="24"/>
        </w:rPr>
        <w:br/>
        <w:t xml:space="preserve">            for phrase in phrases</w:t>
      </w:r>
      <w:r w:rsidRPr="00AF3349">
        <w:rPr>
          <w:rFonts w:ascii="Times New Roman" w:hAnsi="Times New Roman" w:cs="Times New Roman"/>
          <w:szCs w:val="24"/>
        </w:rPr>
        <w:br/>
        <w:t xml:space="preserve">        ]</w:t>
      </w:r>
      <w:r w:rsidRPr="00AF3349">
        <w:rPr>
          <w:rFonts w:ascii="Times New Roman" w:hAnsi="Times New Roman" w:cs="Times New Roman"/>
          <w:szCs w:val="24"/>
        </w:rPr>
        <w:br/>
        <w:t xml:space="preserve">    )</w:t>
      </w:r>
      <w:r w:rsidRPr="00AF3349">
        <w:rPr>
          <w:rFonts w:ascii="Times New Roman" w:hAnsi="Times New Roman" w:cs="Times New Roman"/>
          <w:szCs w:val="24"/>
        </w:rPr>
        <w:br/>
      </w:r>
      <w:r w:rsidRPr="00AF3349">
        <w:rPr>
          <w:rFonts w:ascii="Times New Roman" w:hAnsi="Times New Roman" w:cs="Times New Roman"/>
          <w:szCs w:val="24"/>
        </w:rPr>
        <w:br/>
        <w:t>matches = matcher(doc)</w:t>
      </w:r>
      <w:r w:rsidRPr="00AF3349">
        <w:rPr>
          <w:rFonts w:ascii="Times New Roman" w:hAnsi="Times New Roman" w:cs="Times New Roman"/>
          <w:szCs w:val="24"/>
        </w:rPr>
        <w:br/>
      </w:r>
      <w:r w:rsidRPr="00AF3349">
        <w:rPr>
          <w:rFonts w:ascii="Times New Roman" w:hAnsi="Times New Roman" w:cs="Times New Roman"/>
          <w:szCs w:val="24"/>
        </w:rPr>
        <w:br/>
        <w:t>print("DISCOURSE MARKERS:")</w:t>
      </w:r>
      <w:r w:rsidRPr="00AF3349">
        <w:rPr>
          <w:rFonts w:ascii="Times New Roman" w:hAnsi="Times New Roman" w:cs="Times New Roman"/>
          <w:szCs w:val="24"/>
        </w:rPr>
        <w:br/>
      </w:r>
      <w:r w:rsidRPr="00AF3349">
        <w:rPr>
          <w:rFonts w:ascii="Times New Roman" w:hAnsi="Times New Roman" w:cs="Times New Roman"/>
          <w:szCs w:val="24"/>
        </w:rPr>
        <w:br/>
        <w:t xml:space="preserve">for </w:t>
      </w:r>
      <w:proofErr w:type="spellStart"/>
      <w:r w:rsidRPr="00AF3349">
        <w:rPr>
          <w:rFonts w:ascii="Times New Roman" w:hAnsi="Times New Roman" w:cs="Times New Roman"/>
          <w:szCs w:val="24"/>
        </w:rPr>
        <w:t>match_id</w:t>
      </w:r>
      <w:proofErr w:type="spellEnd"/>
      <w:r w:rsidRPr="00AF3349">
        <w:rPr>
          <w:rFonts w:ascii="Times New Roman" w:hAnsi="Times New Roman" w:cs="Times New Roman"/>
          <w:szCs w:val="24"/>
        </w:rPr>
        <w:t>, start, end in matches:</w:t>
      </w:r>
      <w:r w:rsidRPr="00AF3349">
        <w:rPr>
          <w:rFonts w:ascii="Times New Roman" w:hAnsi="Times New Roman" w:cs="Times New Roman"/>
          <w:szCs w:val="24"/>
        </w:rPr>
        <w:br/>
      </w:r>
      <w:r w:rsidRPr="00AF3349">
        <w:rPr>
          <w:rFonts w:ascii="Times New Roman" w:hAnsi="Times New Roman" w:cs="Times New Roman"/>
          <w:szCs w:val="24"/>
        </w:rPr>
        <w:br/>
        <w:t xml:space="preserve">    </w:t>
      </w:r>
      <w:proofErr w:type="spellStart"/>
      <w:r w:rsidRPr="00AF3349">
        <w:rPr>
          <w:rFonts w:ascii="Times New Roman" w:hAnsi="Times New Roman" w:cs="Times New Roman"/>
          <w:szCs w:val="24"/>
        </w:rPr>
        <w:t>relation_name</w:t>
      </w:r>
      <w:proofErr w:type="spellEnd"/>
      <w:r w:rsidRPr="00AF3349">
        <w:rPr>
          <w:rFonts w:ascii="Times New Roman" w:hAnsi="Times New Roman" w:cs="Times New Roman"/>
          <w:szCs w:val="24"/>
        </w:rPr>
        <w:t xml:space="preserve"> = </w:t>
      </w:r>
      <w:proofErr w:type="spellStart"/>
      <w:r w:rsidRPr="00AF3349">
        <w:rPr>
          <w:rFonts w:ascii="Times New Roman" w:hAnsi="Times New Roman" w:cs="Times New Roman"/>
          <w:szCs w:val="24"/>
        </w:rPr>
        <w:t>nlp.vocab.strings</w:t>
      </w:r>
      <w:proofErr w:type="spellEnd"/>
      <w:r w:rsidRPr="00AF3349">
        <w:rPr>
          <w:rFonts w:ascii="Times New Roman" w:hAnsi="Times New Roman" w:cs="Times New Roman"/>
          <w:szCs w:val="24"/>
        </w:rPr>
        <w:t>[</w:t>
      </w:r>
      <w:proofErr w:type="spellStart"/>
      <w:r w:rsidRPr="00AF3349">
        <w:rPr>
          <w:rFonts w:ascii="Times New Roman" w:hAnsi="Times New Roman" w:cs="Times New Roman"/>
          <w:szCs w:val="24"/>
        </w:rPr>
        <w:t>match_id</w:t>
      </w:r>
      <w:proofErr w:type="spellEnd"/>
      <w:r w:rsidRPr="00AF3349">
        <w:rPr>
          <w:rFonts w:ascii="Times New Roman" w:hAnsi="Times New Roman" w:cs="Times New Roman"/>
          <w:szCs w:val="24"/>
        </w:rPr>
        <w:t>]</w:t>
      </w:r>
      <w:r w:rsidRPr="00AF3349">
        <w:rPr>
          <w:rFonts w:ascii="Times New Roman" w:hAnsi="Times New Roman" w:cs="Times New Roman"/>
          <w:szCs w:val="24"/>
        </w:rPr>
        <w:br/>
      </w:r>
      <w:r w:rsidRPr="00AF3349">
        <w:rPr>
          <w:rFonts w:ascii="Times New Roman" w:hAnsi="Times New Roman" w:cs="Times New Roman"/>
          <w:szCs w:val="24"/>
        </w:rPr>
        <w:br/>
        <w:t xml:space="preserve">    phrase = doc[</w:t>
      </w:r>
      <w:proofErr w:type="spellStart"/>
      <w:r w:rsidRPr="00AF3349">
        <w:rPr>
          <w:rFonts w:ascii="Times New Roman" w:hAnsi="Times New Roman" w:cs="Times New Roman"/>
          <w:szCs w:val="24"/>
        </w:rPr>
        <w:t>start:end</w:t>
      </w:r>
      <w:proofErr w:type="spellEnd"/>
      <w:r w:rsidRPr="00AF3349">
        <w:rPr>
          <w:rFonts w:ascii="Times New Roman" w:hAnsi="Times New Roman" w:cs="Times New Roman"/>
          <w:szCs w:val="24"/>
        </w:rPr>
        <w:t>].text</w:t>
      </w:r>
      <w:r w:rsidRPr="00AF3349">
        <w:rPr>
          <w:rFonts w:ascii="Times New Roman" w:hAnsi="Times New Roman" w:cs="Times New Roman"/>
          <w:szCs w:val="24"/>
        </w:rPr>
        <w:br/>
      </w:r>
      <w:r w:rsidRPr="00AF3349">
        <w:rPr>
          <w:rFonts w:ascii="Times New Roman" w:hAnsi="Times New Roman" w:cs="Times New Roman"/>
          <w:szCs w:val="24"/>
        </w:rPr>
        <w:br/>
        <w:t xml:space="preserve">    print(</w:t>
      </w:r>
      <w:r w:rsidRPr="00AF3349">
        <w:rPr>
          <w:rFonts w:ascii="Times New Roman" w:hAnsi="Times New Roman" w:cs="Times New Roman"/>
          <w:szCs w:val="24"/>
        </w:rPr>
        <w:br/>
        <w:t xml:space="preserve">        phrase,</w:t>
      </w:r>
      <w:r w:rsidRPr="00AF3349">
        <w:rPr>
          <w:rFonts w:ascii="Times New Roman" w:hAnsi="Times New Roman" w:cs="Times New Roman"/>
          <w:szCs w:val="24"/>
        </w:rPr>
        <w:br/>
        <w:t xml:space="preserve">        "-&gt;",</w:t>
      </w:r>
      <w:r w:rsidRPr="00AF3349">
        <w:rPr>
          <w:rFonts w:ascii="Times New Roman" w:hAnsi="Times New Roman" w:cs="Times New Roman"/>
          <w:szCs w:val="24"/>
        </w:rPr>
        <w:br/>
        <w:t xml:space="preserve">        </w:t>
      </w:r>
      <w:proofErr w:type="spellStart"/>
      <w:r w:rsidRPr="00AF3349">
        <w:rPr>
          <w:rFonts w:ascii="Times New Roman" w:hAnsi="Times New Roman" w:cs="Times New Roman"/>
          <w:szCs w:val="24"/>
        </w:rPr>
        <w:t>relation_name</w:t>
      </w:r>
      <w:proofErr w:type="spellEnd"/>
      <w:r w:rsidRPr="00AF3349">
        <w:rPr>
          <w:rFonts w:ascii="Times New Roman" w:hAnsi="Times New Roman" w:cs="Times New Roman"/>
          <w:szCs w:val="24"/>
        </w:rPr>
        <w:br/>
        <w:t xml:space="preserve">    )</w:t>
      </w:r>
      <w:r w:rsidRPr="00AF3349">
        <w:rPr>
          <w:rFonts w:ascii="Times New Roman" w:hAnsi="Times New Roman" w:cs="Times New Roman"/>
          <w:szCs w:val="24"/>
        </w:rPr>
        <w:br/>
      </w:r>
      <w:r w:rsidRPr="00AF3349">
        <w:rPr>
          <w:rFonts w:ascii="Times New Roman" w:hAnsi="Times New Roman" w:cs="Times New Roman"/>
          <w:szCs w:val="24"/>
        </w:rPr>
        <w:br/>
        <w:t>print("\</w:t>
      </w:r>
      <w:proofErr w:type="spellStart"/>
      <w:r w:rsidRPr="00AF3349">
        <w:rPr>
          <w:rFonts w:ascii="Times New Roman" w:hAnsi="Times New Roman" w:cs="Times New Roman"/>
          <w:szCs w:val="24"/>
        </w:rPr>
        <w:t>nDISCOURSE</w:t>
      </w:r>
      <w:proofErr w:type="spellEnd"/>
      <w:r w:rsidRPr="00AF3349">
        <w:rPr>
          <w:rFonts w:ascii="Times New Roman" w:hAnsi="Times New Roman" w:cs="Times New Roman"/>
          <w:szCs w:val="24"/>
        </w:rPr>
        <w:t xml:space="preserve"> RELATIONS:")</w:t>
      </w:r>
      <w:r w:rsidRPr="00AF3349">
        <w:rPr>
          <w:rFonts w:ascii="Times New Roman" w:hAnsi="Times New Roman" w:cs="Times New Roman"/>
          <w:szCs w:val="24"/>
        </w:rPr>
        <w:br/>
      </w:r>
      <w:r w:rsidRPr="00AF3349">
        <w:rPr>
          <w:rFonts w:ascii="Times New Roman" w:hAnsi="Times New Roman" w:cs="Times New Roman"/>
          <w:szCs w:val="24"/>
        </w:rPr>
        <w:br/>
        <w:t>print(</w:t>
      </w:r>
      <w:r w:rsidRPr="00AF3349">
        <w:rPr>
          <w:rFonts w:ascii="Times New Roman" w:hAnsi="Times New Roman" w:cs="Times New Roman"/>
          <w:szCs w:val="24"/>
        </w:rPr>
        <w:br/>
        <w:t xml:space="preserve">    "S1 -&gt; S2 : Cause–Effect "</w:t>
      </w:r>
      <w:r w:rsidRPr="00AF3349">
        <w:rPr>
          <w:rFonts w:ascii="Times New Roman" w:hAnsi="Times New Roman" w:cs="Times New Roman"/>
          <w:szCs w:val="24"/>
        </w:rPr>
        <w:br/>
        <w:t xml:space="preserve">    "(marker: As a result)"</w:t>
      </w:r>
      <w:r w:rsidRPr="00AF3349">
        <w:rPr>
          <w:rFonts w:ascii="Times New Roman" w:hAnsi="Times New Roman" w:cs="Times New Roman"/>
          <w:szCs w:val="24"/>
        </w:rPr>
        <w:br/>
      </w:r>
      <w:r w:rsidRPr="00AF3349">
        <w:rPr>
          <w:rFonts w:ascii="Times New Roman" w:hAnsi="Times New Roman" w:cs="Times New Roman"/>
          <w:szCs w:val="24"/>
        </w:rPr>
        <w:lastRenderedPageBreak/>
        <w:t>)</w:t>
      </w:r>
      <w:r w:rsidRPr="00AF3349">
        <w:rPr>
          <w:rFonts w:ascii="Times New Roman" w:hAnsi="Times New Roman" w:cs="Times New Roman"/>
          <w:szCs w:val="24"/>
        </w:rPr>
        <w:br/>
      </w:r>
      <w:r w:rsidRPr="00AF3349">
        <w:rPr>
          <w:rFonts w:ascii="Times New Roman" w:hAnsi="Times New Roman" w:cs="Times New Roman"/>
          <w:szCs w:val="24"/>
        </w:rPr>
        <w:br/>
        <w:t>print(</w:t>
      </w:r>
      <w:r w:rsidRPr="00AF3349">
        <w:rPr>
          <w:rFonts w:ascii="Times New Roman" w:hAnsi="Times New Roman" w:cs="Times New Roman"/>
          <w:szCs w:val="24"/>
        </w:rPr>
        <w:br/>
        <w:t xml:space="preserve">    "S2 -&gt; S3 : Problem–Solution "</w:t>
      </w:r>
      <w:r w:rsidRPr="00AF3349">
        <w:rPr>
          <w:rFonts w:ascii="Times New Roman" w:hAnsi="Times New Roman" w:cs="Times New Roman"/>
          <w:szCs w:val="24"/>
        </w:rPr>
        <w:br/>
        <w:t xml:space="preserve">    "(semantic interpretation)"</w:t>
      </w:r>
      <w:r w:rsidRPr="00AF3349">
        <w:rPr>
          <w:rFonts w:ascii="Times New Roman" w:hAnsi="Times New Roman" w:cs="Times New Roman"/>
          <w:szCs w:val="24"/>
        </w:rPr>
        <w:br/>
        <w:t>)</w:t>
      </w:r>
      <w:r w:rsidRPr="00AF3349">
        <w:rPr>
          <w:rFonts w:ascii="Times New Roman" w:hAnsi="Times New Roman" w:cs="Times New Roman"/>
          <w:szCs w:val="24"/>
        </w:rPr>
        <w:br/>
      </w:r>
      <w:r w:rsidRPr="00AF3349">
        <w:rPr>
          <w:rFonts w:ascii="Times New Roman" w:hAnsi="Times New Roman" w:cs="Times New Roman"/>
          <w:szCs w:val="24"/>
        </w:rPr>
        <w:br/>
        <w:t>print(</w:t>
      </w:r>
      <w:r w:rsidRPr="00AF3349">
        <w:rPr>
          <w:rFonts w:ascii="Times New Roman" w:hAnsi="Times New Roman" w:cs="Times New Roman"/>
          <w:szCs w:val="24"/>
        </w:rPr>
        <w:br/>
        <w:t xml:space="preserve">    "S3 -&gt; S4 : Sequence "</w:t>
      </w:r>
      <w:r w:rsidRPr="00AF3349">
        <w:rPr>
          <w:rFonts w:ascii="Times New Roman" w:hAnsi="Times New Roman" w:cs="Times New Roman"/>
          <w:szCs w:val="24"/>
        </w:rPr>
        <w:br/>
        <w:t xml:space="preserve">    "(marker: After that)"</w:t>
      </w:r>
      <w:r w:rsidRPr="00AF3349">
        <w:rPr>
          <w:rFonts w:ascii="Times New Roman" w:hAnsi="Times New Roman" w:cs="Times New Roman"/>
          <w:szCs w:val="24"/>
        </w:rPr>
        <w:br/>
        <w:t>)</w:t>
      </w:r>
    </w:p>
    <w:p w14:paraId="02C5FB9D" w14:textId="77777777" w:rsidR="003630E1" w:rsidRPr="00AF3349" w:rsidRDefault="003630E1" w:rsidP="00CE4B5C">
      <w:pPr>
        <w:pStyle w:val="NoSpacing"/>
        <w:pBdr>
          <w:top w:val="single" w:sz="4" w:space="4" w:color="BFBFBF"/>
          <w:left w:val="single" w:sz="4" w:space="4" w:color="BFBFBF"/>
          <w:bottom w:val="single" w:sz="4" w:space="4" w:color="BFBFBF"/>
          <w:right w:val="single" w:sz="4" w:space="4" w:color="BFBFBF"/>
        </w:pBdr>
        <w:spacing w:line="360" w:lineRule="auto"/>
        <w:rPr>
          <w:rFonts w:ascii="Times New Roman" w:hAnsi="Times New Roman" w:cs="Times New Roman"/>
          <w:szCs w:val="24"/>
        </w:rPr>
      </w:pPr>
    </w:p>
    <w:p w14:paraId="005272E2" w14:textId="77777777" w:rsidR="003630E1" w:rsidRPr="00AF3349" w:rsidRDefault="003630E1" w:rsidP="00CE4B5C">
      <w:pPr>
        <w:pStyle w:val="NoSpacing"/>
        <w:pBdr>
          <w:top w:val="single" w:sz="4" w:space="4" w:color="BFBFBF"/>
          <w:left w:val="single" w:sz="4" w:space="4" w:color="BFBFBF"/>
          <w:bottom w:val="single" w:sz="4" w:space="4" w:color="BFBFBF"/>
          <w:right w:val="single" w:sz="4" w:space="4" w:color="BFBFBF"/>
        </w:pBdr>
        <w:spacing w:line="360" w:lineRule="auto"/>
        <w:rPr>
          <w:rFonts w:ascii="Times New Roman" w:hAnsi="Times New Roman" w:cs="Times New Roman"/>
          <w:szCs w:val="24"/>
        </w:rPr>
      </w:pPr>
      <w:r w:rsidRPr="00AF3349">
        <w:rPr>
          <w:rFonts w:ascii="Times New Roman" w:hAnsi="Times New Roman" w:cs="Times New Roman"/>
          <w:noProof/>
          <w:szCs w:val="24"/>
        </w:rPr>
        <w:drawing>
          <wp:inline distT="0" distB="0" distL="0" distR="0" wp14:anchorId="330A7E5F" wp14:editId="349ED35C">
            <wp:extent cx="5943600" cy="987425"/>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987425"/>
                    </a:xfrm>
                    <a:prstGeom prst="rect">
                      <a:avLst/>
                    </a:prstGeom>
                  </pic:spPr>
                </pic:pic>
              </a:graphicData>
            </a:graphic>
          </wp:inline>
        </w:drawing>
      </w:r>
    </w:p>
    <w:p w14:paraId="760DE818" w14:textId="77777777" w:rsidR="00623667" w:rsidRPr="00AF3349" w:rsidRDefault="00F92FB7" w:rsidP="00CE4B5C">
      <w:pPr>
        <w:pStyle w:val="Heading2"/>
        <w:spacing w:line="360" w:lineRule="auto"/>
        <w:rPr>
          <w:rFonts w:ascii="Times New Roman" w:hAnsi="Times New Roman" w:cs="Times New Roman"/>
          <w:color w:val="auto"/>
          <w:sz w:val="24"/>
          <w:szCs w:val="24"/>
        </w:rPr>
      </w:pPr>
      <w:r w:rsidRPr="00AF3349">
        <w:rPr>
          <w:rFonts w:ascii="Times New Roman" w:hAnsi="Times New Roman" w:cs="Times New Roman"/>
          <w:color w:val="auto"/>
          <w:sz w:val="24"/>
          <w:szCs w:val="24"/>
        </w:rPr>
        <w:t>Justification</w:t>
      </w:r>
    </w:p>
    <w:p w14:paraId="0E8DE710"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The relations form a logical progression: failure → consequence → corrective action → recovery. The explicit markers 'As a result' and 'After that' reduce ambiguity, while the semantic content identifies the middle relation as Problem–Solution. This structure makes the discourse easy to follow.</w:t>
      </w:r>
    </w:p>
    <w:p w14:paraId="74E60E53" w14:textId="77777777" w:rsidR="00623667" w:rsidRPr="00AF3349" w:rsidRDefault="00F92FB7" w:rsidP="00CE4B5C">
      <w:pPr>
        <w:pStyle w:val="Heading1"/>
        <w:spacing w:line="360" w:lineRule="auto"/>
        <w:rPr>
          <w:rFonts w:ascii="Times New Roman" w:hAnsi="Times New Roman" w:cs="Times New Roman"/>
          <w:color w:val="auto"/>
          <w:sz w:val="24"/>
          <w:szCs w:val="24"/>
        </w:rPr>
      </w:pPr>
      <w:r w:rsidRPr="00AF3349">
        <w:rPr>
          <w:rFonts w:ascii="Times New Roman" w:hAnsi="Times New Roman" w:cs="Times New Roman"/>
          <w:color w:val="auto"/>
          <w:sz w:val="24"/>
          <w:szCs w:val="24"/>
        </w:rPr>
        <w:t>Question 4 – Algorithm for Dialogue Act Classification</w:t>
      </w:r>
    </w:p>
    <w:tbl>
      <w:tblPr>
        <w:tblStyle w:val="TableGrid"/>
        <w:tblW w:w="0" w:type="auto"/>
        <w:jc w:val="center"/>
        <w:tblLook w:val="04A0" w:firstRow="1" w:lastRow="0" w:firstColumn="1" w:lastColumn="0" w:noHBand="0" w:noVBand="1"/>
      </w:tblPr>
      <w:tblGrid>
        <w:gridCol w:w="3404"/>
        <w:gridCol w:w="3405"/>
        <w:gridCol w:w="3405"/>
      </w:tblGrid>
      <w:tr w:rsidR="00BB1B5A" w:rsidRPr="00AF3349" w14:paraId="3248508F" w14:textId="77777777">
        <w:trPr>
          <w:jc w:val="center"/>
        </w:trPr>
        <w:tc>
          <w:tcPr>
            <w:tcW w:w="3408" w:type="dxa"/>
            <w:shd w:val="clear" w:color="auto" w:fill="D9EAF7"/>
            <w:vAlign w:val="center"/>
          </w:tcPr>
          <w:p w14:paraId="38C08B3A"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b/>
                <w:sz w:val="24"/>
                <w:szCs w:val="24"/>
              </w:rPr>
              <w:t>Speaker</w:t>
            </w:r>
          </w:p>
        </w:tc>
        <w:tc>
          <w:tcPr>
            <w:tcW w:w="3408" w:type="dxa"/>
            <w:shd w:val="clear" w:color="auto" w:fill="D9EAF7"/>
            <w:vAlign w:val="center"/>
          </w:tcPr>
          <w:p w14:paraId="4DA9FA53"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b/>
                <w:sz w:val="24"/>
                <w:szCs w:val="24"/>
              </w:rPr>
              <w:t>Utterance</w:t>
            </w:r>
          </w:p>
        </w:tc>
        <w:tc>
          <w:tcPr>
            <w:tcW w:w="3408" w:type="dxa"/>
            <w:shd w:val="clear" w:color="auto" w:fill="D9EAF7"/>
            <w:vAlign w:val="center"/>
          </w:tcPr>
          <w:p w14:paraId="0CF51C38"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b/>
                <w:sz w:val="24"/>
                <w:szCs w:val="24"/>
              </w:rPr>
              <w:t>Dialogue act</w:t>
            </w:r>
          </w:p>
        </w:tc>
      </w:tr>
      <w:tr w:rsidR="00BB1B5A" w:rsidRPr="00AF3349" w14:paraId="3AAC2FDF" w14:textId="77777777">
        <w:trPr>
          <w:jc w:val="center"/>
        </w:trPr>
        <w:tc>
          <w:tcPr>
            <w:tcW w:w="3408" w:type="dxa"/>
            <w:vAlign w:val="center"/>
          </w:tcPr>
          <w:p w14:paraId="1B474AFA"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User</w:t>
            </w:r>
          </w:p>
        </w:tc>
        <w:tc>
          <w:tcPr>
            <w:tcW w:w="3408" w:type="dxa"/>
            <w:vAlign w:val="center"/>
          </w:tcPr>
          <w:p w14:paraId="1914282C"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Hello, I need help with my assignment.</w:t>
            </w:r>
          </w:p>
        </w:tc>
        <w:tc>
          <w:tcPr>
            <w:tcW w:w="3408" w:type="dxa"/>
            <w:vAlign w:val="center"/>
          </w:tcPr>
          <w:p w14:paraId="3555E12C"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Greeting + Request</w:t>
            </w:r>
          </w:p>
        </w:tc>
      </w:tr>
      <w:tr w:rsidR="00BB1B5A" w:rsidRPr="00AF3349" w14:paraId="366C14FF" w14:textId="77777777">
        <w:trPr>
          <w:jc w:val="center"/>
        </w:trPr>
        <w:tc>
          <w:tcPr>
            <w:tcW w:w="3408" w:type="dxa"/>
            <w:vAlign w:val="center"/>
          </w:tcPr>
          <w:p w14:paraId="7AB56483"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Agent</w:t>
            </w:r>
          </w:p>
        </w:tc>
        <w:tc>
          <w:tcPr>
            <w:tcW w:w="3408" w:type="dxa"/>
            <w:vAlign w:val="center"/>
          </w:tcPr>
          <w:p w14:paraId="1BDDE203"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Sure, what problem are you facing?</w:t>
            </w:r>
          </w:p>
        </w:tc>
        <w:tc>
          <w:tcPr>
            <w:tcW w:w="3408" w:type="dxa"/>
            <w:vAlign w:val="center"/>
          </w:tcPr>
          <w:p w14:paraId="2A3460A3"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Question</w:t>
            </w:r>
          </w:p>
        </w:tc>
      </w:tr>
      <w:tr w:rsidR="00BB1B5A" w:rsidRPr="00AF3349" w14:paraId="0DAC1335" w14:textId="77777777">
        <w:trPr>
          <w:jc w:val="center"/>
        </w:trPr>
        <w:tc>
          <w:tcPr>
            <w:tcW w:w="3408" w:type="dxa"/>
            <w:vAlign w:val="center"/>
          </w:tcPr>
          <w:p w14:paraId="6B6E54EC"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User</w:t>
            </w:r>
          </w:p>
        </w:tc>
        <w:tc>
          <w:tcPr>
            <w:tcW w:w="3408" w:type="dxa"/>
            <w:vAlign w:val="center"/>
          </w:tcPr>
          <w:p w14:paraId="02BCDD38"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I do not understand machine learning.</w:t>
            </w:r>
          </w:p>
        </w:tc>
        <w:tc>
          <w:tcPr>
            <w:tcW w:w="3408" w:type="dxa"/>
            <w:vAlign w:val="center"/>
          </w:tcPr>
          <w:p w14:paraId="227F6E02"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Inform</w:t>
            </w:r>
          </w:p>
        </w:tc>
      </w:tr>
      <w:tr w:rsidR="00BB1B5A" w:rsidRPr="00AF3349" w14:paraId="33F0FD5A" w14:textId="77777777">
        <w:trPr>
          <w:jc w:val="center"/>
        </w:trPr>
        <w:tc>
          <w:tcPr>
            <w:tcW w:w="3408" w:type="dxa"/>
            <w:vAlign w:val="center"/>
          </w:tcPr>
          <w:p w14:paraId="1D697F85"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Agent</w:t>
            </w:r>
          </w:p>
        </w:tc>
        <w:tc>
          <w:tcPr>
            <w:tcW w:w="3408" w:type="dxa"/>
            <w:vAlign w:val="center"/>
          </w:tcPr>
          <w:p w14:paraId="734DCBAF"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I can explain the basic concepts to you.</w:t>
            </w:r>
          </w:p>
        </w:tc>
        <w:tc>
          <w:tcPr>
            <w:tcW w:w="3408" w:type="dxa"/>
            <w:vAlign w:val="center"/>
          </w:tcPr>
          <w:p w14:paraId="0A8BE586"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Offer</w:t>
            </w:r>
          </w:p>
        </w:tc>
      </w:tr>
    </w:tbl>
    <w:p w14:paraId="3F343DF6" w14:textId="77777777" w:rsidR="00623667" w:rsidRPr="00AF3349" w:rsidRDefault="00F92FB7" w:rsidP="00CE4B5C">
      <w:pPr>
        <w:pStyle w:val="Heading2"/>
        <w:spacing w:line="360" w:lineRule="auto"/>
        <w:rPr>
          <w:rFonts w:ascii="Times New Roman" w:hAnsi="Times New Roman" w:cs="Times New Roman"/>
          <w:color w:val="auto"/>
          <w:sz w:val="24"/>
          <w:szCs w:val="24"/>
        </w:rPr>
      </w:pPr>
      <w:r w:rsidRPr="00AF3349">
        <w:rPr>
          <w:rFonts w:ascii="Times New Roman" w:hAnsi="Times New Roman" w:cs="Times New Roman"/>
          <w:color w:val="auto"/>
          <w:sz w:val="24"/>
          <w:szCs w:val="24"/>
        </w:rPr>
        <w:lastRenderedPageBreak/>
        <w:t>Pseudocode</w:t>
      </w:r>
    </w:p>
    <w:p w14:paraId="5239DF28" w14:textId="77777777" w:rsidR="00623667" w:rsidRPr="00AF3349" w:rsidRDefault="00F92FB7" w:rsidP="00CE4B5C">
      <w:pPr>
        <w:pStyle w:val="NoSpacing"/>
        <w:pBdr>
          <w:top w:val="single" w:sz="4" w:space="4" w:color="BFBFBF"/>
          <w:left w:val="single" w:sz="4" w:space="4" w:color="BFBFBF"/>
          <w:bottom w:val="single" w:sz="4" w:space="4" w:color="BFBFBF"/>
          <w:right w:val="single" w:sz="4" w:space="4" w:color="BFBFBF"/>
        </w:pBdr>
        <w:spacing w:line="360" w:lineRule="auto"/>
        <w:rPr>
          <w:rFonts w:ascii="Times New Roman" w:hAnsi="Times New Roman" w:cs="Times New Roman"/>
          <w:sz w:val="24"/>
          <w:szCs w:val="24"/>
        </w:rPr>
      </w:pPr>
      <w:r w:rsidRPr="00AF3349">
        <w:rPr>
          <w:rFonts w:ascii="Times New Roman" w:hAnsi="Times New Roman" w:cs="Times New Roman"/>
          <w:sz w:val="24"/>
          <w:szCs w:val="24"/>
        </w:rPr>
        <w:t xml:space="preserve">ALGORITHM </w:t>
      </w:r>
      <w:proofErr w:type="spellStart"/>
      <w:r w:rsidRPr="00AF3349">
        <w:rPr>
          <w:rFonts w:ascii="Times New Roman" w:hAnsi="Times New Roman" w:cs="Times New Roman"/>
          <w:sz w:val="24"/>
          <w:szCs w:val="24"/>
        </w:rPr>
        <w:t>ClassifyDialogueAct</w:t>
      </w:r>
      <w:proofErr w:type="spellEnd"/>
      <w:r w:rsidRPr="00AF3349">
        <w:rPr>
          <w:rFonts w:ascii="Times New Roman" w:hAnsi="Times New Roman" w:cs="Times New Roman"/>
          <w:sz w:val="24"/>
          <w:szCs w:val="24"/>
        </w:rPr>
        <w:t>(utterance)</w:t>
      </w:r>
      <w:r w:rsidRPr="00AF3349">
        <w:rPr>
          <w:rFonts w:ascii="Times New Roman" w:hAnsi="Times New Roman" w:cs="Times New Roman"/>
          <w:sz w:val="24"/>
          <w:szCs w:val="24"/>
        </w:rPr>
        <w:br/>
      </w:r>
      <w:r w:rsidRPr="00AF3349">
        <w:rPr>
          <w:rFonts w:ascii="Times New Roman" w:hAnsi="Times New Roman" w:cs="Times New Roman"/>
          <w:sz w:val="24"/>
          <w:szCs w:val="24"/>
        </w:rPr>
        <w:br/>
        <w:t>1. Normalize text and tokenize.</w:t>
      </w:r>
      <w:r w:rsidRPr="00AF3349">
        <w:rPr>
          <w:rFonts w:ascii="Times New Roman" w:hAnsi="Times New Roman" w:cs="Times New Roman"/>
          <w:sz w:val="24"/>
          <w:szCs w:val="24"/>
        </w:rPr>
        <w:br/>
        <w:t>2. Extract features:</w:t>
      </w:r>
      <w:r w:rsidRPr="00AF3349">
        <w:rPr>
          <w:rFonts w:ascii="Times New Roman" w:hAnsi="Times New Roman" w:cs="Times New Roman"/>
          <w:sz w:val="24"/>
          <w:szCs w:val="24"/>
        </w:rPr>
        <w:br/>
        <w:t xml:space="preserve">      greeting words</w:t>
      </w:r>
      <w:r w:rsidRPr="00AF3349">
        <w:rPr>
          <w:rFonts w:ascii="Times New Roman" w:hAnsi="Times New Roman" w:cs="Times New Roman"/>
          <w:sz w:val="24"/>
          <w:szCs w:val="24"/>
        </w:rPr>
        <w:br/>
        <w:t xml:space="preserve">      interrogative form / question mark</w:t>
      </w:r>
      <w:r w:rsidRPr="00AF3349">
        <w:rPr>
          <w:rFonts w:ascii="Times New Roman" w:hAnsi="Times New Roman" w:cs="Times New Roman"/>
          <w:sz w:val="24"/>
          <w:szCs w:val="24"/>
        </w:rPr>
        <w:br/>
        <w:t xml:space="preserve">      request verbs</w:t>
      </w:r>
      <w:r w:rsidRPr="00AF3349">
        <w:rPr>
          <w:rFonts w:ascii="Times New Roman" w:hAnsi="Times New Roman" w:cs="Times New Roman"/>
          <w:sz w:val="24"/>
          <w:szCs w:val="24"/>
        </w:rPr>
        <w:br/>
        <w:t xml:space="preserve">      first-person information statements</w:t>
      </w:r>
      <w:r w:rsidRPr="00AF3349">
        <w:rPr>
          <w:rFonts w:ascii="Times New Roman" w:hAnsi="Times New Roman" w:cs="Times New Roman"/>
          <w:sz w:val="24"/>
          <w:szCs w:val="24"/>
        </w:rPr>
        <w:br/>
        <w:t xml:space="preserve">      offer phrases such as "I can help/explain"</w:t>
      </w:r>
      <w:r w:rsidRPr="00AF3349">
        <w:rPr>
          <w:rFonts w:ascii="Times New Roman" w:hAnsi="Times New Roman" w:cs="Times New Roman"/>
          <w:sz w:val="24"/>
          <w:szCs w:val="24"/>
        </w:rPr>
        <w:br/>
        <w:t>3. If greeting marker exists -&gt; Greeting.</w:t>
      </w:r>
      <w:r w:rsidRPr="00AF3349">
        <w:rPr>
          <w:rFonts w:ascii="Times New Roman" w:hAnsi="Times New Roman" w:cs="Times New Roman"/>
          <w:sz w:val="24"/>
          <w:szCs w:val="24"/>
        </w:rPr>
        <w:br/>
        <w:t>4. Else if question form exists -&gt; Question.</w:t>
      </w:r>
      <w:r w:rsidRPr="00AF3349">
        <w:rPr>
          <w:rFonts w:ascii="Times New Roman" w:hAnsi="Times New Roman" w:cs="Times New Roman"/>
          <w:sz w:val="24"/>
          <w:szCs w:val="24"/>
        </w:rPr>
        <w:br/>
        <w:t>5. Else if request/help phrase exists -&gt; Request.</w:t>
      </w:r>
      <w:r w:rsidRPr="00AF3349">
        <w:rPr>
          <w:rFonts w:ascii="Times New Roman" w:hAnsi="Times New Roman" w:cs="Times New Roman"/>
          <w:sz w:val="24"/>
          <w:szCs w:val="24"/>
        </w:rPr>
        <w:br/>
        <w:t>6. Else if offer phrase exists -&gt; Offer.</w:t>
      </w:r>
      <w:r w:rsidRPr="00AF3349">
        <w:rPr>
          <w:rFonts w:ascii="Times New Roman" w:hAnsi="Times New Roman" w:cs="Times New Roman"/>
          <w:sz w:val="24"/>
          <w:szCs w:val="24"/>
        </w:rPr>
        <w:br/>
        <w:t>7. Else -&gt; Inform.</w:t>
      </w:r>
      <w:r w:rsidRPr="00AF3349">
        <w:rPr>
          <w:rFonts w:ascii="Times New Roman" w:hAnsi="Times New Roman" w:cs="Times New Roman"/>
          <w:sz w:val="24"/>
          <w:szCs w:val="24"/>
        </w:rPr>
        <w:br/>
        <w:t>8. Append the label to the dialogue-act sequence.</w:t>
      </w:r>
      <w:r w:rsidRPr="00AF3349">
        <w:rPr>
          <w:rFonts w:ascii="Times New Roman" w:hAnsi="Times New Roman" w:cs="Times New Roman"/>
          <w:sz w:val="24"/>
          <w:szCs w:val="24"/>
        </w:rPr>
        <w:br/>
        <w:t>9. Return the sequence.</w:t>
      </w:r>
      <w:r w:rsidRPr="00AF3349">
        <w:rPr>
          <w:rFonts w:ascii="Times New Roman" w:hAnsi="Times New Roman" w:cs="Times New Roman"/>
          <w:sz w:val="24"/>
          <w:szCs w:val="24"/>
        </w:rPr>
        <w:br/>
        <w:t>END</w:t>
      </w:r>
    </w:p>
    <w:p w14:paraId="1132E4BD" w14:textId="77777777" w:rsidR="00623667" w:rsidRPr="00AF3349" w:rsidRDefault="00F92FB7" w:rsidP="00CE4B5C">
      <w:pPr>
        <w:pStyle w:val="Heading2"/>
        <w:spacing w:line="360" w:lineRule="auto"/>
        <w:rPr>
          <w:rFonts w:ascii="Times New Roman" w:hAnsi="Times New Roman" w:cs="Times New Roman"/>
          <w:color w:val="auto"/>
          <w:sz w:val="24"/>
          <w:szCs w:val="24"/>
        </w:rPr>
      </w:pPr>
      <w:r w:rsidRPr="00AF3349">
        <w:rPr>
          <w:rFonts w:ascii="Times New Roman" w:hAnsi="Times New Roman" w:cs="Times New Roman"/>
          <w:color w:val="auto"/>
          <w:sz w:val="24"/>
          <w:szCs w:val="24"/>
        </w:rPr>
        <w:t>Python implementation</w:t>
      </w:r>
    </w:p>
    <w:p w14:paraId="687DED04" w14:textId="77777777" w:rsidR="00623667" w:rsidRPr="00AF3349" w:rsidRDefault="00F92FB7" w:rsidP="00CE4B5C">
      <w:pPr>
        <w:pStyle w:val="NoSpacing"/>
        <w:pBdr>
          <w:top w:val="single" w:sz="4" w:space="4" w:color="BFBFBF"/>
          <w:left w:val="single" w:sz="4" w:space="4" w:color="BFBFBF"/>
          <w:bottom w:val="single" w:sz="4" w:space="4" w:color="BFBFBF"/>
          <w:right w:val="single" w:sz="4" w:space="4" w:color="BFBFBF"/>
        </w:pBdr>
        <w:spacing w:line="360" w:lineRule="auto"/>
        <w:rPr>
          <w:rFonts w:ascii="Times New Roman" w:hAnsi="Times New Roman" w:cs="Times New Roman"/>
          <w:szCs w:val="24"/>
        </w:rPr>
      </w:pPr>
      <w:r w:rsidRPr="00AF3349">
        <w:rPr>
          <w:rFonts w:ascii="Times New Roman" w:hAnsi="Times New Roman" w:cs="Times New Roman"/>
          <w:szCs w:val="24"/>
        </w:rPr>
        <w:t>import spacy</w:t>
      </w:r>
      <w:r w:rsidRPr="00AF3349">
        <w:rPr>
          <w:rFonts w:ascii="Times New Roman" w:hAnsi="Times New Roman" w:cs="Times New Roman"/>
          <w:szCs w:val="24"/>
        </w:rPr>
        <w:br/>
      </w:r>
      <w:r w:rsidRPr="00AF3349">
        <w:rPr>
          <w:rFonts w:ascii="Times New Roman" w:hAnsi="Times New Roman" w:cs="Times New Roman"/>
          <w:szCs w:val="24"/>
        </w:rPr>
        <w:br/>
        <w:t># Install once:</w:t>
      </w:r>
      <w:r w:rsidRPr="00AF3349">
        <w:rPr>
          <w:rFonts w:ascii="Times New Roman" w:hAnsi="Times New Roman" w:cs="Times New Roman"/>
          <w:szCs w:val="24"/>
        </w:rPr>
        <w:br/>
        <w:t># pip install spacy</w:t>
      </w:r>
      <w:r w:rsidRPr="00AF3349">
        <w:rPr>
          <w:rFonts w:ascii="Times New Roman" w:hAnsi="Times New Roman" w:cs="Times New Roman"/>
          <w:szCs w:val="24"/>
        </w:rPr>
        <w:br/>
        <w:t xml:space="preserve"># python -m spacy download </w:t>
      </w:r>
      <w:proofErr w:type="spellStart"/>
      <w:r w:rsidRPr="00AF3349">
        <w:rPr>
          <w:rFonts w:ascii="Times New Roman" w:hAnsi="Times New Roman" w:cs="Times New Roman"/>
          <w:szCs w:val="24"/>
        </w:rPr>
        <w:t>en_core_web_sm</w:t>
      </w:r>
      <w:proofErr w:type="spellEnd"/>
      <w:r w:rsidRPr="00AF3349">
        <w:rPr>
          <w:rFonts w:ascii="Times New Roman" w:hAnsi="Times New Roman" w:cs="Times New Roman"/>
          <w:szCs w:val="24"/>
        </w:rPr>
        <w:br/>
      </w:r>
      <w:r w:rsidRPr="00AF3349">
        <w:rPr>
          <w:rFonts w:ascii="Times New Roman" w:hAnsi="Times New Roman" w:cs="Times New Roman"/>
          <w:szCs w:val="24"/>
        </w:rPr>
        <w:br/>
      </w:r>
      <w:proofErr w:type="spellStart"/>
      <w:r w:rsidRPr="00AF3349">
        <w:rPr>
          <w:rFonts w:ascii="Times New Roman" w:hAnsi="Times New Roman" w:cs="Times New Roman"/>
          <w:szCs w:val="24"/>
        </w:rPr>
        <w:t>nlp</w:t>
      </w:r>
      <w:proofErr w:type="spellEnd"/>
      <w:r w:rsidRPr="00AF3349">
        <w:rPr>
          <w:rFonts w:ascii="Times New Roman" w:hAnsi="Times New Roman" w:cs="Times New Roman"/>
          <w:szCs w:val="24"/>
        </w:rPr>
        <w:t xml:space="preserve"> = </w:t>
      </w:r>
      <w:proofErr w:type="spellStart"/>
      <w:r w:rsidRPr="00AF3349">
        <w:rPr>
          <w:rFonts w:ascii="Times New Roman" w:hAnsi="Times New Roman" w:cs="Times New Roman"/>
          <w:szCs w:val="24"/>
        </w:rPr>
        <w:t>spacy.load</w:t>
      </w:r>
      <w:proofErr w:type="spellEnd"/>
      <w:r w:rsidRPr="00AF3349">
        <w:rPr>
          <w:rFonts w:ascii="Times New Roman" w:hAnsi="Times New Roman" w:cs="Times New Roman"/>
          <w:szCs w:val="24"/>
        </w:rPr>
        <w:t>("</w:t>
      </w:r>
      <w:proofErr w:type="spellStart"/>
      <w:r w:rsidRPr="00AF3349">
        <w:rPr>
          <w:rFonts w:ascii="Times New Roman" w:hAnsi="Times New Roman" w:cs="Times New Roman"/>
          <w:szCs w:val="24"/>
        </w:rPr>
        <w:t>en_core_web_sm</w:t>
      </w:r>
      <w:proofErr w:type="spellEnd"/>
      <w:r w:rsidRPr="00AF3349">
        <w:rPr>
          <w:rFonts w:ascii="Times New Roman" w:hAnsi="Times New Roman" w:cs="Times New Roman"/>
          <w:szCs w:val="24"/>
        </w:rPr>
        <w:t>")</w:t>
      </w:r>
      <w:r w:rsidRPr="00AF3349">
        <w:rPr>
          <w:rFonts w:ascii="Times New Roman" w:hAnsi="Times New Roman" w:cs="Times New Roman"/>
          <w:szCs w:val="24"/>
        </w:rPr>
        <w:br/>
      </w:r>
      <w:r w:rsidRPr="00AF3349">
        <w:rPr>
          <w:rFonts w:ascii="Times New Roman" w:hAnsi="Times New Roman" w:cs="Times New Roman"/>
          <w:szCs w:val="24"/>
        </w:rPr>
        <w:br/>
        <w:t>utterances = [</w:t>
      </w:r>
      <w:r w:rsidRPr="00AF3349">
        <w:rPr>
          <w:rFonts w:ascii="Times New Roman" w:hAnsi="Times New Roman" w:cs="Times New Roman"/>
          <w:szCs w:val="24"/>
        </w:rPr>
        <w:br/>
        <w:t xml:space="preserve">    "Hello, I need help with my assignment.",</w:t>
      </w:r>
      <w:r w:rsidRPr="00AF3349">
        <w:rPr>
          <w:rFonts w:ascii="Times New Roman" w:hAnsi="Times New Roman" w:cs="Times New Roman"/>
          <w:szCs w:val="24"/>
        </w:rPr>
        <w:br/>
        <w:t xml:space="preserve">    "Sure, what problem are you facing?",</w:t>
      </w:r>
      <w:r w:rsidRPr="00AF3349">
        <w:rPr>
          <w:rFonts w:ascii="Times New Roman" w:hAnsi="Times New Roman" w:cs="Times New Roman"/>
          <w:szCs w:val="24"/>
        </w:rPr>
        <w:br/>
        <w:t xml:space="preserve">    "I do not understand machine learning.",</w:t>
      </w:r>
      <w:r w:rsidRPr="00AF3349">
        <w:rPr>
          <w:rFonts w:ascii="Times New Roman" w:hAnsi="Times New Roman" w:cs="Times New Roman"/>
          <w:szCs w:val="24"/>
        </w:rPr>
        <w:br/>
        <w:t xml:space="preserve">    "I can explain the basic concepts to you."</w:t>
      </w:r>
      <w:r w:rsidRPr="00AF3349">
        <w:rPr>
          <w:rFonts w:ascii="Times New Roman" w:hAnsi="Times New Roman" w:cs="Times New Roman"/>
          <w:szCs w:val="24"/>
        </w:rPr>
        <w:br/>
        <w:t>]</w:t>
      </w:r>
      <w:r w:rsidRPr="00AF3349">
        <w:rPr>
          <w:rFonts w:ascii="Times New Roman" w:hAnsi="Times New Roman" w:cs="Times New Roman"/>
          <w:szCs w:val="24"/>
        </w:rPr>
        <w:br/>
      </w:r>
      <w:r w:rsidRPr="00AF3349">
        <w:rPr>
          <w:rFonts w:ascii="Times New Roman" w:hAnsi="Times New Roman" w:cs="Times New Roman"/>
          <w:szCs w:val="24"/>
        </w:rPr>
        <w:br/>
      </w:r>
      <w:r w:rsidRPr="00AF3349">
        <w:rPr>
          <w:rFonts w:ascii="Times New Roman" w:hAnsi="Times New Roman" w:cs="Times New Roman"/>
          <w:szCs w:val="24"/>
        </w:rPr>
        <w:lastRenderedPageBreak/>
        <w:t xml:space="preserve">def </w:t>
      </w:r>
      <w:proofErr w:type="spellStart"/>
      <w:r w:rsidRPr="00AF3349">
        <w:rPr>
          <w:rFonts w:ascii="Times New Roman" w:hAnsi="Times New Roman" w:cs="Times New Roman"/>
          <w:szCs w:val="24"/>
        </w:rPr>
        <w:t>classify_dialogue_act</w:t>
      </w:r>
      <w:proofErr w:type="spellEnd"/>
      <w:r w:rsidRPr="00AF3349">
        <w:rPr>
          <w:rFonts w:ascii="Times New Roman" w:hAnsi="Times New Roman" w:cs="Times New Roman"/>
          <w:szCs w:val="24"/>
        </w:rPr>
        <w:t>(text):</w:t>
      </w:r>
      <w:r w:rsidRPr="00AF3349">
        <w:rPr>
          <w:rFonts w:ascii="Times New Roman" w:hAnsi="Times New Roman" w:cs="Times New Roman"/>
          <w:szCs w:val="24"/>
        </w:rPr>
        <w:br/>
      </w:r>
      <w:r w:rsidRPr="00AF3349">
        <w:rPr>
          <w:rFonts w:ascii="Times New Roman" w:hAnsi="Times New Roman" w:cs="Times New Roman"/>
          <w:szCs w:val="24"/>
        </w:rPr>
        <w:br/>
        <w:t xml:space="preserve">    doc = </w:t>
      </w:r>
      <w:proofErr w:type="spellStart"/>
      <w:r w:rsidRPr="00AF3349">
        <w:rPr>
          <w:rFonts w:ascii="Times New Roman" w:hAnsi="Times New Roman" w:cs="Times New Roman"/>
          <w:szCs w:val="24"/>
        </w:rPr>
        <w:t>nlp</w:t>
      </w:r>
      <w:proofErr w:type="spellEnd"/>
      <w:r w:rsidRPr="00AF3349">
        <w:rPr>
          <w:rFonts w:ascii="Times New Roman" w:hAnsi="Times New Roman" w:cs="Times New Roman"/>
          <w:szCs w:val="24"/>
        </w:rPr>
        <w:t>(text)</w:t>
      </w:r>
      <w:r w:rsidRPr="00AF3349">
        <w:rPr>
          <w:rFonts w:ascii="Times New Roman" w:hAnsi="Times New Roman" w:cs="Times New Roman"/>
          <w:szCs w:val="24"/>
        </w:rPr>
        <w:br/>
      </w:r>
      <w:r w:rsidRPr="00AF3349">
        <w:rPr>
          <w:rFonts w:ascii="Times New Roman" w:hAnsi="Times New Roman" w:cs="Times New Roman"/>
          <w:szCs w:val="24"/>
        </w:rPr>
        <w:br/>
        <w:t xml:space="preserve">    </w:t>
      </w:r>
      <w:proofErr w:type="spellStart"/>
      <w:r w:rsidRPr="00AF3349">
        <w:rPr>
          <w:rFonts w:ascii="Times New Roman" w:hAnsi="Times New Roman" w:cs="Times New Roman"/>
          <w:szCs w:val="24"/>
        </w:rPr>
        <w:t>lower_text</w:t>
      </w:r>
      <w:proofErr w:type="spellEnd"/>
      <w:r w:rsidRPr="00AF3349">
        <w:rPr>
          <w:rFonts w:ascii="Times New Roman" w:hAnsi="Times New Roman" w:cs="Times New Roman"/>
          <w:szCs w:val="24"/>
        </w:rPr>
        <w:t xml:space="preserve"> = </w:t>
      </w:r>
      <w:proofErr w:type="spellStart"/>
      <w:r w:rsidRPr="00AF3349">
        <w:rPr>
          <w:rFonts w:ascii="Times New Roman" w:hAnsi="Times New Roman" w:cs="Times New Roman"/>
          <w:szCs w:val="24"/>
        </w:rPr>
        <w:t>text.lower</w:t>
      </w:r>
      <w:proofErr w:type="spellEnd"/>
      <w:r w:rsidRPr="00AF3349">
        <w:rPr>
          <w:rFonts w:ascii="Times New Roman" w:hAnsi="Times New Roman" w:cs="Times New Roman"/>
          <w:szCs w:val="24"/>
        </w:rPr>
        <w:t>().strip()</w:t>
      </w:r>
      <w:r w:rsidRPr="00AF3349">
        <w:rPr>
          <w:rFonts w:ascii="Times New Roman" w:hAnsi="Times New Roman" w:cs="Times New Roman"/>
          <w:szCs w:val="24"/>
        </w:rPr>
        <w:br/>
      </w:r>
      <w:r w:rsidRPr="00AF3349">
        <w:rPr>
          <w:rFonts w:ascii="Times New Roman" w:hAnsi="Times New Roman" w:cs="Times New Roman"/>
          <w:szCs w:val="24"/>
        </w:rPr>
        <w:br/>
        <w:t xml:space="preserve">    # Greeting</w:t>
      </w:r>
      <w:r w:rsidRPr="00AF3349">
        <w:rPr>
          <w:rFonts w:ascii="Times New Roman" w:hAnsi="Times New Roman" w:cs="Times New Roman"/>
          <w:szCs w:val="24"/>
        </w:rPr>
        <w:br/>
        <w:t xml:space="preserve">    if any(</w:t>
      </w:r>
      <w:r w:rsidRPr="00AF3349">
        <w:rPr>
          <w:rFonts w:ascii="Times New Roman" w:hAnsi="Times New Roman" w:cs="Times New Roman"/>
          <w:szCs w:val="24"/>
        </w:rPr>
        <w:br/>
        <w:t xml:space="preserve">        word in </w:t>
      </w:r>
      <w:proofErr w:type="spellStart"/>
      <w:r w:rsidRPr="00AF3349">
        <w:rPr>
          <w:rFonts w:ascii="Times New Roman" w:hAnsi="Times New Roman" w:cs="Times New Roman"/>
          <w:szCs w:val="24"/>
        </w:rPr>
        <w:t>lower_text</w:t>
      </w:r>
      <w:proofErr w:type="spellEnd"/>
      <w:r w:rsidRPr="00AF3349">
        <w:rPr>
          <w:rFonts w:ascii="Times New Roman" w:hAnsi="Times New Roman" w:cs="Times New Roman"/>
          <w:szCs w:val="24"/>
        </w:rPr>
        <w:br/>
        <w:t xml:space="preserve">        for word in ["hello", "hi", "good morning"]</w:t>
      </w:r>
      <w:r w:rsidRPr="00AF3349">
        <w:rPr>
          <w:rFonts w:ascii="Times New Roman" w:hAnsi="Times New Roman" w:cs="Times New Roman"/>
          <w:szCs w:val="24"/>
        </w:rPr>
        <w:br/>
        <w:t xml:space="preserve">    ):</w:t>
      </w:r>
      <w:r w:rsidRPr="00AF3349">
        <w:rPr>
          <w:rFonts w:ascii="Times New Roman" w:hAnsi="Times New Roman" w:cs="Times New Roman"/>
          <w:szCs w:val="24"/>
        </w:rPr>
        <w:br/>
        <w:t xml:space="preserve">        if "need help" in </w:t>
      </w:r>
      <w:proofErr w:type="spellStart"/>
      <w:r w:rsidRPr="00AF3349">
        <w:rPr>
          <w:rFonts w:ascii="Times New Roman" w:hAnsi="Times New Roman" w:cs="Times New Roman"/>
          <w:szCs w:val="24"/>
        </w:rPr>
        <w:t>lower_text</w:t>
      </w:r>
      <w:proofErr w:type="spellEnd"/>
      <w:r w:rsidRPr="00AF3349">
        <w:rPr>
          <w:rFonts w:ascii="Times New Roman" w:hAnsi="Times New Roman" w:cs="Times New Roman"/>
          <w:szCs w:val="24"/>
        </w:rPr>
        <w:t>:</w:t>
      </w:r>
      <w:r w:rsidRPr="00AF3349">
        <w:rPr>
          <w:rFonts w:ascii="Times New Roman" w:hAnsi="Times New Roman" w:cs="Times New Roman"/>
          <w:szCs w:val="24"/>
        </w:rPr>
        <w:br/>
        <w:t xml:space="preserve">            return "Greeting + Request"</w:t>
      </w:r>
      <w:r w:rsidRPr="00AF3349">
        <w:rPr>
          <w:rFonts w:ascii="Times New Roman" w:hAnsi="Times New Roman" w:cs="Times New Roman"/>
          <w:szCs w:val="24"/>
        </w:rPr>
        <w:br/>
        <w:t xml:space="preserve">        return "Greeting"</w:t>
      </w:r>
      <w:r w:rsidRPr="00AF3349">
        <w:rPr>
          <w:rFonts w:ascii="Times New Roman" w:hAnsi="Times New Roman" w:cs="Times New Roman"/>
          <w:szCs w:val="24"/>
        </w:rPr>
        <w:br/>
      </w:r>
      <w:r w:rsidRPr="00AF3349">
        <w:rPr>
          <w:rFonts w:ascii="Times New Roman" w:hAnsi="Times New Roman" w:cs="Times New Roman"/>
          <w:szCs w:val="24"/>
        </w:rPr>
        <w:br/>
        <w:t xml:space="preserve">    # Question</w:t>
      </w:r>
      <w:r w:rsidRPr="00AF3349">
        <w:rPr>
          <w:rFonts w:ascii="Times New Roman" w:hAnsi="Times New Roman" w:cs="Times New Roman"/>
          <w:szCs w:val="24"/>
        </w:rPr>
        <w:br/>
        <w:t xml:space="preserve">    if (</w:t>
      </w:r>
      <w:r w:rsidRPr="00AF3349">
        <w:rPr>
          <w:rFonts w:ascii="Times New Roman" w:hAnsi="Times New Roman" w:cs="Times New Roman"/>
          <w:szCs w:val="24"/>
        </w:rPr>
        <w:br/>
        <w:t xml:space="preserve">        any(</w:t>
      </w:r>
      <w:r w:rsidRPr="00AF3349">
        <w:rPr>
          <w:rFonts w:ascii="Times New Roman" w:hAnsi="Times New Roman" w:cs="Times New Roman"/>
          <w:szCs w:val="24"/>
        </w:rPr>
        <w:br/>
        <w:t xml:space="preserve">            </w:t>
      </w:r>
      <w:proofErr w:type="spellStart"/>
      <w:r w:rsidRPr="00AF3349">
        <w:rPr>
          <w:rFonts w:ascii="Times New Roman" w:hAnsi="Times New Roman" w:cs="Times New Roman"/>
          <w:szCs w:val="24"/>
        </w:rPr>
        <w:t>token.tag</w:t>
      </w:r>
      <w:proofErr w:type="spellEnd"/>
      <w:r w:rsidRPr="00AF3349">
        <w:rPr>
          <w:rFonts w:ascii="Times New Roman" w:hAnsi="Times New Roman" w:cs="Times New Roman"/>
          <w:szCs w:val="24"/>
        </w:rPr>
        <w:t>_ == "WDT"</w:t>
      </w:r>
      <w:r w:rsidRPr="00AF3349">
        <w:rPr>
          <w:rFonts w:ascii="Times New Roman" w:hAnsi="Times New Roman" w:cs="Times New Roman"/>
          <w:szCs w:val="24"/>
        </w:rPr>
        <w:br/>
        <w:t xml:space="preserve">            or </w:t>
      </w:r>
      <w:proofErr w:type="spellStart"/>
      <w:r w:rsidRPr="00AF3349">
        <w:rPr>
          <w:rFonts w:ascii="Times New Roman" w:hAnsi="Times New Roman" w:cs="Times New Roman"/>
          <w:szCs w:val="24"/>
        </w:rPr>
        <w:t>token.tag</w:t>
      </w:r>
      <w:proofErr w:type="spellEnd"/>
      <w:r w:rsidRPr="00AF3349">
        <w:rPr>
          <w:rFonts w:ascii="Times New Roman" w:hAnsi="Times New Roman" w:cs="Times New Roman"/>
          <w:szCs w:val="24"/>
        </w:rPr>
        <w:t>_ == "WP"</w:t>
      </w:r>
      <w:r w:rsidRPr="00AF3349">
        <w:rPr>
          <w:rFonts w:ascii="Times New Roman" w:hAnsi="Times New Roman" w:cs="Times New Roman"/>
          <w:szCs w:val="24"/>
        </w:rPr>
        <w:br/>
        <w:t xml:space="preserve">            or </w:t>
      </w:r>
      <w:proofErr w:type="spellStart"/>
      <w:r w:rsidRPr="00AF3349">
        <w:rPr>
          <w:rFonts w:ascii="Times New Roman" w:hAnsi="Times New Roman" w:cs="Times New Roman"/>
          <w:szCs w:val="24"/>
        </w:rPr>
        <w:t>token.tag</w:t>
      </w:r>
      <w:proofErr w:type="spellEnd"/>
      <w:r w:rsidRPr="00AF3349">
        <w:rPr>
          <w:rFonts w:ascii="Times New Roman" w:hAnsi="Times New Roman" w:cs="Times New Roman"/>
          <w:szCs w:val="24"/>
        </w:rPr>
        <w:t>_ == "WRB"</w:t>
      </w:r>
      <w:r w:rsidRPr="00AF3349">
        <w:rPr>
          <w:rFonts w:ascii="Times New Roman" w:hAnsi="Times New Roman" w:cs="Times New Roman"/>
          <w:szCs w:val="24"/>
        </w:rPr>
        <w:br/>
        <w:t xml:space="preserve">            for token in doc</w:t>
      </w:r>
      <w:r w:rsidRPr="00AF3349">
        <w:rPr>
          <w:rFonts w:ascii="Times New Roman" w:hAnsi="Times New Roman" w:cs="Times New Roman"/>
          <w:szCs w:val="24"/>
        </w:rPr>
        <w:br/>
        <w:t xml:space="preserve">        )</w:t>
      </w:r>
      <w:r w:rsidRPr="00AF3349">
        <w:rPr>
          <w:rFonts w:ascii="Times New Roman" w:hAnsi="Times New Roman" w:cs="Times New Roman"/>
          <w:szCs w:val="24"/>
        </w:rPr>
        <w:br/>
        <w:t xml:space="preserve">        or "?" in text</w:t>
      </w:r>
      <w:r w:rsidRPr="00AF3349">
        <w:rPr>
          <w:rFonts w:ascii="Times New Roman" w:hAnsi="Times New Roman" w:cs="Times New Roman"/>
          <w:szCs w:val="24"/>
        </w:rPr>
        <w:br/>
        <w:t xml:space="preserve">    ):</w:t>
      </w:r>
      <w:r w:rsidRPr="00AF3349">
        <w:rPr>
          <w:rFonts w:ascii="Times New Roman" w:hAnsi="Times New Roman" w:cs="Times New Roman"/>
          <w:szCs w:val="24"/>
        </w:rPr>
        <w:br/>
        <w:t xml:space="preserve">        return "Question"</w:t>
      </w:r>
      <w:r w:rsidRPr="00AF3349">
        <w:rPr>
          <w:rFonts w:ascii="Times New Roman" w:hAnsi="Times New Roman" w:cs="Times New Roman"/>
          <w:szCs w:val="24"/>
        </w:rPr>
        <w:br/>
      </w:r>
      <w:r w:rsidRPr="00AF3349">
        <w:rPr>
          <w:rFonts w:ascii="Times New Roman" w:hAnsi="Times New Roman" w:cs="Times New Roman"/>
          <w:szCs w:val="24"/>
        </w:rPr>
        <w:br/>
        <w:t xml:space="preserve">    # Request</w:t>
      </w:r>
      <w:r w:rsidRPr="00AF3349">
        <w:rPr>
          <w:rFonts w:ascii="Times New Roman" w:hAnsi="Times New Roman" w:cs="Times New Roman"/>
          <w:szCs w:val="24"/>
        </w:rPr>
        <w:br/>
        <w:t xml:space="preserve">    if any(</w:t>
      </w:r>
      <w:r w:rsidRPr="00AF3349">
        <w:rPr>
          <w:rFonts w:ascii="Times New Roman" w:hAnsi="Times New Roman" w:cs="Times New Roman"/>
          <w:szCs w:val="24"/>
        </w:rPr>
        <w:br/>
        <w:t xml:space="preserve">        phrase in </w:t>
      </w:r>
      <w:proofErr w:type="spellStart"/>
      <w:r w:rsidRPr="00AF3349">
        <w:rPr>
          <w:rFonts w:ascii="Times New Roman" w:hAnsi="Times New Roman" w:cs="Times New Roman"/>
          <w:szCs w:val="24"/>
        </w:rPr>
        <w:t>lower_text</w:t>
      </w:r>
      <w:proofErr w:type="spellEnd"/>
      <w:r w:rsidRPr="00AF3349">
        <w:rPr>
          <w:rFonts w:ascii="Times New Roman" w:hAnsi="Times New Roman" w:cs="Times New Roman"/>
          <w:szCs w:val="24"/>
        </w:rPr>
        <w:br/>
        <w:t xml:space="preserve">        for phrase in [</w:t>
      </w:r>
      <w:r w:rsidRPr="00AF3349">
        <w:rPr>
          <w:rFonts w:ascii="Times New Roman" w:hAnsi="Times New Roman" w:cs="Times New Roman"/>
          <w:szCs w:val="24"/>
        </w:rPr>
        <w:br/>
        <w:t xml:space="preserve">            "i need help",</w:t>
      </w:r>
      <w:r w:rsidRPr="00AF3349">
        <w:rPr>
          <w:rFonts w:ascii="Times New Roman" w:hAnsi="Times New Roman" w:cs="Times New Roman"/>
          <w:szCs w:val="24"/>
        </w:rPr>
        <w:br/>
        <w:t xml:space="preserve">            "please help",</w:t>
      </w:r>
      <w:r w:rsidRPr="00AF3349">
        <w:rPr>
          <w:rFonts w:ascii="Times New Roman" w:hAnsi="Times New Roman" w:cs="Times New Roman"/>
          <w:szCs w:val="24"/>
        </w:rPr>
        <w:br/>
        <w:t xml:space="preserve">            "can you help"</w:t>
      </w:r>
      <w:r w:rsidRPr="00AF3349">
        <w:rPr>
          <w:rFonts w:ascii="Times New Roman" w:hAnsi="Times New Roman" w:cs="Times New Roman"/>
          <w:szCs w:val="24"/>
        </w:rPr>
        <w:br/>
        <w:t xml:space="preserve">        ]</w:t>
      </w:r>
      <w:r w:rsidRPr="00AF3349">
        <w:rPr>
          <w:rFonts w:ascii="Times New Roman" w:hAnsi="Times New Roman" w:cs="Times New Roman"/>
          <w:szCs w:val="24"/>
        </w:rPr>
        <w:br/>
        <w:t xml:space="preserve">    ):</w:t>
      </w:r>
      <w:r w:rsidRPr="00AF3349">
        <w:rPr>
          <w:rFonts w:ascii="Times New Roman" w:hAnsi="Times New Roman" w:cs="Times New Roman"/>
          <w:szCs w:val="24"/>
        </w:rPr>
        <w:br/>
        <w:t xml:space="preserve">        return "Request"</w:t>
      </w:r>
      <w:r w:rsidRPr="00AF3349">
        <w:rPr>
          <w:rFonts w:ascii="Times New Roman" w:hAnsi="Times New Roman" w:cs="Times New Roman"/>
          <w:szCs w:val="24"/>
        </w:rPr>
        <w:br/>
      </w:r>
      <w:r w:rsidRPr="00AF3349">
        <w:rPr>
          <w:rFonts w:ascii="Times New Roman" w:hAnsi="Times New Roman" w:cs="Times New Roman"/>
          <w:szCs w:val="24"/>
        </w:rPr>
        <w:lastRenderedPageBreak/>
        <w:br/>
        <w:t xml:space="preserve">    # Offer</w:t>
      </w:r>
      <w:r w:rsidRPr="00AF3349">
        <w:rPr>
          <w:rFonts w:ascii="Times New Roman" w:hAnsi="Times New Roman" w:cs="Times New Roman"/>
          <w:szCs w:val="24"/>
        </w:rPr>
        <w:br/>
        <w:t xml:space="preserve">    if any(</w:t>
      </w:r>
      <w:r w:rsidRPr="00AF3349">
        <w:rPr>
          <w:rFonts w:ascii="Times New Roman" w:hAnsi="Times New Roman" w:cs="Times New Roman"/>
          <w:szCs w:val="24"/>
        </w:rPr>
        <w:br/>
        <w:t xml:space="preserve">        phrase in </w:t>
      </w:r>
      <w:proofErr w:type="spellStart"/>
      <w:r w:rsidRPr="00AF3349">
        <w:rPr>
          <w:rFonts w:ascii="Times New Roman" w:hAnsi="Times New Roman" w:cs="Times New Roman"/>
          <w:szCs w:val="24"/>
        </w:rPr>
        <w:t>lower_text</w:t>
      </w:r>
      <w:proofErr w:type="spellEnd"/>
      <w:r w:rsidRPr="00AF3349">
        <w:rPr>
          <w:rFonts w:ascii="Times New Roman" w:hAnsi="Times New Roman" w:cs="Times New Roman"/>
          <w:szCs w:val="24"/>
        </w:rPr>
        <w:br/>
        <w:t xml:space="preserve">        for phrase in [</w:t>
      </w:r>
      <w:r w:rsidRPr="00AF3349">
        <w:rPr>
          <w:rFonts w:ascii="Times New Roman" w:hAnsi="Times New Roman" w:cs="Times New Roman"/>
          <w:szCs w:val="24"/>
        </w:rPr>
        <w:br/>
        <w:t xml:space="preserve">            "i can explain",</w:t>
      </w:r>
      <w:r w:rsidRPr="00AF3349">
        <w:rPr>
          <w:rFonts w:ascii="Times New Roman" w:hAnsi="Times New Roman" w:cs="Times New Roman"/>
          <w:szCs w:val="24"/>
        </w:rPr>
        <w:br/>
        <w:t xml:space="preserve">            "i can help",</w:t>
      </w:r>
      <w:r w:rsidRPr="00AF3349">
        <w:rPr>
          <w:rFonts w:ascii="Times New Roman" w:hAnsi="Times New Roman" w:cs="Times New Roman"/>
          <w:szCs w:val="24"/>
        </w:rPr>
        <w:br/>
        <w:t xml:space="preserve">            "i will explain"</w:t>
      </w:r>
      <w:r w:rsidRPr="00AF3349">
        <w:rPr>
          <w:rFonts w:ascii="Times New Roman" w:hAnsi="Times New Roman" w:cs="Times New Roman"/>
          <w:szCs w:val="24"/>
        </w:rPr>
        <w:br/>
        <w:t xml:space="preserve">        ]</w:t>
      </w:r>
      <w:r w:rsidRPr="00AF3349">
        <w:rPr>
          <w:rFonts w:ascii="Times New Roman" w:hAnsi="Times New Roman" w:cs="Times New Roman"/>
          <w:szCs w:val="24"/>
        </w:rPr>
        <w:br/>
        <w:t xml:space="preserve">    ):</w:t>
      </w:r>
      <w:r w:rsidRPr="00AF3349">
        <w:rPr>
          <w:rFonts w:ascii="Times New Roman" w:hAnsi="Times New Roman" w:cs="Times New Roman"/>
          <w:szCs w:val="24"/>
        </w:rPr>
        <w:br/>
        <w:t xml:space="preserve">        return "Offer"</w:t>
      </w:r>
      <w:r w:rsidRPr="00AF3349">
        <w:rPr>
          <w:rFonts w:ascii="Times New Roman" w:hAnsi="Times New Roman" w:cs="Times New Roman"/>
          <w:szCs w:val="24"/>
        </w:rPr>
        <w:br/>
      </w:r>
      <w:r w:rsidRPr="00AF3349">
        <w:rPr>
          <w:rFonts w:ascii="Times New Roman" w:hAnsi="Times New Roman" w:cs="Times New Roman"/>
          <w:szCs w:val="24"/>
        </w:rPr>
        <w:br/>
        <w:t xml:space="preserve">    # Default</w:t>
      </w:r>
      <w:r w:rsidRPr="00AF3349">
        <w:rPr>
          <w:rFonts w:ascii="Times New Roman" w:hAnsi="Times New Roman" w:cs="Times New Roman"/>
          <w:szCs w:val="24"/>
        </w:rPr>
        <w:br/>
        <w:t xml:space="preserve">    return "Inform"</w:t>
      </w:r>
      <w:r w:rsidRPr="00AF3349">
        <w:rPr>
          <w:rFonts w:ascii="Times New Roman" w:hAnsi="Times New Roman" w:cs="Times New Roman"/>
          <w:szCs w:val="24"/>
        </w:rPr>
        <w:br/>
      </w:r>
      <w:r w:rsidRPr="00AF3349">
        <w:rPr>
          <w:rFonts w:ascii="Times New Roman" w:hAnsi="Times New Roman" w:cs="Times New Roman"/>
          <w:szCs w:val="24"/>
        </w:rPr>
        <w:br/>
      </w:r>
      <w:r w:rsidRPr="00AF3349">
        <w:rPr>
          <w:rFonts w:ascii="Times New Roman" w:hAnsi="Times New Roman" w:cs="Times New Roman"/>
          <w:szCs w:val="24"/>
        </w:rPr>
        <w:br/>
        <w:t>print("DIALOGUE ACT CLASSIFICATION:")</w:t>
      </w:r>
      <w:r w:rsidRPr="00AF3349">
        <w:rPr>
          <w:rFonts w:ascii="Times New Roman" w:hAnsi="Times New Roman" w:cs="Times New Roman"/>
          <w:szCs w:val="24"/>
        </w:rPr>
        <w:br/>
      </w:r>
      <w:r w:rsidRPr="00AF3349">
        <w:rPr>
          <w:rFonts w:ascii="Times New Roman" w:hAnsi="Times New Roman" w:cs="Times New Roman"/>
          <w:szCs w:val="24"/>
        </w:rPr>
        <w:br/>
        <w:t>for utterance in utterances:</w:t>
      </w:r>
      <w:r w:rsidRPr="00AF3349">
        <w:rPr>
          <w:rFonts w:ascii="Times New Roman" w:hAnsi="Times New Roman" w:cs="Times New Roman"/>
          <w:szCs w:val="24"/>
        </w:rPr>
        <w:br/>
      </w:r>
      <w:r w:rsidRPr="00AF3349">
        <w:rPr>
          <w:rFonts w:ascii="Times New Roman" w:hAnsi="Times New Roman" w:cs="Times New Roman"/>
          <w:szCs w:val="24"/>
        </w:rPr>
        <w:br/>
        <w:t xml:space="preserve">    print(</w:t>
      </w:r>
      <w:r w:rsidRPr="00AF3349">
        <w:rPr>
          <w:rFonts w:ascii="Times New Roman" w:hAnsi="Times New Roman" w:cs="Times New Roman"/>
          <w:szCs w:val="24"/>
        </w:rPr>
        <w:br/>
        <w:t xml:space="preserve">        f"{utterance} "</w:t>
      </w:r>
      <w:r w:rsidRPr="00AF3349">
        <w:rPr>
          <w:rFonts w:ascii="Times New Roman" w:hAnsi="Times New Roman" w:cs="Times New Roman"/>
          <w:szCs w:val="24"/>
        </w:rPr>
        <w:br/>
        <w:t xml:space="preserve">        f"-&gt; "</w:t>
      </w:r>
      <w:r w:rsidRPr="00AF3349">
        <w:rPr>
          <w:rFonts w:ascii="Times New Roman" w:hAnsi="Times New Roman" w:cs="Times New Roman"/>
          <w:szCs w:val="24"/>
        </w:rPr>
        <w:br/>
        <w:t xml:space="preserve">        f"{</w:t>
      </w:r>
      <w:proofErr w:type="spellStart"/>
      <w:r w:rsidRPr="00AF3349">
        <w:rPr>
          <w:rFonts w:ascii="Times New Roman" w:hAnsi="Times New Roman" w:cs="Times New Roman"/>
          <w:szCs w:val="24"/>
        </w:rPr>
        <w:t>classify_dialogue_act</w:t>
      </w:r>
      <w:proofErr w:type="spellEnd"/>
      <w:r w:rsidRPr="00AF3349">
        <w:rPr>
          <w:rFonts w:ascii="Times New Roman" w:hAnsi="Times New Roman" w:cs="Times New Roman"/>
          <w:szCs w:val="24"/>
        </w:rPr>
        <w:t>(utterance)}"</w:t>
      </w:r>
      <w:r w:rsidRPr="00AF3349">
        <w:rPr>
          <w:rFonts w:ascii="Times New Roman" w:hAnsi="Times New Roman" w:cs="Times New Roman"/>
          <w:szCs w:val="24"/>
        </w:rPr>
        <w:br/>
        <w:t xml:space="preserve">    )</w:t>
      </w:r>
    </w:p>
    <w:p w14:paraId="41FAA1CC" w14:textId="77777777" w:rsidR="003630E1" w:rsidRPr="00AF3349" w:rsidRDefault="003630E1" w:rsidP="00CE4B5C">
      <w:pPr>
        <w:pStyle w:val="NoSpacing"/>
        <w:pBdr>
          <w:top w:val="single" w:sz="4" w:space="4" w:color="BFBFBF"/>
          <w:left w:val="single" w:sz="4" w:space="4" w:color="BFBFBF"/>
          <w:bottom w:val="single" w:sz="4" w:space="4" w:color="BFBFBF"/>
          <w:right w:val="single" w:sz="4" w:space="4" w:color="BFBFBF"/>
        </w:pBdr>
        <w:spacing w:line="360" w:lineRule="auto"/>
        <w:rPr>
          <w:rFonts w:ascii="Times New Roman" w:hAnsi="Times New Roman" w:cs="Times New Roman"/>
          <w:szCs w:val="24"/>
        </w:rPr>
      </w:pPr>
    </w:p>
    <w:p w14:paraId="471DE5CD" w14:textId="77777777" w:rsidR="003630E1" w:rsidRPr="00AF3349" w:rsidRDefault="003630E1" w:rsidP="00CE4B5C">
      <w:pPr>
        <w:pStyle w:val="NoSpacing"/>
        <w:pBdr>
          <w:top w:val="single" w:sz="4" w:space="4" w:color="BFBFBF"/>
          <w:left w:val="single" w:sz="4" w:space="4" w:color="BFBFBF"/>
          <w:bottom w:val="single" w:sz="4" w:space="4" w:color="BFBFBF"/>
          <w:right w:val="single" w:sz="4" w:space="4" w:color="BFBFBF"/>
        </w:pBdr>
        <w:spacing w:line="360" w:lineRule="auto"/>
        <w:rPr>
          <w:rFonts w:ascii="Times New Roman" w:hAnsi="Times New Roman" w:cs="Times New Roman"/>
          <w:szCs w:val="24"/>
        </w:rPr>
      </w:pPr>
      <w:r w:rsidRPr="00AF3349">
        <w:rPr>
          <w:rFonts w:ascii="Times New Roman" w:hAnsi="Times New Roman" w:cs="Times New Roman"/>
          <w:noProof/>
          <w:szCs w:val="24"/>
        </w:rPr>
        <w:drawing>
          <wp:inline distT="0" distB="0" distL="0" distR="0" wp14:anchorId="4C1F49E3" wp14:editId="67625EA8">
            <wp:extent cx="5943600" cy="71056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710565"/>
                    </a:xfrm>
                    <a:prstGeom prst="rect">
                      <a:avLst/>
                    </a:prstGeom>
                  </pic:spPr>
                </pic:pic>
              </a:graphicData>
            </a:graphic>
          </wp:inline>
        </w:drawing>
      </w:r>
    </w:p>
    <w:p w14:paraId="6105C961" w14:textId="77777777" w:rsidR="00623667" w:rsidRPr="00AF3349" w:rsidRDefault="00F92FB7" w:rsidP="00CE4B5C">
      <w:pPr>
        <w:pStyle w:val="Heading2"/>
        <w:spacing w:line="360" w:lineRule="auto"/>
        <w:rPr>
          <w:rFonts w:ascii="Times New Roman" w:hAnsi="Times New Roman" w:cs="Times New Roman"/>
          <w:color w:val="auto"/>
          <w:sz w:val="24"/>
          <w:szCs w:val="24"/>
        </w:rPr>
      </w:pPr>
      <w:r w:rsidRPr="00AF3349">
        <w:rPr>
          <w:rFonts w:ascii="Times New Roman" w:hAnsi="Times New Roman" w:cs="Times New Roman"/>
          <w:color w:val="auto"/>
          <w:sz w:val="24"/>
          <w:szCs w:val="24"/>
        </w:rPr>
        <w:t>Importance for conversational agents</w:t>
      </w:r>
    </w:p>
    <w:p w14:paraId="360B7B43"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Dialogue-act recognition identifies the communicative purpose of each turn. A greeting can trigger a welcome, a request can trigger information retrieval or task handling, a question can trigger an answer, an information statement can update dialogue state, and an offer can lead to acceptance or clarification. This reduces irrelevant responses and improves multi-turn coherence.</w:t>
      </w:r>
    </w:p>
    <w:p w14:paraId="718477D4" w14:textId="77777777" w:rsidR="00623667" w:rsidRPr="00AF3349" w:rsidRDefault="00F92FB7" w:rsidP="00CE4B5C">
      <w:pPr>
        <w:pStyle w:val="Heading1"/>
        <w:spacing w:line="360" w:lineRule="auto"/>
        <w:rPr>
          <w:rFonts w:ascii="Times New Roman" w:hAnsi="Times New Roman" w:cs="Times New Roman"/>
          <w:color w:val="auto"/>
          <w:sz w:val="24"/>
          <w:szCs w:val="24"/>
        </w:rPr>
      </w:pPr>
      <w:r w:rsidRPr="00AF3349">
        <w:rPr>
          <w:rFonts w:ascii="Times New Roman" w:hAnsi="Times New Roman" w:cs="Times New Roman"/>
          <w:color w:val="auto"/>
          <w:sz w:val="24"/>
          <w:szCs w:val="24"/>
        </w:rPr>
        <w:lastRenderedPageBreak/>
        <w:t>Question 5 – Algorithm for Dialogue State Tracking</w:t>
      </w:r>
    </w:p>
    <w:p w14:paraId="01F5EC97"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Conversation: User wants to book a flight, chooses Delhi as destination, and specifies Chennai as departure city. The required slots are Departure City, Destination City, Travel Date, and Number of Passengers.</w:t>
      </w:r>
    </w:p>
    <w:p w14:paraId="528217F9" w14:textId="77777777" w:rsidR="00623667" w:rsidRPr="00AF3349" w:rsidRDefault="00F92FB7" w:rsidP="00CE4B5C">
      <w:pPr>
        <w:pStyle w:val="Heading2"/>
        <w:spacing w:line="360" w:lineRule="auto"/>
        <w:rPr>
          <w:rFonts w:ascii="Times New Roman" w:hAnsi="Times New Roman" w:cs="Times New Roman"/>
          <w:color w:val="auto"/>
          <w:sz w:val="24"/>
          <w:szCs w:val="24"/>
        </w:rPr>
      </w:pPr>
      <w:r w:rsidRPr="00AF3349">
        <w:rPr>
          <w:rFonts w:ascii="Times New Roman" w:hAnsi="Times New Roman" w:cs="Times New Roman"/>
          <w:color w:val="auto"/>
          <w:sz w:val="24"/>
          <w:szCs w:val="24"/>
        </w:rPr>
        <w:t>Slot updates</w:t>
      </w:r>
    </w:p>
    <w:tbl>
      <w:tblPr>
        <w:tblStyle w:val="TableGrid"/>
        <w:tblW w:w="0" w:type="auto"/>
        <w:jc w:val="center"/>
        <w:tblLook w:val="04A0" w:firstRow="1" w:lastRow="0" w:firstColumn="1" w:lastColumn="0" w:noHBand="0" w:noVBand="1"/>
      </w:tblPr>
      <w:tblGrid>
        <w:gridCol w:w="3404"/>
        <w:gridCol w:w="3405"/>
        <w:gridCol w:w="3405"/>
      </w:tblGrid>
      <w:tr w:rsidR="00BB1B5A" w:rsidRPr="00AF3349" w14:paraId="60BCA33D" w14:textId="77777777">
        <w:trPr>
          <w:jc w:val="center"/>
        </w:trPr>
        <w:tc>
          <w:tcPr>
            <w:tcW w:w="3408" w:type="dxa"/>
            <w:shd w:val="clear" w:color="auto" w:fill="D9EAF7"/>
            <w:vAlign w:val="center"/>
          </w:tcPr>
          <w:p w14:paraId="63DE915C"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b/>
                <w:sz w:val="24"/>
                <w:szCs w:val="24"/>
              </w:rPr>
              <w:t>Turn</w:t>
            </w:r>
          </w:p>
        </w:tc>
        <w:tc>
          <w:tcPr>
            <w:tcW w:w="3408" w:type="dxa"/>
            <w:shd w:val="clear" w:color="auto" w:fill="D9EAF7"/>
            <w:vAlign w:val="center"/>
          </w:tcPr>
          <w:p w14:paraId="6C7B6876"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b/>
                <w:sz w:val="24"/>
                <w:szCs w:val="24"/>
              </w:rPr>
              <w:t>User information</w:t>
            </w:r>
          </w:p>
        </w:tc>
        <w:tc>
          <w:tcPr>
            <w:tcW w:w="3408" w:type="dxa"/>
            <w:shd w:val="clear" w:color="auto" w:fill="D9EAF7"/>
            <w:vAlign w:val="center"/>
          </w:tcPr>
          <w:p w14:paraId="5563623D"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b/>
                <w:sz w:val="24"/>
                <w:szCs w:val="24"/>
              </w:rPr>
              <w:t>State after update</w:t>
            </w:r>
          </w:p>
        </w:tc>
      </w:tr>
      <w:tr w:rsidR="00BB1B5A" w:rsidRPr="00AF3349" w14:paraId="5DB2980C" w14:textId="77777777">
        <w:trPr>
          <w:jc w:val="center"/>
        </w:trPr>
        <w:tc>
          <w:tcPr>
            <w:tcW w:w="3408" w:type="dxa"/>
            <w:vAlign w:val="center"/>
          </w:tcPr>
          <w:p w14:paraId="3FCF3646"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1</w:t>
            </w:r>
          </w:p>
        </w:tc>
        <w:tc>
          <w:tcPr>
            <w:tcW w:w="3408" w:type="dxa"/>
            <w:vAlign w:val="center"/>
          </w:tcPr>
          <w:p w14:paraId="0B61F07A"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Book a flight</w:t>
            </w:r>
          </w:p>
        </w:tc>
        <w:tc>
          <w:tcPr>
            <w:tcW w:w="3408" w:type="dxa"/>
            <w:vAlign w:val="center"/>
          </w:tcPr>
          <w:p w14:paraId="47533204"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 xml:space="preserve">Departure </w:t>
            </w:r>
            <w:proofErr w:type="gramStart"/>
            <w:r w:rsidRPr="00AF3349">
              <w:rPr>
                <w:rFonts w:ascii="Times New Roman" w:hAnsi="Times New Roman" w:cs="Times New Roman"/>
                <w:sz w:val="24"/>
                <w:szCs w:val="24"/>
              </w:rPr>
              <w:t>= ?</w:t>
            </w:r>
            <w:proofErr w:type="gramEnd"/>
            <w:r w:rsidRPr="00AF3349">
              <w:rPr>
                <w:rFonts w:ascii="Times New Roman" w:hAnsi="Times New Roman" w:cs="Times New Roman"/>
                <w:sz w:val="24"/>
                <w:szCs w:val="24"/>
              </w:rPr>
              <w:t xml:space="preserve">, Destination </w:t>
            </w:r>
            <w:proofErr w:type="gramStart"/>
            <w:r w:rsidRPr="00AF3349">
              <w:rPr>
                <w:rFonts w:ascii="Times New Roman" w:hAnsi="Times New Roman" w:cs="Times New Roman"/>
                <w:sz w:val="24"/>
                <w:szCs w:val="24"/>
              </w:rPr>
              <w:t>= ?</w:t>
            </w:r>
            <w:proofErr w:type="gramEnd"/>
            <w:r w:rsidRPr="00AF3349">
              <w:rPr>
                <w:rFonts w:ascii="Times New Roman" w:hAnsi="Times New Roman" w:cs="Times New Roman"/>
                <w:sz w:val="24"/>
                <w:szCs w:val="24"/>
              </w:rPr>
              <w:t xml:space="preserve">, Travel Date </w:t>
            </w:r>
            <w:proofErr w:type="gramStart"/>
            <w:r w:rsidRPr="00AF3349">
              <w:rPr>
                <w:rFonts w:ascii="Times New Roman" w:hAnsi="Times New Roman" w:cs="Times New Roman"/>
                <w:sz w:val="24"/>
                <w:szCs w:val="24"/>
              </w:rPr>
              <w:t>= ?</w:t>
            </w:r>
            <w:proofErr w:type="gramEnd"/>
            <w:r w:rsidRPr="00AF3349">
              <w:rPr>
                <w:rFonts w:ascii="Times New Roman" w:hAnsi="Times New Roman" w:cs="Times New Roman"/>
                <w:sz w:val="24"/>
                <w:szCs w:val="24"/>
              </w:rPr>
              <w:t xml:space="preserve">, Passengers </w:t>
            </w:r>
            <w:proofErr w:type="gramStart"/>
            <w:r w:rsidRPr="00AF3349">
              <w:rPr>
                <w:rFonts w:ascii="Times New Roman" w:hAnsi="Times New Roman" w:cs="Times New Roman"/>
                <w:sz w:val="24"/>
                <w:szCs w:val="24"/>
              </w:rPr>
              <w:t>= ?</w:t>
            </w:r>
            <w:proofErr w:type="gramEnd"/>
          </w:p>
        </w:tc>
      </w:tr>
      <w:tr w:rsidR="00BB1B5A" w:rsidRPr="00AF3349" w14:paraId="03550241" w14:textId="77777777">
        <w:trPr>
          <w:jc w:val="center"/>
        </w:trPr>
        <w:tc>
          <w:tcPr>
            <w:tcW w:w="3408" w:type="dxa"/>
            <w:vAlign w:val="center"/>
          </w:tcPr>
          <w:p w14:paraId="277FE0F9"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2</w:t>
            </w:r>
          </w:p>
        </w:tc>
        <w:tc>
          <w:tcPr>
            <w:tcW w:w="3408" w:type="dxa"/>
            <w:vAlign w:val="center"/>
          </w:tcPr>
          <w:p w14:paraId="6FE67769"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Destination = Delhi</w:t>
            </w:r>
          </w:p>
        </w:tc>
        <w:tc>
          <w:tcPr>
            <w:tcW w:w="3408" w:type="dxa"/>
            <w:vAlign w:val="center"/>
          </w:tcPr>
          <w:p w14:paraId="777FF7DE"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 xml:space="preserve">Departure </w:t>
            </w:r>
            <w:proofErr w:type="gramStart"/>
            <w:r w:rsidRPr="00AF3349">
              <w:rPr>
                <w:rFonts w:ascii="Times New Roman" w:hAnsi="Times New Roman" w:cs="Times New Roman"/>
                <w:sz w:val="24"/>
                <w:szCs w:val="24"/>
              </w:rPr>
              <w:t>= ?</w:t>
            </w:r>
            <w:proofErr w:type="gramEnd"/>
            <w:r w:rsidRPr="00AF3349">
              <w:rPr>
                <w:rFonts w:ascii="Times New Roman" w:hAnsi="Times New Roman" w:cs="Times New Roman"/>
                <w:sz w:val="24"/>
                <w:szCs w:val="24"/>
              </w:rPr>
              <w:t xml:space="preserve">, Destination = Delhi, Travel Date </w:t>
            </w:r>
            <w:proofErr w:type="gramStart"/>
            <w:r w:rsidRPr="00AF3349">
              <w:rPr>
                <w:rFonts w:ascii="Times New Roman" w:hAnsi="Times New Roman" w:cs="Times New Roman"/>
                <w:sz w:val="24"/>
                <w:szCs w:val="24"/>
              </w:rPr>
              <w:t>= ?</w:t>
            </w:r>
            <w:proofErr w:type="gramEnd"/>
            <w:r w:rsidRPr="00AF3349">
              <w:rPr>
                <w:rFonts w:ascii="Times New Roman" w:hAnsi="Times New Roman" w:cs="Times New Roman"/>
                <w:sz w:val="24"/>
                <w:szCs w:val="24"/>
              </w:rPr>
              <w:t xml:space="preserve">, Passengers </w:t>
            </w:r>
            <w:proofErr w:type="gramStart"/>
            <w:r w:rsidRPr="00AF3349">
              <w:rPr>
                <w:rFonts w:ascii="Times New Roman" w:hAnsi="Times New Roman" w:cs="Times New Roman"/>
                <w:sz w:val="24"/>
                <w:szCs w:val="24"/>
              </w:rPr>
              <w:t>= ?</w:t>
            </w:r>
            <w:proofErr w:type="gramEnd"/>
          </w:p>
        </w:tc>
      </w:tr>
      <w:tr w:rsidR="00BB1B5A" w:rsidRPr="00AF3349" w14:paraId="3EC679DA" w14:textId="77777777">
        <w:trPr>
          <w:jc w:val="center"/>
        </w:trPr>
        <w:tc>
          <w:tcPr>
            <w:tcW w:w="3408" w:type="dxa"/>
            <w:vAlign w:val="center"/>
          </w:tcPr>
          <w:p w14:paraId="6F441BCD"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3</w:t>
            </w:r>
          </w:p>
        </w:tc>
        <w:tc>
          <w:tcPr>
            <w:tcW w:w="3408" w:type="dxa"/>
            <w:vAlign w:val="center"/>
          </w:tcPr>
          <w:p w14:paraId="22EB7D6A"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Departure = Chennai</w:t>
            </w:r>
          </w:p>
        </w:tc>
        <w:tc>
          <w:tcPr>
            <w:tcW w:w="3408" w:type="dxa"/>
            <w:vAlign w:val="center"/>
          </w:tcPr>
          <w:p w14:paraId="3F371251" w14:textId="77777777"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 xml:space="preserve">Departure = Chennai, Destination = Delhi, Travel Date </w:t>
            </w:r>
            <w:proofErr w:type="gramStart"/>
            <w:r w:rsidRPr="00AF3349">
              <w:rPr>
                <w:rFonts w:ascii="Times New Roman" w:hAnsi="Times New Roman" w:cs="Times New Roman"/>
                <w:sz w:val="24"/>
                <w:szCs w:val="24"/>
              </w:rPr>
              <w:t>= ?</w:t>
            </w:r>
            <w:proofErr w:type="gramEnd"/>
            <w:r w:rsidRPr="00AF3349">
              <w:rPr>
                <w:rFonts w:ascii="Times New Roman" w:hAnsi="Times New Roman" w:cs="Times New Roman"/>
                <w:sz w:val="24"/>
                <w:szCs w:val="24"/>
              </w:rPr>
              <w:t xml:space="preserve">, Passengers </w:t>
            </w:r>
            <w:proofErr w:type="gramStart"/>
            <w:r w:rsidRPr="00AF3349">
              <w:rPr>
                <w:rFonts w:ascii="Times New Roman" w:hAnsi="Times New Roman" w:cs="Times New Roman"/>
                <w:sz w:val="24"/>
                <w:szCs w:val="24"/>
              </w:rPr>
              <w:t>= ?</w:t>
            </w:r>
            <w:proofErr w:type="gramEnd"/>
          </w:p>
        </w:tc>
      </w:tr>
    </w:tbl>
    <w:p w14:paraId="5F3D8486" w14:textId="77777777" w:rsidR="00623667" w:rsidRPr="00AF3349" w:rsidRDefault="00F92FB7" w:rsidP="00CE4B5C">
      <w:pPr>
        <w:pStyle w:val="Heading2"/>
        <w:spacing w:line="360" w:lineRule="auto"/>
        <w:rPr>
          <w:rFonts w:ascii="Times New Roman" w:hAnsi="Times New Roman" w:cs="Times New Roman"/>
          <w:color w:val="auto"/>
          <w:sz w:val="24"/>
          <w:szCs w:val="24"/>
        </w:rPr>
      </w:pPr>
      <w:r w:rsidRPr="00AF3349">
        <w:rPr>
          <w:rFonts w:ascii="Times New Roman" w:hAnsi="Times New Roman" w:cs="Times New Roman"/>
          <w:color w:val="auto"/>
          <w:sz w:val="24"/>
          <w:szCs w:val="24"/>
        </w:rPr>
        <w:t>Pseudocode</w:t>
      </w:r>
    </w:p>
    <w:p w14:paraId="5611EAD6" w14:textId="77777777" w:rsidR="00623667" w:rsidRPr="00AF3349" w:rsidRDefault="00F92FB7" w:rsidP="00CE4B5C">
      <w:pPr>
        <w:pStyle w:val="NoSpacing"/>
        <w:pBdr>
          <w:top w:val="single" w:sz="4" w:space="4" w:color="BFBFBF"/>
          <w:left w:val="single" w:sz="4" w:space="4" w:color="BFBFBF"/>
          <w:bottom w:val="single" w:sz="4" w:space="4" w:color="BFBFBF"/>
          <w:right w:val="single" w:sz="4" w:space="4" w:color="BFBFBF"/>
        </w:pBdr>
        <w:spacing w:line="360" w:lineRule="auto"/>
        <w:rPr>
          <w:rFonts w:ascii="Times New Roman" w:hAnsi="Times New Roman" w:cs="Times New Roman"/>
          <w:sz w:val="24"/>
          <w:szCs w:val="24"/>
        </w:rPr>
      </w:pPr>
      <w:r w:rsidRPr="00AF3349">
        <w:rPr>
          <w:rFonts w:ascii="Times New Roman" w:hAnsi="Times New Roman" w:cs="Times New Roman"/>
          <w:sz w:val="24"/>
          <w:szCs w:val="24"/>
        </w:rPr>
        <w:t xml:space="preserve">ALGORITHM </w:t>
      </w:r>
      <w:proofErr w:type="spellStart"/>
      <w:r w:rsidRPr="00AF3349">
        <w:rPr>
          <w:rFonts w:ascii="Times New Roman" w:hAnsi="Times New Roman" w:cs="Times New Roman"/>
          <w:sz w:val="24"/>
          <w:szCs w:val="24"/>
        </w:rPr>
        <w:t>TrackDialogueState</w:t>
      </w:r>
      <w:proofErr w:type="spellEnd"/>
      <w:r w:rsidRPr="00AF3349">
        <w:rPr>
          <w:rFonts w:ascii="Times New Roman" w:hAnsi="Times New Roman" w:cs="Times New Roman"/>
          <w:sz w:val="24"/>
          <w:szCs w:val="24"/>
        </w:rPr>
        <w:t>(conversation)</w:t>
      </w:r>
      <w:r w:rsidRPr="00AF3349">
        <w:rPr>
          <w:rFonts w:ascii="Times New Roman" w:hAnsi="Times New Roman" w:cs="Times New Roman"/>
          <w:sz w:val="24"/>
          <w:szCs w:val="24"/>
        </w:rPr>
        <w:br/>
      </w:r>
      <w:r w:rsidRPr="00AF3349">
        <w:rPr>
          <w:rFonts w:ascii="Times New Roman" w:hAnsi="Times New Roman" w:cs="Times New Roman"/>
          <w:sz w:val="24"/>
          <w:szCs w:val="24"/>
        </w:rPr>
        <w:br/>
        <w:t>1. Initialize:</w:t>
      </w:r>
      <w:r w:rsidRPr="00AF3349">
        <w:rPr>
          <w:rFonts w:ascii="Times New Roman" w:hAnsi="Times New Roman" w:cs="Times New Roman"/>
          <w:sz w:val="24"/>
          <w:szCs w:val="24"/>
        </w:rPr>
        <w:br/>
        <w:t xml:space="preserve">      </w:t>
      </w:r>
      <w:proofErr w:type="spellStart"/>
      <w:r w:rsidRPr="00AF3349">
        <w:rPr>
          <w:rFonts w:ascii="Times New Roman" w:hAnsi="Times New Roman" w:cs="Times New Roman"/>
          <w:sz w:val="24"/>
          <w:szCs w:val="24"/>
        </w:rPr>
        <w:t>departure_city</w:t>
      </w:r>
      <w:proofErr w:type="spellEnd"/>
      <w:r w:rsidRPr="00AF3349">
        <w:rPr>
          <w:rFonts w:ascii="Times New Roman" w:hAnsi="Times New Roman" w:cs="Times New Roman"/>
          <w:sz w:val="24"/>
          <w:szCs w:val="24"/>
        </w:rPr>
        <w:t xml:space="preserve"> &lt;- NULL</w:t>
      </w:r>
      <w:r w:rsidRPr="00AF3349">
        <w:rPr>
          <w:rFonts w:ascii="Times New Roman" w:hAnsi="Times New Roman" w:cs="Times New Roman"/>
          <w:sz w:val="24"/>
          <w:szCs w:val="24"/>
        </w:rPr>
        <w:br/>
        <w:t xml:space="preserve">      </w:t>
      </w:r>
      <w:proofErr w:type="spellStart"/>
      <w:r w:rsidRPr="00AF3349">
        <w:rPr>
          <w:rFonts w:ascii="Times New Roman" w:hAnsi="Times New Roman" w:cs="Times New Roman"/>
          <w:sz w:val="24"/>
          <w:szCs w:val="24"/>
        </w:rPr>
        <w:t>destination_city</w:t>
      </w:r>
      <w:proofErr w:type="spellEnd"/>
      <w:r w:rsidRPr="00AF3349">
        <w:rPr>
          <w:rFonts w:ascii="Times New Roman" w:hAnsi="Times New Roman" w:cs="Times New Roman"/>
          <w:sz w:val="24"/>
          <w:szCs w:val="24"/>
        </w:rPr>
        <w:t xml:space="preserve"> &lt;- NULL</w:t>
      </w:r>
      <w:r w:rsidRPr="00AF3349">
        <w:rPr>
          <w:rFonts w:ascii="Times New Roman" w:hAnsi="Times New Roman" w:cs="Times New Roman"/>
          <w:sz w:val="24"/>
          <w:szCs w:val="24"/>
        </w:rPr>
        <w:br/>
        <w:t xml:space="preserve">      </w:t>
      </w:r>
      <w:proofErr w:type="spellStart"/>
      <w:r w:rsidRPr="00AF3349">
        <w:rPr>
          <w:rFonts w:ascii="Times New Roman" w:hAnsi="Times New Roman" w:cs="Times New Roman"/>
          <w:sz w:val="24"/>
          <w:szCs w:val="24"/>
        </w:rPr>
        <w:t>travel_date</w:t>
      </w:r>
      <w:proofErr w:type="spellEnd"/>
      <w:r w:rsidRPr="00AF3349">
        <w:rPr>
          <w:rFonts w:ascii="Times New Roman" w:hAnsi="Times New Roman" w:cs="Times New Roman"/>
          <w:sz w:val="24"/>
          <w:szCs w:val="24"/>
        </w:rPr>
        <w:t xml:space="preserve"> &lt;- NULL</w:t>
      </w:r>
      <w:r w:rsidRPr="00AF3349">
        <w:rPr>
          <w:rFonts w:ascii="Times New Roman" w:hAnsi="Times New Roman" w:cs="Times New Roman"/>
          <w:sz w:val="24"/>
          <w:szCs w:val="24"/>
        </w:rPr>
        <w:br/>
        <w:t xml:space="preserve">      passengers &lt;- NULL</w:t>
      </w:r>
      <w:r w:rsidRPr="00AF3349">
        <w:rPr>
          <w:rFonts w:ascii="Times New Roman" w:hAnsi="Times New Roman" w:cs="Times New Roman"/>
          <w:sz w:val="24"/>
          <w:szCs w:val="24"/>
        </w:rPr>
        <w:br/>
      </w:r>
      <w:r w:rsidRPr="00AF3349">
        <w:rPr>
          <w:rFonts w:ascii="Times New Roman" w:hAnsi="Times New Roman" w:cs="Times New Roman"/>
          <w:sz w:val="24"/>
          <w:szCs w:val="24"/>
        </w:rPr>
        <w:br/>
        <w:t>2. For each user utterance:</w:t>
      </w:r>
      <w:r w:rsidRPr="00AF3349">
        <w:rPr>
          <w:rFonts w:ascii="Times New Roman" w:hAnsi="Times New Roman" w:cs="Times New Roman"/>
          <w:sz w:val="24"/>
          <w:szCs w:val="24"/>
        </w:rPr>
        <w:br/>
        <w:t xml:space="preserve">      detect city names, dates, and passenger counts</w:t>
      </w:r>
      <w:r w:rsidRPr="00AF3349">
        <w:rPr>
          <w:rFonts w:ascii="Times New Roman" w:hAnsi="Times New Roman" w:cs="Times New Roman"/>
          <w:sz w:val="24"/>
          <w:szCs w:val="24"/>
        </w:rPr>
        <w:br/>
        <w:t xml:space="preserve">      update the matching slot</w:t>
      </w:r>
      <w:r w:rsidRPr="00AF3349">
        <w:rPr>
          <w:rFonts w:ascii="Times New Roman" w:hAnsi="Times New Roman" w:cs="Times New Roman"/>
          <w:sz w:val="24"/>
          <w:szCs w:val="24"/>
        </w:rPr>
        <w:br/>
      </w:r>
      <w:r w:rsidRPr="00AF3349">
        <w:rPr>
          <w:rFonts w:ascii="Times New Roman" w:hAnsi="Times New Roman" w:cs="Times New Roman"/>
          <w:sz w:val="24"/>
          <w:szCs w:val="24"/>
        </w:rPr>
        <w:br/>
        <w:t>3. Determine missing slots.</w:t>
      </w:r>
      <w:r w:rsidRPr="00AF3349">
        <w:rPr>
          <w:rFonts w:ascii="Times New Roman" w:hAnsi="Times New Roman" w:cs="Times New Roman"/>
          <w:sz w:val="24"/>
          <w:szCs w:val="24"/>
        </w:rPr>
        <w:br/>
      </w:r>
      <w:r w:rsidRPr="00AF3349">
        <w:rPr>
          <w:rFonts w:ascii="Times New Roman" w:hAnsi="Times New Roman" w:cs="Times New Roman"/>
          <w:sz w:val="24"/>
          <w:szCs w:val="24"/>
        </w:rPr>
        <w:br/>
        <w:t xml:space="preserve">4. If </w:t>
      </w:r>
      <w:proofErr w:type="spellStart"/>
      <w:r w:rsidRPr="00AF3349">
        <w:rPr>
          <w:rFonts w:ascii="Times New Roman" w:hAnsi="Times New Roman" w:cs="Times New Roman"/>
          <w:sz w:val="24"/>
          <w:szCs w:val="24"/>
        </w:rPr>
        <w:t>destination_city</w:t>
      </w:r>
      <w:proofErr w:type="spellEnd"/>
      <w:r w:rsidRPr="00AF3349">
        <w:rPr>
          <w:rFonts w:ascii="Times New Roman" w:hAnsi="Times New Roman" w:cs="Times New Roman"/>
          <w:sz w:val="24"/>
          <w:szCs w:val="24"/>
        </w:rPr>
        <w:t xml:space="preserve"> is NULL:</w:t>
      </w:r>
      <w:r w:rsidRPr="00AF3349">
        <w:rPr>
          <w:rFonts w:ascii="Times New Roman" w:hAnsi="Times New Roman" w:cs="Times New Roman"/>
          <w:sz w:val="24"/>
          <w:szCs w:val="24"/>
        </w:rPr>
        <w:br/>
        <w:t xml:space="preserve">      ask "Where would you like to travel?"</w:t>
      </w:r>
      <w:r w:rsidRPr="00AF3349">
        <w:rPr>
          <w:rFonts w:ascii="Times New Roman" w:hAnsi="Times New Roman" w:cs="Times New Roman"/>
          <w:sz w:val="24"/>
          <w:szCs w:val="24"/>
        </w:rPr>
        <w:br/>
        <w:t xml:space="preserve">   Else if </w:t>
      </w:r>
      <w:proofErr w:type="spellStart"/>
      <w:r w:rsidRPr="00AF3349">
        <w:rPr>
          <w:rFonts w:ascii="Times New Roman" w:hAnsi="Times New Roman" w:cs="Times New Roman"/>
          <w:sz w:val="24"/>
          <w:szCs w:val="24"/>
        </w:rPr>
        <w:t>departure_city</w:t>
      </w:r>
      <w:proofErr w:type="spellEnd"/>
      <w:r w:rsidRPr="00AF3349">
        <w:rPr>
          <w:rFonts w:ascii="Times New Roman" w:hAnsi="Times New Roman" w:cs="Times New Roman"/>
          <w:sz w:val="24"/>
          <w:szCs w:val="24"/>
        </w:rPr>
        <w:t xml:space="preserve"> is NULL:</w:t>
      </w:r>
      <w:r w:rsidRPr="00AF3349">
        <w:rPr>
          <w:rFonts w:ascii="Times New Roman" w:hAnsi="Times New Roman" w:cs="Times New Roman"/>
          <w:sz w:val="24"/>
          <w:szCs w:val="24"/>
        </w:rPr>
        <w:br/>
      </w:r>
      <w:r w:rsidRPr="00AF3349">
        <w:rPr>
          <w:rFonts w:ascii="Times New Roman" w:hAnsi="Times New Roman" w:cs="Times New Roman"/>
          <w:sz w:val="24"/>
          <w:szCs w:val="24"/>
        </w:rPr>
        <w:lastRenderedPageBreak/>
        <w:t xml:space="preserve">      ask "From which city?"</w:t>
      </w:r>
      <w:r w:rsidRPr="00AF3349">
        <w:rPr>
          <w:rFonts w:ascii="Times New Roman" w:hAnsi="Times New Roman" w:cs="Times New Roman"/>
          <w:sz w:val="24"/>
          <w:szCs w:val="24"/>
        </w:rPr>
        <w:br/>
        <w:t xml:space="preserve">   Else if </w:t>
      </w:r>
      <w:proofErr w:type="spellStart"/>
      <w:r w:rsidRPr="00AF3349">
        <w:rPr>
          <w:rFonts w:ascii="Times New Roman" w:hAnsi="Times New Roman" w:cs="Times New Roman"/>
          <w:sz w:val="24"/>
          <w:szCs w:val="24"/>
        </w:rPr>
        <w:t>travel_date</w:t>
      </w:r>
      <w:proofErr w:type="spellEnd"/>
      <w:r w:rsidRPr="00AF3349">
        <w:rPr>
          <w:rFonts w:ascii="Times New Roman" w:hAnsi="Times New Roman" w:cs="Times New Roman"/>
          <w:sz w:val="24"/>
          <w:szCs w:val="24"/>
        </w:rPr>
        <w:t xml:space="preserve"> is NULL:</w:t>
      </w:r>
      <w:r w:rsidRPr="00AF3349">
        <w:rPr>
          <w:rFonts w:ascii="Times New Roman" w:hAnsi="Times New Roman" w:cs="Times New Roman"/>
          <w:sz w:val="24"/>
          <w:szCs w:val="24"/>
        </w:rPr>
        <w:br/>
        <w:t xml:space="preserve">      ask "What is your travel date?"</w:t>
      </w:r>
      <w:r w:rsidRPr="00AF3349">
        <w:rPr>
          <w:rFonts w:ascii="Times New Roman" w:hAnsi="Times New Roman" w:cs="Times New Roman"/>
          <w:sz w:val="24"/>
          <w:szCs w:val="24"/>
        </w:rPr>
        <w:br/>
        <w:t xml:space="preserve">   Else if passengers is NULL:</w:t>
      </w:r>
      <w:r w:rsidRPr="00AF3349">
        <w:rPr>
          <w:rFonts w:ascii="Times New Roman" w:hAnsi="Times New Roman" w:cs="Times New Roman"/>
          <w:sz w:val="24"/>
          <w:szCs w:val="24"/>
        </w:rPr>
        <w:br/>
        <w:t xml:space="preserve">      ask "How many passengers?"</w:t>
      </w:r>
      <w:r w:rsidRPr="00AF3349">
        <w:rPr>
          <w:rFonts w:ascii="Times New Roman" w:hAnsi="Times New Roman" w:cs="Times New Roman"/>
          <w:sz w:val="24"/>
          <w:szCs w:val="24"/>
        </w:rPr>
        <w:br/>
        <w:t xml:space="preserve">   Else:</w:t>
      </w:r>
      <w:r w:rsidRPr="00AF3349">
        <w:rPr>
          <w:rFonts w:ascii="Times New Roman" w:hAnsi="Times New Roman" w:cs="Times New Roman"/>
          <w:sz w:val="24"/>
          <w:szCs w:val="24"/>
        </w:rPr>
        <w:br/>
        <w:t xml:space="preserve">      confirm all details and continue booking.</w:t>
      </w:r>
      <w:r w:rsidRPr="00AF3349">
        <w:rPr>
          <w:rFonts w:ascii="Times New Roman" w:hAnsi="Times New Roman" w:cs="Times New Roman"/>
          <w:sz w:val="24"/>
          <w:szCs w:val="24"/>
        </w:rPr>
        <w:br/>
      </w:r>
      <w:r w:rsidRPr="00AF3349">
        <w:rPr>
          <w:rFonts w:ascii="Times New Roman" w:hAnsi="Times New Roman" w:cs="Times New Roman"/>
          <w:sz w:val="24"/>
          <w:szCs w:val="24"/>
        </w:rPr>
        <w:br/>
        <w:t>5. Return updated state and next question.</w:t>
      </w:r>
      <w:r w:rsidRPr="00AF3349">
        <w:rPr>
          <w:rFonts w:ascii="Times New Roman" w:hAnsi="Times New Roman" w:cs="Times New Roman"/>
          <w:sz w:val="24"/>
          <w:szCs w:val="24"/>
        </w:rPr>
        <w:br/>
        <w:t>END</w:t>
      </w:r>
    </w:p>
    <w:p w14:paraId="086AEBA3" w14:textId="77777777" w:rsidR="00623667" w:rsidRPr="00AF3349" w:rsidRDefault="00F92FB7" w:rsidP="00CE4B5C">
      <w:pPr>
        <w:pStyle w:val="Heading2"/>
        <w:spacing w:line="360" w:lineRule="auto"/>
        <w:rPr>
          <w:rFonts w:ascii="Times New Roman" w:hAnsi="Times New Roman" w:cs="Times New Roman"/>
          <w:color w:val="auto"/>
          <w:sz w:val="24"/>
          <w:szCs w:val="24"/>
        </w:rPr>
      </w:pPr>
      <w:r w:rsidRPr="00AF3349">
        <w:rPr>
          <w:rFonts w:ascii="Times New Roman" w:hAnsi="Times New Roman" w:cs="Times New Roman"/>
          <w:color w:val="auto"/>
          <w:sz w:val="24"/>
          <w:szCs w:val="24"/>
        </w:rPr>
        <w:t>Python implementation</w:t>
      </w:r>
    </w:p>
    <w:p w14:paraId="08DE822B" w14:textId="77777777" w:rsidR="00623667" w:rsidRPr="00AF3349" w:rsidRDefault="00F92FB7" w:rsidP="00CE4B5C">
      <w:pPr>
        <w:pStyle w:val="NoSpacing"/>
        <w:pBdr>
          <w:top w:val="single" w:sz="4" w:space="4" w:color="BFBFBF"/>
          <w:left w:val="single" w:sz="4" w:space="4" w:color="BFBFBF"/>
          <w:bottom w:val="single" w:sz="4" w:space="4" w:color="BFBFBF"/>
          <w:right w:val="single" w:sz="4" w:space="4" w:color="BFBFBF"/>
        </w:pBdr>
        <w:spacing w:line="360" w:lineRule="auto"/>
        <w:rPr>
          <w:rFonts w:ascii="Times New Roman" w:hAnsi="Times New Roman" w:cs="Times New Roman"/>
          <w:szCs w:val="24"/>
        </w:rPr>
      </w:pPr>
      <w:r w:rsidRPr="00AF3349">
        <w:rPr>
          <w:rFonts w:ascii="Times New Roman" w:hAnsi="Times New Roman" w:cs="Times New Roman"/>
          <w:szCs w:val="24"/>
        </w:rPr>
        <w:t>import spacy</w:t>
      </w:r>
      <w:r w:rsidRPr="00AF3349">
        <w:rPr>
          <w:rFonts w:ascii="Times New Roman" w:hAnsi="Times New Roman" w:cs="Times New Roman"/>
          <w:szCs w:val="24"/>
        </w:rPr>
        <w:br/>
        <w:t xml:space="preserve">from </w:t>
      </w:r>
      <w:proofErr w:type="spellStart"/>
      <w:r w:rsidRPr="00AF3349">
        <w:rPr>
          <w:rFonts w:ascii="Times New Roman" w:hAnsi="Times New Roman" w:cs="Times New Roman"/>
          <w:szCs w:val="24"/>
        </w:rPr>
        <w:t>spacy.matcher</w:t>
      </w:r>
      <w:proofErr w:type="spellEnd"/>
      <w:r w:rsidRPr="00AF3349">
        <w:rPr>
          <w:rFonts w:ascii="Times New Roman" w:hAnsi="Times New Roman" w:cs="Times New Roman"/>
          <w:szCs w:val="24"/>
        </w:rPr>
        <w:t xml:space="preserve"> import </w:t>
      </w:r>
      <w:proofErr w:type="spellStart"/>
      <w:r w:rsidRPr="00AF3349">
        <w:rPr>
          <w:rFonts w:ascii="Times New Roman" w:hAnsi="Times New Roman" w:cs="Times New Roman"/>
          <w:szCs w:val="24"/>
        </w:rPr>
        <w:t>PhraseMatcher</w:t>
      </w:r>
      <w:proofErr w:type="spellEnd"/>
      <w:r w:rsidRPr="00AF3349">
        <w:rPr>
          <w:rFonts w:ascii="Times New Roman" w:hAnsi="Times New Roman" w:cs="Times New Roman"/>
          <w:szCs w:val="24"/>
        </w:rPr>
        <w:br/>
        <w:t>import re</w:t>
      </w:r>
      <w:r w:rsidRPr="00AF3349">
        <w:rPr>
          <w:rFonts w:ascii="Times New Roman" w:hAnsi="Times New Roman" w:cs="Times New Roman"/>
          <w:szCs w:val="24"/>
        </w:rPr>
        <w:br/>
      </w:r>
      <w:r w:rsidRPr="00AF3349">
        <w:rPr>
          <w:rFonts w:ascii="Times New Roman" w:hAnsi="Times New Roman" w:cs="Times New Roman"/>
          <w:szCs w:val="24"/>
        </w:rPr>
        <w:br/>
        <w:t># Install once:</w:t>
      </w:r>
      <w:r w:rsidRPr="00AF3349">
        <w:rPr>
          <w:rFonts w:ascii="Times New Roman" w:hAnsi="Times New Roman" w:cs="Times New Roman"/>
          <w:szCs w:val="24"/>
        </w:rPr>
        <w:br/>
        <w:t># pip install spacy</w:t>
      </w:r>
      <w:r w:rsidRPr="00AF3349">
        <w:rPr>
          <w:rFonts w:ascii="Times New Roman" w:hAnsi="Times New Roman" w:cs="Times New Roman"/>
          <w:szCs w:val="24"/>
        </w:rPr>
        <w:br/>
        <w:t xml:space="preserve"># python -m spacy download </w:t>
      </w:r>
      <w:proofErr w:type="spellStart"/>
      <w:r w:rsidRPr="00AF3349">
        <w:rPr>
          <w:rFonts w:ascii="Times New Roman" w:hAnsi="Times New Roman" w:cs="Times New Roman"/>
          <w:szCs w:val="24"/>
        </w:rPr>
        <w:t>en_core_web_sm</w:t>
      </w:r>
      <w:proofErr w:type="spellEnd"/>
      <w:r w:rsidRPr="00AF3349">
        <w:rPr>
          <w:rFonts w:ascii="Times New Roman" w:hAnsi="Times New Roman" w:cs="Times New Roman"/>
          <w:szCs w:val="24"/>
        </w:rPr>
        <w:br/>
      </w:r>
      <w:r w:rsidRPr="00AF3349">
        <w:rPr>
          <w:rFonts w:ascii="Times New Roman" w:hAnsi="Times New Roman" w:cs="Times New Roman"/>
          <w:szCs w:val="24"/>
        </w:rPr>
        <w:br/>
      </w:r>
      <w:proofErr w:type="spellStart"/>
      <w:r w:rsidRPr="00AF3349">
        <w:rPr>
          <w:rFonts w:ascii="Times New Roman" w:hAnsi="Times New Roman" w:cs="Times New Roman"/>
          <w:szCs w:val="24"/>
        </w:rPr>
        <w:t>nlp</w:t>
      </w:r>
      <w:proofErr w:type="spellEnd"/>
      <w:r w:rsidRPr="00AF3349">
        <w:rPr>
          <w:rFonts w:ascii="Times New Roman" w:hAnsi="Times New Roman" w:cs="Times New Roman"/>
          <w:szCs w:val="24"/>
        </w:rPr>
        <w:t xml:space="preserve"> = </w:t>
      </w:r>
      <w:proofErr w:type="spellStart"/>
      <w:r w:rsidRPr="00AF3349">
        <w:rPr>
          <w:rFonts w:ascii="Times New Roman" w:hAnsi="Times New Roman" w:cs="Times New Roman"/>
          <w:szCs w:val="24"/>
        </w:rPr>
        <w:t>spacy.load</w:t>
      </w:r>
      <w:proofErr w:type="spellEnd"/>
      <w:r w:rsidRPr="00AF3349">
        <w:rPr>
          <w:rFonts w:ascii="Times New Roman" w:hAnsi="Times New Roman" w:cs="Times New Roman"/>
          <w:szCs w:val="24"/>
        </w:rPr>
        <w:t>("</w:t>
      </w:r>
      <w:proofErr w:type="spellStart"/>
      <w:r w:rsidRPr="00AF3349">
        <w:rPr>
          <w:rFonts w:ascii="Times New Roman" w:hAnsi="Times New Roman" w:cs="Times New Roman"/>
          <w:szCs w:val="24"/>
        </w:rPr>
        <w:t>en_core_web_sm</w:t>
      </w:r>
      <w:proofErr w:type="spellEnd"/>
      <w:r w:rsidRPr="00AF3349">
        <w:rPr>
          <w:rFonts w:ascii="Times New Roman" w:hAnsi="Times New Roman" w:cs="Times New Roman"/>
          <w:szCs w:val="24"/>
        </w:rPr>
        <w:t>")</w:t>
      </w:r>
      <w:r w:rsidRPr="00AF3349">
        <w:rPr>
          <w:rFonts w:ascii="Times New Roman" w:hAnsi="Times New Roman" w:cs="Times New Roman"/>
          <w:szCs w:val="24"/>
        </w:rPr>
        <w:br/>
      </w:r>
      <w:r w:rsidRPr="00AF3349">
        <w:rPr>
          <w:rFonts w:ascii="Times New Roman" w:hAnsi="Times New Roman" w:cs="Times New Roman"/>
          <w:szCs w:val="24"/>
        </w:rPr>
        <w:br/>
        <w:t>state = {</w:t>
      </w:r>
      <w:r w:rsidRPr="00AF3349">
        <w:rPr>
          <w:rFonts w:ascii="Times New Roman" w:hAnsi="Times New Roman" w:cs="Times New Roman"/>
          <w:szCs w:val="24"/>
        </w:rPr>
        <w:br/>
        <w:t xml:space="preserve">    "Departure City": None,</w:t>
      </w:r>
      <w:r w:rsidRPr="00AF3349">
        <w:rPr>
          <w:rFonts w:ascii="Times New Roman" w:hAnsi="Times New Roman" w:cs="Times New Roman"/>
          <w:szCs w:val="24"/>
        </w:rPr>
        <w:br/>
        <w:t xml:space="preserve">    "Destination City": None,</w:t>
      </w:r>
      <w:r w:rsidRPr="00AF3349">
        <w:rPr>
          <w:rFonts w:ascii="Times New Roman" w:hAnsi="Times New Roman" w:cs="Times New Roman"/>
          <w:szCs w:val="24"/>
        </w:rPr>
        <w:br/>
        <w:t xml:space="preserve">    "Travel Date": None,</w:t>
      </w:r>
      <w:r w:rsidRPr="00AF3349">
        <w:rPr>
          <w:rFonts w:ascii="Times New Roman" w:hAnsi="Times New Roman" w:cs="Times New Roman"/>
          <w:szCs w:val="24"/>
        </w:rPr>
        <w:br/>
        <w:t xml:space="preserve">    "Number of Passengers": None</w:t>
      </w:r>
      <w:r w:rsidRPr="00AF3349">
        <w:rPr>
          <w:rFonts w:ascii="Times New Roman" w:hAnsi="Times New Roman" w:cs="Times New Roman"/>
          <w:szCs w:val="24"/>
        </w:rPr>
        <w:br/>
        <w:t>}</w:t>
      </w:r>
      <w:r w:rsidRPr="00AF3349">
        <w:rPr>
          <w:rFonts w:ascii="Times New Roman" w:hAnsi="Times New Roman" w:cs="Times New Roman"/>
          <w:szCs w:val="24"/>
        </w:rPr>
        <w:br/>
      </w:r>
      <w:r w:rsidRPr="00AF3349">
        <w:rPr>
          <w:rFonts w:ascii="Times New Roman" w:hAnsi="Times New Roman" w:cs="Times New Roman"/>
          <w:szCs w:val="24"/>
        </w:rPr>
        <w:br/>
      </w:r>
      <w:proofErr w:type="spellStart"/>
      <w:r w:rsidRPr="00AF3349">
        <w:rPr>
          <w:rFonts w:ascii="Times New Roman" w:hAnsi="Times New Roman" w:cs="Times New Roman"/>
          <w:szCs w:val="24"/>
        </w:rPr>
        <w:t>known_cities</w:t>
      </w:r>
      <w:proofErr w:type="spellEnd"/>
      <w:r w:rsidRPr="00AF3349">
        <w:rPr>
          <w:rFonts w:ascii="Times New Roman" w:hAnsi="Times New Roman" w:cs="Times New Roman"/>
          <w:szCs w:val="24"/>
        </w:rPr>
        <w:t xml:space="preserve"> = [</w:t>
      </w:r>
      <w:r w:rsidRPr="00AF3349">
        <w:rPr>
          <w:rFonts w:ascii="Times New Roman" w:hAnsi="Times New Roman" w:cs="Times New Roman"/>
          <w:szCs w:val="24"/>
        </w:rPr>
        <w:br/>
        <w:t xml:space="preserve">    "Delhi",</w:t>
      </w:r>
      <w:r w:rsidRPr="00AF3349">
        <w:rPr>
          <w:rFonts w:ascii="Times New Roman" w:hAnsi="Times New Roman" w:cs="Times New Roman"/>
          <w:szCs w:val="24"/>
        </w:rPr>
        <w:br/>
        <w:t xml:space="preserve">    "Chennai",</w:t>
      </w:r>
      <w:r w:rsidRPr="00AF3349">
        <w:rPr>
          <w:rFonts w:ascii="Times New Roman" w:hAnsi="Times New Roman" w:cs="Times New Roman"/>
          <w:szCs w:val="24"/>
        </w:rPr>
        <w:br/>
        <w:t xml:space="preserve">    "Mumbai",</w:t>
      </w:r>
      <w:r w:rsidRPr="00AF3349">
        <w:rPr>
          <w:rFonts w:ascii="Times New Roman" w:hAnsi="Times New Roman" w:cs="Times New Roman"/>
          <w:szCs w:val="24"/>
        </w:rPr>
        <w:br/>
        <w:t xml:space="preserve">    "Hyderabad",</w:t>
      </w:r>
      <w:r w:rsidRPr="00AF3349">
        <w:rPr>
          <w:rFonts w:ascii="Times New Roman" w:hAnsi="Times New Roman" w:cs="Times New Roman"/>
          <w:szCs w:val="24"/>
        </w:rPr>
        <w:br/>
        <w:t xml:space="preserve">    "Bengaluru"</w:t>
      </w:r>
      <w:r w:rsidRPr="00AF3349">
        <w:rPr>
          <w:rFonts w:ascii="Times New Roman" w:hAnsi="Times New Roman" w:cs="Times New Roman"/>
          <w:szCs w:val="24"/>
        </w:rPr>
        <w:br/>
        <w:t>]</w:t>
      </w:r>
      <w:r w:rsidRPr="00AF3349">
        <w:rPr>
          <w:rFonts w:ascii="Times New Roman" w:hAnsi="Times New Roman" w:cs="Times New Roman"/>
          <w:szCs w:val="24"/>
        </w:rPr>
        <w:br/>
      </w:r>
      <w:r w:rsidRPr="00AF3349">
        <w:rPr>
          <w:rFonts w:ascii="Times New Roman" w:hAnsi="Times New Roman" w:cs="Times New Roman"/>
          <w:szCs w:val="24"/>
        </w:rPr>
        <w:lastRenderedPageBreak/>
        <w:br/>
        <w:t xml:space="preserve">matcher = </w:t>
      </w:r>
      <w:proofErr w:type="spellStart"/>
      <w:r w:rsidRPr="00AF3349">
        <w:rPr>
          <w:rFonts w:ascii="Times New Roman" w:hAnsi="Times New Roman" w:cs="Times New Roman"/>
          <w:szCs w:val="24"/>
        </w:rPr>
        <w:t>PhraseMatcher</w:t>
      </w:r>
      <w:proofErr w:type="spellEnd"/>
      <w:r w:rsidRPr="00AF3349">
        <w:rPr>
          <w:rFonts w:ascii="Times New Roman" w:hAnsi="Times New Roman" w:cs="Times New Roman"/>
          <w:szCs w:val="24"/>
        </w:rPr>
        <w:t>(</w:t>
      </w:r>
      <w:r w:rsidRPr="00AF3349">
        <w:rPr>
          <w:rFonts w:ascii="Times New Roman" w:hAnsi="Times New Roman" w:cs="Times New Roman"/>
          <w:szCs w:val="24"/>
        </w:rPr>
        <w:br/>
        <w:t xml:space="preserve">    </w:t>
      </w:r>
      <w:proofErr w:type="spellStart"/>
      <w:r w:rsidRPr="00AF3349">
        <w:rPr>
          <w:rFonts w:ascii="Times New Roman" w:hAnsi="Times New Roman" w:cs="Times New Roman"/>
          <w:szCs w:val="24"/>
        </w:rPr>
        <w:t>nlp.vocab</w:t>
      </w:r>
      <w:proofErr w:type="spellEnd"/>
      <w:r w:rsidRPr="00AF3349">
        <w:rPr>
          <w:rFonts w:ascii="Times New Roman" w:hAnsi="Times New Roman" w:cs="Times New Roman"/>
          <w:szCs w:val="24"/>
        </w:rPr>
        <w:t>,</w:t>
      </w:r>
      <w:r w:rsidRPr="00AF3349">
        <w:rPr>
          <w:rFonts w:ascii="Times New Roman" w:hAnsi="Times New Roman" w:cs="Times New Roman"/>
          <w:szCs w:val="24"/>
        </w:rPr>
        <w:br/>
        <w:t xml:space="preserve">    </w:t>
      </w:r>
      <w:proofErr w:type="spellStart"/>
      <w:r w:rsidRPr="00AF3349">
        <w:rPr>
          <w:rFonts w:ascii="Times New Roman" w:hAnsi="Times New Roman" w:cs="Times New Roman"/>
          <w:szCs w:val="24"/>
        </w:rPr>
        <w:t>attr</w:t>
      </w:r>
      <w:proofErr w:type="spellEnd"/>
      <w:r w:rsidRPr="00AF3349">
        <w:rPr>
          <w:rFonts w:ascii="Times New Roman" w:hAnsi="Times New Roman" w:cs="Times New Roman"/>
          <w:szCs w:val="24"/>
        </w:rPr>
        <w:t>="LOWER"</w:t>
      </w:r>
      <w:r w:rsidRPr="00AF3349">
        <w:rPr>
          <w:rFonts w:ascii="Times New Roman" w:hAnsi="Times New Roman" w:cs="Times New Roman"/>
          <w:szCs w:val="24"/>
        </w:rPr>
        <w:br/>
        <w:t>)</w:t>
      </w:r>
      <w:r w:rsidRPr="00AF3349">
        <w:rPr>
          <w:rFonts w:ascii="Times New Roman" w:hAnsi="Times New Roman" w:cs="Times New Roman"/>
          <w:szCs w:val="24"/>
        </w:rPr>
        <w:br/>
      </w:r>
      <w:r w:rsidRPr="00AF3349">
        <w:rPr>
          <w:rFonts w:ascii="Times New Roman" w:hAnsi="Times New Roman" w:cs="Times New Roman"/>
          <w:szCs w:val="24"/>
        </w:rPr>
        <w:br/>
      </w:r>
      <w:proofErr w:type="spellStart"/>
      <w:r w:rsidRPr="00AF3349">
        <w:rPr>
          <w:rFonts w:ascii="Times New Roman" w:hAnsi="Times New Roman" w:cs="Times New Roman"/>
          <w:szCs w:val="24"/>
        </w:rPr>
        <w:t>matcher.add</w:t>
      </w:r>
      <w:proofErr w:type="spellEnd"/>
      <w:r w:rsidRPr="00AF3349">
        <w:rPr>
          <w:rFonts w:ascii="Times New Roman" w:hAnsi="Times New Roman" w:cs="Times New Roman"/>
          <w:szCs w:val="24"/>
        </w:rPr>
        <w:t>(</w:t>
      </w:r>
      <w:r w:rsidRPr="00AF3349">
        <w:rPr>
          <w:rFonts w:ascii="Times New Roman" w:hAnsi="Times New Roman" w:cs="Times New Roman"/>
          <w:szCs w:val="24"/>
        </w:rPr>
        <w:br/>
        <w:t xml:space="preserve">    "CITY",</w:t>
      </w:r>
      <w:r w:rsidRPr="00AF3349">
        <w:rPr>
          <w:rFonts w:ascii="Times New Roman" w:hAnsi="Times New Roman" w:cs="Times New Roman"/>
          <w:szCs w:val="24"/>
        </w:rPr>
        <w:br/>
        <w:t xml:space="preserve">    [</w:t>
      </w:r>
      <w:r w:rsidRPr="00AF3349">
        <w:rPr>
          <w:rFonts w:ascii="Times New Roman" w:hAnsi="Times New Roman" w:cs="Times New Roman"/>
          <w:szCs w:val="24"/>
        </w:rPr>
        <w:br/>
        <w:t xml:space="preserve">        </w:t>
      </w:r>
      <w:proofErr w:type="spellStart"/>
      <w:r w:rsidRPr="00AF3349">
        <w:rPr>
          <w:rFonts w:ascii="Times New Roman" w:hAnsi="Times New Roman" w:cs="Times New Roman"/>
          <w:szCs w:val="24"/>
        </w:rPr>
        <w:t>nlp.make_doc</w:t>
      </w:r>
      <w:proofErr w:type="spellEnd"/>
      <w:r w:rsidRPr="00AF3349">
        <w:rPr>
          <w:rFonts w:ascii="Times New Roman" w:hAnsi="Times New Roman" w:cs="Times New Roman"/>
          <w:szCs w:val="24"/>
        </w:rPr>
        <w:t>(city)</w:t>
      </w:r>
      <w:r w:rsidRPr="00AF3349">
        <w:rPr>
          <w:rFonts w:ascii="Times New Roman" w:hAnsi="Times New Roman" w:cs="Times New Roman"/>
          <w:szCs w:val="24"/>
        </w:rPr>
        <w:br/>
        <w:t xml:space="preserve">        for city in </w:t>
      </w:r>
      <w:proofErr w:type="spellStart"/>
      <w:r w:rsidRPr="00AF3349">
        <w:rPr>
          <w:rFonts w:ascii="Times New Roman" w:hAnsi="Times New Roman" w:cs="Times New Roman"/>
          <w:szCs w:val="24"/>
        </w:rPr>
        <w:t>known_cities</w:t>
      </w:r>
      <w:proofErr w:type="spellEnd"/>
      <w:r w:rsidRPr="00AF3349">
        <w:rPr>
          <w:rFonts w:ascii="Times New Roman" w:hAnsi="Times New Roman" w:cs="Times New Roman"/>
          <w:szCs w:val="24"/>
        </w:rPr>
        <w:br/>
        <w:t xml:space="preserve">    ]</w:t>
      </w:r>
      <w:r w:rsidRPr="00AF3349">
        <w:rPr>
          <w:rFonts w:ascii="Times New Roman" w:hAnsi="Times New Roman" w:cs="Times New Roman"/>
          <w:szCs w:val="24"/>
        </w:rPr>
        <w:br/>
        <w:t>)</w:t>
      </w:r>
      <w:r w:rsidRPr="00AF3349">
        <w:rPr>
          <w:rFonts w:ascii="Times New Roman" w:hAnsi="Times New Roman" w:cs="Times New Roman"/>
          <w:szCs w:val="24"/>
        </w:rPr>
        <w:br/>
      </w:r>
      <w:r w:rsidRPr="00AF3349">
        <w:rPr>
          <w:rFonts w:ascii="Times New Roman" w:hAnsi="Times New Roman" w:cs="Times New Roman"/>
          <w:szCs w:val="24"/>
        </w:rPr>
        <w:br/>
      </w:r>
      <w:r w:rsidRPr="00AF3349">
        <w:rPr>
          <w:rFonts w:ascii="Times New Roman" w:hAnsi="Times New Roman" w:cs="Times New Roman"/>
          <w:szCs w:val="24"/>
        </w:rPr>
        <w:br/>
        <w:t xml:space="preserve">def </w:t>
      </w:r>
      <w:proofErr w:type="spellStart"/>
      <w:r w:rsidRPr="00AF3349">
        <w:rPr>
          <w:rFonts w:ascii="Times New Roman" w:hAnsi="Times New Roman" w:cs="Times New Roman"/>
          <w:szCs w:val="24"/>
        </w:rPr>
        <w:t>update_state</w:t>
      </w:r>
      <w:proofErr w:type="spellEnd"/>
      <w:r w:rsidRPr="00AF3349">
        <w:rPr>
          <w:rFonts w:ascii="Times New Roman" w:hAnsi="Times New Roman" w:cs="Times New Roman"/>
          <w:szCs w:val="24"/>
        </w:rPr>
        <w:t>(utterance):</w:t>
      </w:r>
      <w:r w:rsidRPr="00AF3349">
        <w:rPr>
          <w:rFonts w:ascii="Times New Roman" w:hAnsi="Times New Roman" w:cs="Times New Roman"/>
          <w:szCs w:val="24"/>
        </w:rPr>
        <w:br/>
      </w:r>
      <w:r w:rsidRPr="00AF3349">
        <w:rPr>
          <w:rFonts w:ascii="Times New Roman" w:hAnsi="Times New Roman" w:cs="Times New Roman"/>
          <w:szCs w:val="24"/>
        </w:rPr>
        <w:br/>
        <w:t xml:space="preserve">    doc = </w:t>
      </w:r>
      <w:proofErr w:type="spellStart"/>
      <w:r w:rsidRPr="00AF3349">
        <w:rPr>
          <w:rFonts w:ascii="Times New Roman" w:hAnsi="Times New Roman" w:cs="Times New Roman"/>
          <w:szCs w:val="24"/>
        </w:rPr>
        <w:t>nlp</w:t>
      </w:r>
      <w:proofErr w:type="spellEnd"/>
      <w:r w:rsidRPr="00AF3349">
        <w:rPr>
          <w:rFonts w:ascii="Times New Roman" w:hAnsi="Times New Roman" w:cs="Times New Roman"/>
          <w:szCs w:val="24"/>
        </w:rPr>
        <w:t>(utterance)</w:t>
      </w:r>
      <w:r w:rsidRPr="00AF3349">
        <w:rPr>
          <w:rFonts w:ascii="Times New Roman" w:hAnsi="Times New Roman" w:cs="Times New Roman"/>
          <w:szCs w:val="24"/>
        </w:rPr>
        <w:br/>
      </w:r>
      <w:r w:rsidRPr="00AF3349">
        <w:rPr>
          <w:rFonts w:ascii="Times New Roman" w:hAnsi="Times New Roman" w:cs="Times New Roman"/>
          <w:szCs w:val="24"/>
        </w:rPr>
        <w:br/>
        <w:t xml:space="preserve">    matches = matcher(doc)</w:t>
      </w:r>
      <w:r w:rsidRPr="00AF3349">
        <w:rPr>
          <w:rFonts w:ascii="Times New Roman" w:hAnsi="Times New Roman" w:cs="Times New Roman"/>
          <w:szCs w:val="24"/>
        </w:rPr>
        <w:br/>
      </w:r>
      <w:r w:rsidRPr="00AF3349">
        <w:rPr>
          <w:rFonts w:ascii="Times New Roman" w:hAnsi="Times New Roman" w:cs="Times New Roman"/>
          <w:szCs w:val="24"/>
        </w:rPr>
        <w:br/>
        <w:t xml:space="preserve">    for </w:t>
      </w:r>
      <w:proofErr w:type="spellStart"/>
      <w:r w:rsidRPr="00AF3349">
        <w:rPr>
          <w:rFonts w:ascii="Times New Roman" w:hAnsi="Times New Roman" w:cs="Times New Roman"/>
          <w:szCs w:val="24"/>
        </w:rPr>
        <w:t>match_id</w:t>
      </w:r>
      <w:proofErr w:type="spellEnd"/>
      <w:r w:rsidRPr="00AF3349">
        <w:rPr>
          <w:rFonts w:ascii="Times New Roman" w:hAnsi="Times New Roman" w:cs="Times New Roman"/>
          <w:szCs w:val="24"/>
        </w:rPr>
        <w:t>, start, end in matches:</w:t>
      </w:r>
      <w:r w:rsidRPr="00AF3349">
        <w:rPr>
          <w:rFonts w:ascii="Times New Roman" w:hAnsi="Times New Roman" w:cs="Times New Roman"/>
          <w:szCs w:val="24"/>
        </w:rPr>
        <w:br/>
      </w:r>
      <w:r w:rsidRPr="00AF3349">
        <w:rPr>
          <w:rFonts w:ascii="Times New Roman" w:hAnsi="Times New Roman" w:cs="Times New Roman"/>
          <w:szCs w:val="24"/>
        </w:rPr>
        <w:br/>
        <w:t xml:space="preserve">        city = doc[</w:t>
      </w:r>
      <w:proofErr w:type="spellStart"/>
      <w:r w:rsidRPr="00AF3349">
        <w:rPr>
          <w:rFonts w:ascii="Times New Roman" w:hAnsi="Times New Roman" w:cs="Times New Roman"/>
          <w:szCs w:val="24"/>
        </w:rPr>
        <w:t>start:end</w:t>
      </w:r>
      <w:proofErr w:type="spellEnd"/>
      <w:r w:rsidRPr="00AF3349">
        <w:rPr>
          <w:rFonts w:ascii="Times New Roman" w:hAnsi="Times New Roman" w:cs="Times New Roman"/>
          <w:szCs w:val="24"/>
        </w:rPr>
        <w:t>].text</w:t>
      </w:r>
      <w:r w:rsidRPr="00AF3349">
        <w:rPr>
          <w:rFonts w:ascii="Times New Roman" w:hAnsi="Times New Roman" w:cs="Times New Roman"/>
          <w:szCs w:val="24"/>
        </w:rPr>
        <w:br/>
      </w:r>
      <w:r w:rsidRPr="00AF3349">
        <w:rPr>
          <w:rFonts w:ascii="Times New Roman" w:hAnsi="Times New Roman" w:cs="Times New Roman"/>
          <w:szCs w:val="24"/>
        </w:rPr>
        <w:br/>
        <w:t xml:space="preserve">        </w:t>
      </w:r>
      <w:proofErr w:type="spellStart"/>
      <w:r w:rsidRPr="00AF3349">
        <w:rPr>
          <w:rFonts w:ascii="Times New Roman" w:hAnsi="Times New Roman" w:cs="Times New Roman"/>
          <w:szCs w:val="24"/>
        </w:rPr>
        <w:t>left_context</w:t>
      </w:r>
      <w:proofErr w:type="spellEnd"/>
      <w:r w:rsidRPr="00AF3349">
        <w:rPr>
          <w:rFonts w:ascii="Times New Roman" w:hAnsi="Times New Roman" w:cs="Times New Roman"/>
          <w:szCs w:val="24"/>
        </w:rPr>
        <w:t xml:space="preserve"> = [</w:t>
      </w:r>
      <w:r w:rsidRPr="00AF3349">
        <w:rPr>
          <w:rFonts w:ascii="Times New Roman" w:hAnsi="Times New Roman" w:cs="Times New Roman"/>
          <w:szCs w:val="24"/>
        </w:rPr>
        <w:br/>
        <w:t xml:space="preserve">            </w:t>
      </w:r>
      <w:proofErr w:type="spellStart"/>
      <w:r w:rsidRPr="00AF3349">
        <w:rPr>
          <w:rFonts w:ascii="Times New Roman" w:hAnsi="Times New Roman" w:cs="Times New Roman"/>
          <w:szCs w:val="24"/>
        </w:rPr>
        <w:t>token.text.lower</w:t>
      </w:r>
      <w:proofErr w:type="spellEnd"/>
      <w:r w:rsidRPr="00AF3349">
        <w:rPr>
          <w:rFonts w:ascii="Times New Roman" w:hAnsi="Times New Roman" w:cs="Times New Roman"/>
          <w:szCs w:val="24"/>
        </w:rPr>
        <w:t>()</w:t>
      </w:r>
      <w:r w:rsidRPr="00AF3349">
        <w:rPr>
          <w:rFonts w:ascii="Times New Roman" w:hAnsi="Times New Roman" w:cs="Times New Roman"/>
          <w:szCs w:val="24"/>
        </w:rPr>
        <w:br/>
        <w:t xml:space="preserve">            for token in doc[max(0, start - 3):start]</w:t>
      </w:r>
      <w:r w:rsidRPr="00AF3349">
        <w:rPr>
          <w:rFonts w:ascii="Times New Roman" w:hAnsi="Times New Roman" w:cs="Times New Roman"/>
          <w:szCs w:val="24"/>
        </w:rPr>
        <w:br/>
        <w:t xml:space="preserve">        ]</w:t>
      </w:r>
      <w:r w:rsidRPr="00AF3349">
        <w:rPr>
          <w:rFonts w:ascii="Times New Roman" w:hAnsi="Times New Roman" w:cs="Times New Roman"/>
          <w:szCs w:val="24"/>
        </w:rPr>
        <w:br/>
      </w:r>
      <w:r w:rsidRPr="00AF3349">
        <w:rPr>
          <w:rFonts w:ascii="Times New Roman" w:hAnsi="Times New Roman" w:cs="Times New Roman"/>
          <w:szCs w:val="24"/>
        </w:rPr>
        <w:br/>
        <w:t xml:space="preserve">        if "from" in </w:t>
      </w:r>
      <w:proofErr w:type="spellStart"/>
      <w:r w:rsidRPr="00AF3349">
        <w:rPr>
          <w:rFonts w:ascii="Times New Roman" w:hAnsi="Times New Roman" w:cs="Times New Roman"/>
          <w:szCs w:val="24"/>
        </w:rPr>
        <w:t>left_context</w:t>
      </w:r>
      <w:proofErr w:type="spellEnd"/>
      <w:r w:rsidRPr="00AF3349">
        <w:rPr>
          <w:rFonts w:ascii="Times New Roman" w:hAnsi="Times New Roman" w:cs="Times New Roman"/>
          <w:szCs w:val="24"/>
        </w:rPr>
        <w:t>:</w:t>
      </w:r>
      <w:r w:rsidRPr="00AF3349">
        <w:rPr>
          <w:rFonts w:ascii="Times New Roman" w:hAnsi="Times New Roman" w:cs="Times New Roman"/>
          <w:szCs w:val="24"/>
        </w:rPr>
        <w:br/>
        <w:t xml:space="preserve">            state["Departure City"] = city</w:t>
      </w:r>
      <w:r w:rsidRPr="00AF3349">
        <w:rPr>
          <w:rFonts w:ascii="Times New Roman" w:hAnsi="Times New Roman" w:cs="Times New Roman"/>
          <w:szCs w:val="24"/>
        </w:rPr>
        <w:br/>
      </w:r>
      <w:r w:rsidRPr="00AF3349">
        <w:rPr>
          <w:rFonts w:ascii="Times New Roman" w:hAnsi="Times New Roman" w:cs="Times New Roman"/>
          <w:szCs w:val="24"/>
        </w:rPr>
        <w:br/>
        <w:t xml:space="preserve">        </w:t>
      </w:r>
      <w:proofErr w:type="spellStart"/>
      <w:r w:rsidRPr="00AF3349">
        <w:rPr>
          <w:rFonts w:ascii="Times New Roman" w:hAnsi="Times New Roman" w:cs="Times New Roman"/>
          <w:szCs w:val="24"/>
        </w:rPr>
        <w:t>elif</w:t>
      </w:r>
      <w:proofErr w:type="spellEnd"/>
      <w:r w:rsidRPr="00AF3349">
        <w:rPr>
          <w:rFonts w:ascii="Times New Roman" w:hAnsi="Times New Roman" w:cs="Times New Roman"/>
          <w:szCs w:val="24"/>
        </w:rPr>
        <w:t xml:space="preserve"> (</w:t>
      </w:r>
      <w:r w:rsidRPr="00AF3349">
        <w:rPr>
          <w:rFonts w:ascii="Times New Roman" w:hAnsi="Times New Roman" w:cs="Times New Roman"/>
          <w:szCs w:val="24"/>
        </w:rPr>
        <w:br/>
        <w:t xml:space="preserve">            "to" in </w:t>
      </w:r>
      <w:proofErr w:type="spellStart"/>
      <w:r w:rsidRPr="00AF3349">
        <w:rPr>
          <w:rFonts w:ascii="Times New Roman" w:hAnsi="Times New Roman" w:cs="Times New Roman"/>
          <w:szCs w:val="24"/>
        </w:rPr>
        <w:t>left_context</w:t>
      </w:r>
      <w:proofErr w:type="spellEnd"/>
      <w:r w:rsidRPr="00AF3349">
        <w:rPr>
          <w:rFonts w:ascii="Times New Roman" w:hAnsi="Times New Roman" w:cs="Times New Roman"/>
          <w:szCs w:val="24"/>
        </w:rPr>
        <w:br/>
        <w:t xml:space="preserve">            or "go" in </w:t>
      </w:r>
      <w:proofErr w:type="spellStart"/>
      <w:r w:rsidRPr="00AF3349">
        <w:rPr>
          <w:rFonts w:ascii="Times New Roman" w:hAnsi="Times New Roman" w:cs="Times New Roman"/>
          <w:szCs w:val="24"/>
        </w:rPr>
        <w:t>left_context</w:t>
      </w:r>
      <w:proofErr w:type="spellEnd"/>
      <w:r w:rsidRPr="00AF3349">
        <w:rPr>
          <w:rFonts w:ascii="Times New Roman" w:hAnsi="Times New Roman" w:cs="Times New Roman"/>
          <w:szCs w:val="24"/>
        </w:rPr>
        <w:br/>
        <w:t xml:space="preserve">            or "travel" in </w:t>
      </w:r>
      <w:proofErr w:type="spellStart"/>
      <w:r w:rsidRPr="00AF3349">
        <w:rPr>
          <w:rFonts w:ascii="Times New Roman" w:hAnsi="Times New Roman" w:cs="Times New Roman"/>
          <w:szCs w:val="24"/>
        </w:rPr>
        <w:t>left_context</w:t>
      </w:r>
      <w:proofErr w:type="spellEnd"/>
      <w:r w:rsidRPr="00AF3349">
        <w:rPr>
          <w:rFonts w:ascii="Times New Roman" w:hAnsi="Times New Roman" w:cs="Times New Roman"/>
          <w:szCs w:val="24"/>
        </w:rPr>
        <w:br/>
      </w:r>
      <w:r w:rsidRPr="00AF3349">
        <w:rPr>
          <w:rFonts w:ascii="Times New Roman" w:hAnsi="Times New Roman" w:cs="Times New Roman"/>
          <w:szCs w:val="24"/>
        </w:rPr>
        <w:lastRenderedPageBreak/>
        <w:t xml:space="preserve">        ):</w:t>
      </w:r>
      <w:r w:rsidRPr="00AF3349">
        <w:rPr>
          <w:rFonts w:ascii="Times New Roman" w:hAnsi="Times New Roman" w:cs="Times New Roman"/>
          <w:szCs w:val="24"/>
        </w:rPr>
        <w:br/>
        <w:t xml:space="preserve">            state["Destination City"] = city</w:t>
      </w:r>
      <w:r w:rsidRPr="00AF3349">
        <w:rPr>
          <w:rFonts w:ascii="Times New Roman" w:hAnsi="Times New Roman" w:cs="Times New Roman"/>
          <w:szCs w:val="24"/>
        </w:rPr>
        <w:br/>
      </w:r>
      <w:r w:rsidRPr="00AF3349">
        <w:rPr>
          <w:rFonts w:ascii="Times New Roman" w:hAnsi="Times New Roman" w:cs="Times New Roman"/>
          <w:szCs w:val="24"/>
        </w:rPr>
        <w:br/>
        <w:t xml:space="preserve">    # Passenger extraction using </w:t>
      </w:r>
      <w:proofErr w:type="spellStart"/>
      <w:r w:rsidRPr="00AF3349">
        <w:rPr>
          <w:rFonts w:ascii="Times New Roman" w:hAnsi="Times New Roman" w:cs="Times New Roman"/>
          <w:szCs w:val="24"/>
        </w:rPr>
        <w:t>spaCy</w:t>
      </w:r>
      <w:proofErr w:type="spellEnd"/>
      <w:r w:rsidRPr="00AF3349">
        <w:rPr>
          <w:rFonts w:ascii="Times New Roman" w:hAnsi="Times New Roman" w:cs="Times New Roman"/>
          <w:szCs w:val="24"/>
        </w:rPr>
        <w:t xml:space="preserve"> tokenization</w:t>
      </w:r>
      <w:r w:rsidRPr="00AF3349">
        <w:rPr>
          <w:rFonts w:ascii="Times New Roman" w:hAnsi="Times New Roman" w:cs="Times New Roman"/>
          <w:szCs w:val="24"/>
        </w:rPr>
        <w:br/>
        <w:t xml:space="preserve">    for </w:t>
      </w:r>
      <w:proofErr w:type="spellStart"/>
      <w:r w:rsidRPr="00AF3349">
        <w:rPr>
          <w:rFonts w:ascii="Times New Roman" w:hAnsi="Times New Roman" w:cs="Times New Roman"/>
          <w:szCs w:val="24"/>
        </w:rPr>
        <w:t>i</w:t>
      </w:r>
      <w:proofErr w:type="spellEnd"/>
      <w:r w:rsidRPr="00AF3349">
        <w:rPr>
          <w:rFonts w:ascii="Times New Roman" w:hAnsi="Times New Roman" w:cs="Times New Roman"/>
          <w:szCs w:val="24"/>
        </w:rPr>
        <w:t>, token in enumerate(doc):</w:t>
      </w:r>
      <w:r w:rsidRPr="00AF3349">
        <w:rPr>
          <w:rFonts w:ascii="Times New Roman" w:hAnsi="Times New Roman" w:cs="Times New Roman"/>
          <w:szCs w:val="24"/>
        </w:rPr>
        <w:br/>
      </w:r>
      <w:r w:rsidRPr="00AF3349">
        <w:rPr>
          <w:rFonts w:ascii="Times New Roman" w:hAnsi="Times New Roman" w:cs="Times New Roman"/>
          <w:szCs w:val="24"/>
        </w:rPr>
        <w:br/>
        <w:t xml:space="preserve">        if </w:t>
      </w:r>
      <w:proofErr w:type="spellStart"/>
      <w:r w:rsidRPr="00AF3349">
        <w:rPr>
          <w:rFonts w:ascii="Times New Roman" w:hAnsi="Times New Roman" w:cs="Times New Roman"/>
          <w:szCs w:val="24"/>
        </w:rPr>
        <w:t>token.like_num</w:t>
      </w:r>
      <w:proofErr w:type="spellEnd"/>
      <w:r w:rsidRPr="00AF3349">
        <w:rPr>
          <w:rFonts w:ascii="Times New Roman" w:hAnsi="Times New Roman" w:cs="Times New Roman"/>
          <w:szCs w:val="24"/>
        </w:rPr>
        <w:t>:</w:t>
      </w:r>
      <w:r w:rsidRPr="00AF3349">
        <w:rPr>
          <w:rFonts w:ascii="Times New Roman" w:hAnsi="Times New Roman" w:cs="Times New Roman"/>
          <w:szCs w:val="24"/>
        </w:rPr>
        <w:br/>
      </w:r>
      <w:r w:rsidRPr="00AF3349">
        <w:rPr>
          <w:rFonts w:ascii="Times New Roman" w:hAnsi="Times New Roman" w:cs="Times New Roman"/>
          <w:szCs w:val="24"/>
        </w:rPr>
        <w:br/>
        <w:t xml:space="preserve">            if </w:t>
      </w:r>
      <w:proofErr w:type="spellStart"/>
      <w:r w:rsidRPr="00AF3349">
        <w:rPr>
          <w:rFonts w:ascii="Times New Roman" w:hAnsi="Times New Roman" w:cs="Times New Roman"/>
          <w:szCs w:val="24"/>
        </w:rPr>
        <w:t>i</w:t>
      </w:r>
      <w:proofErr w:type="spellEnd"/>
      <w:r w:rsidRPr="00AF3349">
        <w:rPr>
          <w:rFonts w:ascii="Times New Roman" w:hAnsi="Times New Roman" w:cs="Times New Roman"/>
          <w:szCs w:val="24"/>
        </w:rPr>
        <w:t xml:space="preserve"> + 1 &lt; </w:t>
      </w:r>
      <w:proofErr w:type="spellStart"/>
      <w:r w:rsidRPr="00AF3349">
        <w:rPr>
          <w:rFonts w:ascii="Times New Roman" w:hAnsi="Times New Roman" w:cs="Times New Roman"/>
          <w:szCs w:val="24"/>
        </w:rPr>
        <w:t>len</w:t>
      </w:r>
      <w:proofErr w:type="spellEnd"/>
      <w:r w:rsidRPr="00AF3349">
        <w:rPr>
          <w:rFonts w:ascii="Times New Roman" w:hAnsi="Times New Roman" w:cs="Times New Roman"/>
          <w:szCs w:val="24"/>
        </w:rPr>
        <w:t>(doc):</w:t>
      </w:r>
      <w:r w:rsidRPr="00AF3349">
        <w:rPr>
          <w:rFonts w:ascii="Times New Roman" w:hAnsi="Times New Roman" w:cs="Times New Roman"/>
          <w:szCs w:val="24"/>
        </w:rPr>
        <w:br/>
      </w:r>
      <w:r w:rsidRPr="00AF3349">
        <w:rPr>
          <w:rFonts w:ascii="Times New Roman" w:hAnsi="Times New Roman" w:cs="Times New Roman"/>
          <w:szCs w:val="24"/>
        </w:rPr>
        <w:br/>
        <w:t xml:space="preserve">                </w:t>
      </w:r>
      <w:proofErr w:type="spellStart"/>
      <w:r w:rsidRPr="00AF3349">
        <w:rPr>
          <w:rFonts w:ascii="Times New Roman" w:hAnsi="Times New Roman" w:cs="Times New Roman"/>
          <w:szCs w:val="24"/>
        </w:rPr>
        <w:t>next_word</w:t>
      </w:r>
      <w:proofErr w:type="spellEnd"/>
      <w:r w:rsidRPr="00AF3349">
        <w:rPr>
          <w:rFonts w:ascii="Times New Roman" w:hAnsi="Times New Roman" w:cs="Times New Roman"/>
          <w:szCs w:val="24"/>
        </w:rPr>
        <w:t xml:space="preserve"> = doc[</w:t>
      </w:r>
      <w:proofErr w:type="spellStart"/>
      <w:r w:rsidRPr="00AF3349">
        <w:rPr>
          <w:rFonts w:ascii="Times New Roman" w:hAnsi="Times New Roman" w:cs="Times New Roman"/>
          <w:szCs w:val="24"/>
        </w:rPr>
        <w:t>i</w:t>
      </w:r>
      <w:proofErr w:type="spellEnd"/>
      <w:r w:rsidRPr="00AF3349">
        <w:rPr>
          <w:rFonts w:ascii="Times New Roman" w:hAnsi="Times New Roman" w:cs="Times New Roman"/>
          <w:szCs w:val="24"/>
        </w:rPr>
        <w:t xml:space="preserve"> + 1].</w:t>
      </w:r>
      <w:proofErr w:type="spellStart"/>
      <w:r w:rsidRPr="00AF3349">
        <w:rPr>
          <w:rFonts w:ascii="Times New Roman" w:hAnsi="Times New Roman" w:cs="Times New Roman"/>
          <w:szCs w:val="24"/>
        </w:rPr>
        <w:t>text.lower</w:t>
      </w:r>
      <w:proofErr w:type="spellEnd"/>
      <w:r w:rsidRPr="00AF3349">
        <w:rPr>
          <w:rFonts w:ascii="Times New Roman" w:hAnsi="Times New Roman" w:cs="Times New Roman"/>
          <w:szCs w:val="24"/>
        </w:rPr>
        <w:t>()</w:t>
      </w:r>
      <w:r w:rsidRPr="00AF3349">
        <w:rPr>
          <w:rFonts w:ascii="Times New Roman" w:hAnsi="Times New Roman" w:cs="Times New Roman"/>
          <w:szCs w:val="24"/>
        </w:rPr>
        <w:br/>
      </w:r>
      <w:r w:rsidRPr="00AF3349">
        <w:rPr>
          <w:rFonts w:ascii="Times New Roman" w:hAnsi="Times New Roman" w:cs="Times New Roman"/>
          <w:szCs w:val="24"/>
        </w:rPr>
        <w:br/>
        <w:t xml:space="preserve">                if </w:t>
      </w:r>
      <w:proofErr w:type="spellStart"/>
      <w:r w:rsidRPr="00AF3349">
        <w:rPr>
          <w:rFonts w:ascii="Times New Roman" w:hAnsi="Times New Roman" w:cs="Times New Roman"/>
          <w:szCs w:val="24"/>
        </w:rPr>
        <w:t>next_word</w:t>
      </w:r>
      <w:proofErr w:type="spellEnd"/>
      <w:r w:rsidRPr="00AF3349">
        <w:rPr>
          <w:rFonts w:ascii="Times New Roman" w:hAnsi="Times New Roman" w:cs="Times New Roman"/>
          <w:szCs w:val="24"/>
        </w:rPr>
        <w:t xml:space="preserve"> in {</w:t>
      </w:r>
      <w:r w:rsidRPr="00AF3349">
        <w:rPr>
          <w:rFonts w:ascii="Times New Roman" w:hAnsi="Times New Roman" w:cs="Times New Roman"/>
          <w:szCs w:val="24"/>
        </w:rPr>
        <w:br/>
        <w:t xml:space="preserve">                    "passenger",</w:t>
      </w:r>
      <w:r w:rsidRPr="00AF3349">
        <w:rPr>
          <w:rFonts w:ascii="Times New Roman" w:hAnsi="Times New Roman" w:cs="Times New Roman"/>
          <w:szCs w:val="24"/>
        </w:rPr>
        <w:br/>
        <w:t xml:space="preserve">                    "passengers",</w:t>
      </w:r>
      <w:r w:rsidRPr="00AF3349">
        <w:rPr>
          <w:rFonts w:ascii="Times New Roman" w:hAnsi="Times New Roman" w:cs="Times New Roman"/>
          <w:szCs w:val="24"/>
        </w:rPr>
        <w:br/>
        <w:t xml:space="preserve">                    "person",</w:t>
      </w:r>
      <w:r w:rsidRPr="00AF3349">
        <w:rPr>
          <w:rFonts w:ascii="Times New Roman" w:hAnsi="Times New Roman" w:cs="Times New Roman"/>
          <w:szCs w:val="24"/>
        </w:rPr>
        <w:br/>
        <w:t xml:space="preserve">                    "people"</w:t>
      </w:r>
      <w:r w:rsidRPr="00AF3349">
        <w:rPr>
          <w:rFonts w:ascii="Times New Roman" w:hAnsi="Times New Roman" w:cs="Times New Roman"/>
          <w:szCs w:val="24"/>
        </w:rPr>
        <w:br/>
        <w:t xml:space="preserve">                }:</w:t>
      </w:r>
      <w:r w:rsidRPr="00AF3349">
        <w:rPr>
          <w:rFonts w:ascii="Times New Roman" w:hAnsi="Times New Roman" w:cs="Times New Roman"/>
          <w:szCs w:val="24"/>
        </w:rPr>
        <w:br/>
      </w:r>
      <w:r w:rsidRPr="00AF3349">
        <w:rPr>
          <w:rFonts w:ascii="Times New Roman" w:hAnsi="Times New Roman" w:cs="Times New Roman"/>
          <w:szCs w:val="24"/>
        </w:rPr>
        <w:br/>
        <w:t xml:space="preserve">                    state["Number of Passengers"] = int(</w:t>
      </w:r>
      <w:r w:rsidRPr="00AF3349">
        <w:rPr>
          <w:rFonts w:ascii="Times New Roman" w:hAnsi="Times New Roman" w:cs="Times New Roman"/>
          <w:szCs w:val="24"/>
        </w:rPr>
        <w:br/>
        <w:t xml:space="preserve">                        </w:t>
      </w:r>
      <w:proofErr w:type="spellStart"/>
      <w:r w:rsidRPr="00AF3349">
        <w:rPr>
          <w:rFonts w:ascii="Times New Roman" w:hAnsi="Times New Roman" w:cs="Times New Roman"/>
          <w:szCs w:val="24"/>
        </w:rPr>
        <w:t>token.text</w:t>
      </w:r>
      <w:proofErr w:type="spellEnd"/>
      <w:r w:rsidRPr="00AF3349">
        <w:rPr>
          <w:rFonts w:ascii="Times New Roman" w:hAnsi="Times New Roman" w:cs="Times New Roman"/>
          <w:szCs w:val="24"/>
        </w:rPr>
        <w:br/>
        <w:t xml:space="preserve">                    )</w:t>
      </w:r>
      <w:r w:rsidRPr="00AF3349">
        <w:rPr>
          <w:rFonts w:ascii="Times New Roman" w:hAnsi="Times New Roman" w:cs="Times New Roman"/>
          <w:szCs w:val="24"/>
        </w:rPr>
        <w:br/>
      </w:r>
      <w:r w:rsidRPr="00AF3349">
        <w:rPr>
          <w:rFonts w:ascii="Times New Roman" w:hAnsi="Times New Roman" w:cs="Times New Roman"/>
          <w:szCs w:val="24"/>
        </w:rPr>
        <w:br/>
        <w:t xml:space="preserve">    # Date detection</w:t>
      </w:r>
      <w:r w:rsidRPr="00AF3349">
        <w:rPr>
          <w:rFonts w:ascii="Times New Roman" w:hAnsi="Times New Roman" w:cs="Times New Roman"/>
          <w:szCs w:val="24"/>
        </w:rPr>
        <w:br/>
        <w:t xml:space="preserve">    for </w:t>
      </w:r>
      <w:proofErr w:type="spellStart"/>
      <w:r w:rsidRPr="00AF3349">
        <w:rPr>
          <w:rFonts w:ascii="Times New Roman" w:hAnsi="Times New Roman" w:cs="Times New Roman"/>
          <w:szCs w:val="24"/>
        </w:rPr>
        <w:t>ent</w:t>
      </w:r>
      <w:proofErr w:type="spellEnd"/>
      <w:r w:rsidRPr="00AF3349">
        <w:rPr>
          <w:rFonts w:ascii="Times New Roman" w:hAnsi="Times New Roman" w:cs="Times New Roman"/>
          <w:szCs w:val="24"/>
        </w:rPr>
        <w:t xml:space="preserve"> in </w:t>
      </w:r>
      <w:proofErr w:type="spellStart"/>
      <w:r w:rsidRPr="00AF3349">
        <w:rPr>
          <w:rFonts w:ascii="Times New Roman" w:hAnsi="Times New Roman" w:cs="Times New Roman"/>
          <w:szCs w:val="24"/>
        </w:rPr>
        <w:t>doc.ents</w:t>
      </w:r>
      <w:proofErr w:type="spellEnd"/>
      <w:r w:rsidRPr="00AF3349">
        <w:rPr>
          <w:rFonts w:ascii="Times New Roman" w:hAnsi="Times New Roman" w:cs="Times New Roman"/>
          <w:szCs w:val="24"/>
        </w:rPr>
        <w:t>:</w:t>
      </w:r>
      <w:r w:rsidRPr="00AF3349">
        <w:rPr>
          <w:rFonts w:ascii="Times New Roman" w:hAnsi="Times New Roman" w:cs="Times New Roman"/>
          <w:szCs w:val="24"/>
        </w:rPr>
        <w:br/>
      </w:r>
      <w:r w:rsidRPr="00AF3349">
        <w:rPr>
          <w:rFonts w:ascii="Times New Roman" w:hAnsi="Times New Roman" w:cs="Times New Roman"/>
          <w:szCs w:val="24"/>
        </w:rPr>
        <w:br/>
        <w:t xml:space="preserve">        if </w:t>
      </w:r>
      <w:proofErr w:type="spellStart"/>
      <w:r w:rsidRPr="00AF3349">
        <w:rPr>
          <w:rFonts w:ascii="Times New Roman" w:hAnsi="Times New Roman" w:cs="Times New Roman"/>
          <w:szCs w:val="24"/>
        </w:rPr>
        <w:t>ent.label</w:t>
      </w:r>
      <w:proofErr w:type="spellEnd"/>
      <w:r w:rsidRPr="00AF3349">
        <w:rPr>
          <w:rFonts w:ascii="Times New Roman" w:hAnsi="Times New Roman" w:cs="Times New Roman"/>
          <w:szCs w:val="24"/>
        </w:rPr>
        <w:t>_ == "DATE":</w:t>
      </w:r>
      <w:r w:rsidRPr="00AF3349">
        <w:rPr>
          <w:rFonts w:ascii="Times New Roman" w:hAnsi="Times New Roman" w:cs="Times New Roman"/>
          <w:szCs w:val="24"/>
        </w:rPr>
        <w:br/>
      </w:r>
      <w:r w:rsidRPr="00AF3349">
        <w:rPr>
          <w:rFonts w:ascii="Times New Roman" w:hAnsi="Times New Roman" w:cs="Times New Roman"/>
          <w:szCs w:val="24"/>
        </w:rPr>
        <w:br/>
        <w:t xml:space="preserve">            state["Travel Date"] = </w:t>
      </w:r>
      <w:proofErr w:type="spellStart"/>
      <w:r w:rsidRPr="00AF3349">
        <w:rPr>
          <w:rFonts w:ascii="Times New Roman" w:hAnsi="Times New Roman" w:cs="Times New Roman"/>
          <w:szCs w:val="24"/>
        </w:rPr>
        <w:t>ent.text</w:t>
      </w:r>
      <w:proofErr w:type="spellEnd"/>
      <w:r w:rsidRPr="00AF3349">
        <w:rPr>
          <w:rFonts w:ascii="Times New Roman" w:hAnsi="Times New Roman" w:cs="Times New Roman"/>
          <w:szCs w:val="24"/>
        </w:rPr>
        <w:br/>
      </w:r>
      <w:r w:rsidRPr="00AF3349">
        <w:rPr>
          <w:rFonts w:ascii="Times New Roman" w:hAnsi="Times New Roman" w:cs="Times New Roman"/>
          <w:szCs w:val="24"/>
        </w:rPr>
        <w:br/>
      </w:r>
      <w:r w:rsidRPr="00AF3349">
        <w:rPr>
          <w:rFonts w:ascii="Times New Roman" w:hAnsi="Times New Roman" w:cs="Times New Roman"/>
          <w:szCs w:val="24"/>
        </w:rPr>
        <w:br/>
        <w:t xml:space="preserve">def </w:t>
      </w:r>
      <w:proofErr w:type="spellStart"/>
      <w:r w:rsidRPr="00AF3349">
        <w:rPr>
          <w:rFonts w:ascii="Times New Roman" w:hAnsi="Times New Roman" w:cs="Times New Roman"/>
          <w:szCs w:val="24"/>
        </w:rPr>
        <w:t>next_question</w:t>
      </w:r>
      <w:proofErr w:type="spellEnd"/>
      <w:r w:rsidRPr="00AF3349">
        <w:rPr>
          <w:rFonts w:ascii="Times New Roman" w:hAnsi="Times New Roman" w:cs="Times New Roman"/>
          <w:szCs w:val="24"/>
        </w:rPr>
        <w:t>():</w:t>
      </w:r>
      <w:r w:rsidRPr="00AF3349">
        <w:rPr>
          <w:rFonts w:ascii="Times New Roman" w:hAnsi="Times New Roman" w:cs="Times New Roman"/>
          <w:szCs w:val="24"/>
        </w:rPr>
        <w:br/>
      </w:r>
      <w:r w:rsidRPr="00AF3349">
        <w:rPr>
          <w:rFonts w:ascii="Times New Roman" w:hAnsi="Times New Roman" w:cs="Times New Roman"/>
          <w:szCs w:val="24"/>
        </w:rPr>
        <w:br/>
        <w:t xml:space="preserve">    for slot, value in </w:t>
      </w:r>
      <w:proofErr w:type="spellStart"/>
      <w:r w:rsidRPr="00AF3349">
        <w:rPr>
          <w:rFonts w:ascii="Times New Roman" w:hAnsi="Times New Roman" w:cs="Times New Roman"/>
          <w:szCs w:val="24"/>
        </w:rPr>
        <w:t>state.items</w:t>
      </w:r>
      <w:proofErr w:type="spellEnd"/>
      <w:r w:rsidRPr="00AF3349">
        <w:rPr>
          <w:rFonts w:ascii="Times New Roman" w:hAnsi="Times New Roman" w:cs="Times New Roman"/>
          <w:szCs w:val="24"/>
        </w:rPr>
        <w:t>():</w:t>
      </w:r>
      <w:r w:rsidRPr="00AF3349">
        <w:rPr>
          <w:rFonts w:ascii="Times New Roman" w:hAnsi="Times New Roman" w:cs="Times New Roman"/>
          <w:szCs w:val="24"/>
        </w:rPr>
        <w:br/>
      </w:r>
      <w:r w:rsidRPr="00AF3349">
        <w:rPr>
          <w:rFonts w:ascii="Times New Roman" w:hAnsi="Times New Roman" w:cs="Times New Roman"/>
          <w:szCs w:val="24"/>
        </w:rPr>
        <w:br/>
        <w:t xml:space="preserve">        if value is None:</w:t>
      </w:r>
      <w:r w:rsidRPr="00AF3349">
        <w:rPr>
          <w:rFonts w:ascii="Times New Roman" w:hAnsi="Times New Roman" w:cs="Times New Roman"/>
          <w:szCs w:val="24"/>
        </w:rPr>
        <w:br/>
      </w:r>
      <w:r w:rsidRPr="00AF3349">
        <w:rPr>
          <w:rFonts w:ascii="Times New Roman" w:hAnsi="Times New Roman" w:cs="Times New Roman"/>
          <w:szCs w:val="24"/>
        </w:rPr>
        <w:br/>
      </w:r>
      <w:r w:rsidRPr="00AF3349">
        <w:rPr>
          <w:rFonts w:ascii="Times New Roman" w:hAnsi="Times New Roman" w:cs="Times New Roman"/>
          <w:szCs w:val="24"/>
        </w:rPr>
        <w:lastRenderedPageBreak/>
        <w:t xml:space="preserve">            questions = {</w:t>
      </w:r>
      <w:r w:rsidRPr="00AF3349">
        <w:rPr>
          <w:rFonts w:ascii="Times New Roman" w:hAnsi="Times New Roman" w:cs="Times New Roman"/>
          <w:szCs w:val="24"/>
        </w:rPr>
        <w:br/>
      </w:r>
      <w:r w:rsidRPr="00AF3349">
        <w:rPr>
          <w:rFonts w:ascii="Times New Roman" w:hAnsi="Times New Roman" w:cs="Times New Roman"/>
          <w:szCs w:val="24"/>
        </w:rPr>
        <w:br/>
        <w:t xml:space="preserve">                "Departure City":</w:t>
      </w:r>
      <w:r w:rsidRPr="00AF3349">
        <w:rPr>
          <w:rFonts w:ascii="Times New Roman" w:hAnsi="Times New Roman" w:cs="Times New Roman"/>
          <w:szCs w:val="24"/>
        </w:rPr>
        <w:br/>
        <w:t xml:space="preserve">                    "From which city?",</w:t>
      </w:r>
      <w:r w:rsidRPr="00AF3349">
        <w:rPr>
          <w:rFonts w:ascii="Times New Roman" w:hAnsi="Times New Roman" w:cs="Times New Roman"/>
          <w:szCs w:val="24"/>
        </w:rPr>
        <w:br/>
      </w:r>
      <w:r w:rsidRPr="00AF3349">
        <w:rPr>
          <w:rFonts w:ascii="Times New Roman" w:hAnsi="Times New Roman" w:cs="Times New Roman"/>
          <w:szCs w:val="24"/>
        </w:rPr>
        <w:br/>
        <w:t xml:space="preserve">                "Destination City":</w:t>
      </w:r>
      <w:r w:rsidRPr="00AF3349">
        <w:rPr>
          <w:rFonts w:ascii="Times New Roman" w:hAnsi="Times New Roman" w:cs="Times New Roman"/>
          <w:szCs w:val="24"/>
        </w:rPr>
        <w:br/>
        <w:t xml:space="preserve">                    "Where would you like to travel?",</w:t>
      </w:r>
      <w:r w:rsidRPr="00AF3349">
        <w:rPr>
          <w:rFonts w:ascii="Times New Roman" w:hAnsi="Times New Roman" w:cs="Times New Roman"/>
          <w:szCs w:val="24"/>
        </w:rPr>
        <w:br/>
      </w:r>
      <w:r w:rsidRPr="00AF3349">
        <w:rPr>
          <w:rFonts w:ascii="Times New Roman" w:hAnsi="Times New Roman" w:cs="Times New Roman"/>
          <w:szCs w:val="24"/>
        </w:rPr>
        <w:br/>
        <w:t xml:space="preserve">                "Travel Date":</w:t>
      </w:r>
      <w:r w:rsidRPr="00AF3349">
        <w:rPr>
          <w:rFonts w:ascii="Times New Roman" w:hAnsi="Times New Roman" w:cs="Times New Roman"/>
          <w:szCs w:val="24"/>
        </w:rPr>
        <w:br/>
        <w:t xml:space="preserve">                    "What is your travel date?",</w:t>
      </w:r>
      <w:r w:rsidRPr="00AF3349">
        <w:rPr>
          <w:rFonts w:ascii="Times New Roman" w:hAnsi="Times New Roman" w:cs="Times New Roman"/>
          <w:szCs w:val="24"/>
        </w:rPr>
        <w:br/>
      </w:r>
      <w:r w:rsidRPr="00AF3349">
        <w:rPr>
          <w:rFonts w:ascii="Times New Roman" w:hAnsi="Times New Roman" w:cs="Times New Roman"/>
          <w:szCs w:val="24"/>
        </w:rPr>
        <w:br/>
        <w:t xml:space="preserve">                "Number of Passengers":</w:t>
      </w:r>
      <w:r w:rsidRPr="00AF3349">
        <w:rPr>
          <w:rFonts w:ascii="Times New Roman" w:hAnsi="Times New Roman" w:cs="Times New Roman"/>
          <w:szCs w:val="24"/>
        </w:rPr>
        <w:br/>
        <w:t xml:space="preserve">                    "How many passengers?"</w:t>
      </w:r>
      <w:r w:rsidRPr="00AF3349">
        <w:rPr>
          <w:rFonts w:ascii="Times New Roman" w:hAnsi="Times New Roman" w:cs="Times New Roman"/>
          <w:szCs w:val="24"/>
        </w:rPr>
        <w:br/>
        <w:t xml:space="preserve">            }</w:t>
      </w:r>
      <w:r w:rsidRPr="00AF3349">
        <w:rPr>
          <w:rFonts w:ascii="Times New Roman" w:hAnsi="Times New Roman" w:cs="Times New Roman"/>
          <w:szCs w:val="24"/>
        </w:rPr>
        <w:br/>
      </w:r>
      <w:r w:rsidRPr="00AF3349">
        <w:rPr>
          <w:rFonts w:ascii="Times New Roman" w:hAnsi="Times New Roman" w:cs="Times New Roman"/>
          <w:szCs w:val="24"/>
        </w:rPr>
        <w:br/>
        <w:t xml:space="preserve">            return questions[slot]</w:t>
      </w:r>
      <w:r w:rsidRPr="00AF3349">
        <w:rPr>
          <w:rFonts w:ascii="Times New Roman" w:hAnsi="Times New Roman" w:cs="Times New Roman"/>
          <w:szCs w:val="24"/>
        </w:rPr>
        <w:br/>
      </w:r>
      <w:r w:rsidRPr="00AF3349">
        <w:rPr>
          <w:rFonts w:ascii="Times New Roman" w:hAnsi="Times New Roman" w:cs="Times New Roman"/>
          <w:szCs w:val="24"/>
        </w:rPr>
        <w:br/>
        <w:t xml:space="preserve">    return (</w:t>
      </w:r>
      <w:r w:rsidRPr="00AF3349">
        <w:rPr>
          <w:rFonts w:ascii="Times New Roman" w:hAnsi="Times New Roman" w:cs="Times New Roman"/>
          <w:szCs w:val="24"/>
        </w:rPr>
        <w:br/>
        <w:t xml:space="preserve">        "All required details are available. "</w:t>
      </w:r>
      <w:r w:rsidRPr="00AF3349">
        <w:rPr>
          <w:rFonts w:ascii="Times New Roman" w:hAnsi="Times New Roman" w:cs="Times New Roman"/>
          <w:szCs w:val="24"/>
        </w:rPr>
        <w:br/>
        <w:t xml:space="preserve">        "Shall I confirm the booking?"</w:t>
      </w:r>
      <w:r w:rsidRPr="00AF3349">
        <w:rPr>
          <w:rFonts w:ascii="Times New Roman" w:hAnsi="Times New Roman" w:cs="Times New Roman"/>
          <w:szCs w:val="24"/>
        </w:rPr>
        <w:br/>
        <w:t xml:space="preserve">  </w:t>
      </w:r>
      <w:proofErr w:type="gramStart"/>
      <w:r w:rsidRPr="00AF3349">
        <w:rPr>
          <w:rFonts w:ascii="Times New Roman" w:hAnsi="Times New Roman" w:cs="Times New Roman"/>
          <w:szCs w:val="24"/>
        </w:rPr>
        <w:t xml:space="preserve">  )</w:t>
      </w:r>
      <w:proofErr w:type="gramEnd"/>
      <w:r w:rsidRPr="00AF3349">
        <w:rPr>
          <w:rFonts w:ascii="Times New Roman" w:hAnsi="Times New Roman" w:cs="Times New Roman"/>
          <w:szCs w:val="24"/>
        </w:rPr>
        <w:br/>
      </w:r>
      <w:r w:rsidRPr="00AF3349">
        <w:rPr>
          <w:rFonts w:ascii="Times New Roman" w:hAnsi="Times New Roman" w:cs="Times New Roman"/>
          <w:szCs w:val="24"/>
        </w:rPr>
        <w:br/>
      </w:r>
      <w:r w:rsidRPr="00AF3349">
        <w:rPr>
          <w:rFonts w:ascii="Times New Roman" w:hAnsi="Times New Roman" w:cs="Times New Roman"/>
          <w:szCs w:val="24"/>
        </w:rPr>
        <w:br/>
        <w:t>conversation = [</w:t>
      </w:r>
      <w:r w:rsidRPr="00AF3349">
        <w:rPr>
          <w:rFonts w:ascii="Times New Roman" w:hAnsi="Times New Roman" w:cs="Times New Roman"/>
          <w:szCs w:val="24"/>
        </w:rPr>
        <w:br/>
        <w:t xml:space="preserve">    "I want to book a flight.",</w:t>
      </w:r>
      <w:r w:rsidRPr="00AF3349">
        <w:rPr>
          <w:rFonts w:ascii="Times New Roman" w:hAnsi="Times New Roman" w:cs="Times New Roman"/>
          <w:szCs w:val="24"/>
        </w:rPr>
        <w:br/>
        <w:t xml:space="preserve">    "I want to go to Delhi.",</w:t>
      </w:r>
      <w:r w:rsidRPr="00AF3349">
        <w:rPr>
          <w:rFonts w:ascii="Times New Roman" w:hAnsi="Times New Roman" w:cs="Times New Roman"/>
          <w:szCs w:val="24"/>
        </w:rPr>
        <w:br/>
        <w:t xml:space="preserve">    "From Chennai."</w:t>
      </w:r>
      <w:r w:rsidRPr="00AF3349">
        <w:rPr>
          <w:rFonts w:ascii="Times New Roman" w:hAnsi="Times New Roman" w:cs="Times New Roman"/>
          <w:szCs w:val="24"/>
        </w:rPr>
        <w:br/>
        <w:t>]</w:t>
      </w:r>
      <w:r w:rsidRPr="00AF3349">
        <w:rPr>
          <w:rFonts w:ascii="Times New Roman" w:hAnsi="Times New Roman" w:cs="Times New Roman"/>
          <w:szCs w:val="24"/>
        </w:rPr>
        <w:br/>
      </w:r>
      <w:r w:rsidRPr="00AF3349">
        <w:rPr>
          <w:rFonts w:ascii="Times New Roman" w:hAnsi="Times New Roman" w:cs="Times New Roman"/>
          <w:szCs w:val="24"/>
        </w:rPr>
        <w:br/>
        <w:t xml:space="preserve">for </w:t>
      </w:r>
      <w:proofErr w:type="spellStart"/>
      <w:r w:rsidRPr="00AF3349">
        <w:rPr>
          <w:rFonts w:ascii="Times New Roman" w:hAnsi="Times New Roman" w:cs="Times New Roman"/>
          <w:szCs w:val="24"/>
        </w:rPr>
        <w:t>user_input</w:t>
      </w:r>
      <w:proofErr w:type="spellEnd"/>
      <w:r w:rsidRPr="00AF3349">
        <w:rPr>
          <w:rFonts w:ascii="Times New Roman" w:hAnsi="Times New Roman" w:cs="Times New Roman"/>
          <w:szCs w:val="24"/>
        </w:rPr>
        <w:t xml:space="preserve"> in conversation:</w:t>
      </w:r>
      <w:r w:rsidRPr="00AF3349">
        <w:rPr>
          <w:rFonts w:ascii="Times New Roman" w:hAnsi="Times New Roman" w:cs="Times New Roman"/>
          <w:szCs w:val="24"/>
        </w:rPr>
        <w:br/>
      </w:r>
      <w:r w:rsidRPr="00AF3349">
        <w:rPr>
          <w:rFonts w:ascii="Times New Roman" w:hAnsi="Times New Roman" w:cs="Times New Roman"/>
          <w:szCs w:val="24"/>
        </w:rPr>
        <w:br/>
        <w:t xml:space="preserve">    </w:t>
      </w:r>
      <w:proofErr w:type="spellStart"/>
      <w:r w:rsidRPr="00AF3349">
        <w:rPr>
          <w:rFonts w:ascii="Times New Roman" w:hAnsi="Times New Roman" w:cs="Times New Roman"/>
          <w:szCs w:val="24"/>
        </w:rPr>
        <w:t>update_state</w:t>
      </w:r>
      <w:proofErr w:type="spellEnd"/>
      <w:r w:rsidRPr="00AF3349">
        <w:rPr>
          <w:rFonts w:ascii="Times New Roman" w:hAnsi="Times New Roman" w:cs="Times New Roman"/>
          <w:szCs w:val="24"/>
        </w:rPr>
        <w:t>(</w:t>
      </w:r>
      <w:proofErr w:type="spellStart"/>
      <w:r w:rsidRPr="00AF3349">
        <w:rPr>
          <w:rFonts w:ascii="Times New Roman" w:hAnsi="Times New Roman" w:cs="Times New Roman"/>
          <w:szCs w:val="24"/>
        </w:rPr>
        <w:t>user_input</w:t>
      </w:r>
      <w:proofErr w:type="spellEnd"/>
      <w:r w:rsidRPr="00AF3349">
        <w:rPr>
          <w:rFonts w:ascii="Times New Roman" w:hAnsi="Times New Roman" w:cs="Times New Roman"/>
          <w:szCs w:val="24"/>
        </w:rPr>
        <w:t>)</w:t>
      </w:r>
      <w:r w:rsidRPr="00AF3349">
        <w:rPr>
          <w:rFonts w:ascii="Times New Roman" w:hAnsi="Times New Roman" w:cs="Times New Roman"/>
          <w:szCs w:val="24"/>
        </w:rPr>
        <w:br/>
      </w:r>
      <w:r w:rsidRPr="00AF3349">
        <w:rPr>
          <w:rFonts w:ascii="Times New Roman" w:hAnsi="Times New Roman" w:cs="Times New Roman"/>
          <w:szCs w:val="24"/>
        </w:rPr>
        <w:br/>
        <w:t xml:space="preserve">    </w:t>
      </w:r>
      <w:proofErr w:type="gramStart"/>
      <w:r w:rsidRPr="00AF3349">
        <w:rPr>
          <w:rFonts w:ascii="Times New Roman" w:hAnsi="Times New Roman" w:cs="Times New Roman"/>
          <w:szCs w:val="24"/>
        </w:rPr>
        <w:t>print(</w:t>
      </w:r>
      <w:proofErr w:type="gramEnd"/>
      <w:r w:rsidRPr="00AF3349">
        <w:rPr>
          <w:rFonts w:ascii="Times New Roman" w:hAnsi="Times New Roman" w:cs="Times New Roman"/>
          <w:szCs w:val="24"/>
        </w:rPr>
        <w:t>"\</w:t>
      </w:r>
      <w:proofErr w:type="spellStart"/>
      <w:r w:rsidRPr="00AF3349">
        <w:rPr>
          <w:rFonts w:ascii="Times New Roman" w:hAnsi="Times New Roman" w:cs="Times New Roman"/>
          <w:szCs w:val="24"/>
        </w:rPr>
        <w:t>nUSER</w:t>
      </w:r>
      <w:proofErr w:type="spellEnd"/>
      <w:r w:rsidRPr="00AF3349">
        <w:rPr>
          <w:rFonts w:ascii="Times New Roman" w:hAnsi="Times New Roman" w:cs="Times New Roman"/>
          <w:szCs w:val="24"/>
        </w:rPr>
        <w:t xml:space="preserve">:", </w:t>
      </w:r>
      <w:proofErr w:type="spellStart"/>
      <w:r w:rsidRPr="00AF3349">
        <w:rPr>
          <w:rFonts w:ascii="Times New Roman" w:hAnsi="Times New Roman" w:cs="Times New Roman"/>
          <w:szCs w:val="24"/>
        </w:rPr>
        <w:t>user_input</w:t>
      </w:r>
      <w:proofErr w:type="spellEnd"/>
      <w:r w:rsidRPr="00AF3349">
        <w:rPr>
          <w:rFonts w:ascii="Times New Roman" w:hAnsi="Times New Roman" w:cs="Times New Roman"/>
          <w:szCs w:val="24"/>
        </w:rPr>
        <w:t>)</w:t>
      </w:r>
      <w:r w:rsidRPr="00AF3349">
        <w:rPr>
          <w:rFonts w:ascii="Times New Roman" w:hAnsi="Times New Roman" w:cs="Times New Roman"/>
          <w:szCs w:val="24"/>
        </w:rPr>
        <w:br/>
      </w:r>
      <w:r w:rsidRPr="00AF3349">
        <w:rPr>
          <w:rFonts w:ascii="Times New Roman" w:hAnsi="Times New Roman" w:cs="Times New Roman"/>
          <w:szCs w:val="24"/>
        </w:rPr>
        <w:br/>
        <w:t xml:space="preserve">    print("STATE:")</w:t>
      </w:r>
      <w:r w:rsidRPr="00AF3349">
        <w:rPr>
          <w:rFonts w:ascii="Times New Roman" w:hAnsi="Times New Roman" w:cs="Times New Roman"/>
          <w:szCs w:val="24"/>
        </w:rPr>
        <w:br/>
      </w:r>
      <w:r w:rsidRPr="00AF3349">
        <w:rPr>
          <w:rFonts w:ascii="Times New Roman" w:hAnsi="Times New Roman" w:cs="Times New Roman"/>
          <w:szCs w:val="24"/>
        </w:rPr>
        <w:br/>
      </w:r>
      <w:r w:rsidRPr="00AF3349">
        <w:rPr>
          <w:rFonts w:ascii="Times New Roman" w:hAnsi="Times New Roman" w:cs="Times New Roman"/>
          <w:szCs w:val="24"/>
        </w:rPr>
        <w:lastRenderedPageBreak/>
        <w:t xml:space="preserve">    for slot, value in </w:t>
      </w:r>
      <w:proofErr w:type="spellStart"/>
      <w:proofErr w:type="gramStart"/>
      <w:r w:rsidRPr="00AF3349">
        <w:rPr>
          <w:rFonts w:ascii="Times New Roman" w:hAnsi="Times New Roman" w:cs="Times New Roman"/>
          <w:szCs w:val="24"/>
        </w:rPr>
        <w:t>state.items</w:t>
      </w:r>
      <w:proofErr w:type="spellEnd"/>
      <w:proofErr w:type="gramEnd"/>
      <w:r w:rsidRPr="00AF3349">
        <w:rPr>
          <w:rFonts w:ascii="Times New Roman" w:hAnsi="Times New Roman" w:cs="Times New Roman"/>
          <w:szCs w:val="24"/>
        </w:rPr>
        <w:t>():</w:t>
      </w:r>
      <w:r w:rsidRPr="00AF3349">
        <w:rPr>
          <w:rFonts w:ascii="Times New Roman" w:hAnsi="Times New Roman" w:cs="Times New Roman"/>
          <w:szCs w:val="24"/>
        </w:rPr>
        <w:br/>
        <w:t xml:space="preserve">        </w:t>
      </w:r>
      <w:proofErr w:type="gramStart"/>
      <w:r w:rsidRPr="00AF3349">
        <w:rPr>
          <w:rFonts w:ascii="Times New Roman" w:hAnsi="Times New Roman" w:cs="Times New Roman"/>
          <w:szCs w:val="24"/>
        </w:rPr>
        <w:t>print(</w:t>
      </w:r>
      <w:proofErr w:type="gramEnd"/>
      <w:r w:rsidRPr="00AF3349">
        <w:rPr>
          <w:rFonts w:ascii="Times New Roman" w:hAnsi="Times New Roman" w:cs="Times New Roman"/>
          <w:szCs w:val="24"/>
        </w:rPr>
        <w:br/>
        <w:t xml:space="preserve">            f"{slot}: {value}"</w:t>
      </w:r>
      <w:r w:rsidRPr="00AF3349">
        <w:rPr>
          <w:rFonts w:ascii="Times New Roman" w:hAnsi="Times New Roman" w:cs="Times New Roman"/>
          <w:szCs w:val="24"/>
        </w:rPr>
        <w:br/>
        <w:t xml:space="preserve">      </w:t>
      </w:r>
      <w:proofErr w:type="gramStart"/>
      <w:r w:rsidRPr="00AF3349">
        <w:rPr>
          <w:rFonts w:ascii="Times New Roman" w:hAnsi="Times New Roman" w:cs="Times New Roman"/>
          <w:szCs w:val="24"/>
        </w:rPr>
        <w:t xml:space="preserve">  )</w:t>
      </w:r>
      <w:proofErr w:type="gramEnd"/>
      <w:r w:rsidRPr="00AF3349">
        <w:rPr>
          <w:rFonts w:ascii="Times New Roman" w:hAnsi="Times New Roman" w:cs="Times New Roman"/>
          <w:szCs w:val="24"/>
        </w:rPr>
        <w:br/>
      </w:r>
      <w:r w:rsidRPr="00AF3349">
        <w:rPr>
          <w:rFonts w:ascii="Times New Roman" w:hAnsi="Times New Roman" w:cs="Times New Roman"/>
          <w:szCs w:val="24"/>
        </w:rPr>
        <w:br/>
        <w:t xml:space="preserve">    </w:t>
      </w:r>
      <w:proofErr w:type="gramStart"/>
      <w:r w:rsidRPr="00AF3349">
        <w:rPr>
          <w:rFonts w:ascii="Times New Roman" w:hAnsi="Times New Roman" w:cs="Times New Roman"/>
          <w:szCs w:val="24"/>
        </w:rPr>
        <w:t>print(</w:t>
      </w:r>
      <w:proofErr w:type="gramEnd"/>
      <w:r w:rsidRPr="00AF3349">
        <w:rPr>
          <w:rFonts w:ascii="Times New Roman" w:hAnsi="Times New Roman" w:cs="Times New Roman"/>
          <w:szCs w:val="24"/>
        </w:rPr>
        <w:br/>
        <w:t xml:space="preserve">        "NEXT QUESTION:",</w:t>
      </w:r>
      <w:r w:rsidRPr="00AF3349">
        <w:rPr>
          <w:rFonts w:ascii="Times New Roman" w:hAnsi="Times New Roman" w:cs="Times New Roman"/>
          <w:szCs w:val="24"/>
        </w:rPr>
        <w:br/>
        <w:t xml:space="preserve">        </w:t>
      </w:r>
      <w:proofErr w:type="spellStart"/>
      <w:r w:rsidRPr="00AF3349">
        <w:rPr>
          <w:rFonts w:ascii="Times New Roman" w:hAnsi="Times New Roman" w:cs="Times New Roman"/>
          <w:szCs w:val="24"/>
        </w:rPr>
        <w:t>next_</w:t>
      </w:r>
      <w:proofErr w:type="gramStart"/>
      <w:r w:rsidRPr="00AF3349">
        <w:rPr>
          <w:rFonts w:ascii="Times New Roman" w:hAnsi="Times New Roman" w:cs="Times New Roman"/>
          <w:szCs w:val="24"/>
        </w:rPr>
        <w:t>question</w:t>
      </w:r>
      <w:proofErr w:type="spellEnd"/>
      <w:r w:rsidRPr="00AF3349">
        <w:rPr>
          <w:rFonts w:ascii="Times New Roman" w:hAnsi="Times New Roman" w:cs="Times New Roman"/>
          <w:szCs w:val="24"/>
        </w:rPr>
        <w:t>(</w:t>
      </w:r>
      <w:proofErr w:type="gramEnd"/>
      <w:r w:rsidRPr="00AF3349">
        <w:rPr>
          <w:rFonts w:ascii="Times New Roman" w:hAnsi="Times New Roman" w:cs="Times New Roman"/>
          <w:szCs w:val="24"/>
        </w:rPr>
        <w:t>)</w:t>
      </w:r>
      <w:r w:rsidRPr="00AF3349">
        <w:rPr>
          <w:rFonts w:ascii="Times New Roman" w:hAnsi="Times New Roman" w:cs="Times New Roman"/>
          <w:szCs w:val="24"/>
        </w:rPr>
        <w:br/>
        <w:t xml:space="preserve">  </w:t>
      </w:r>
      <w:proofErr w:type="gramStart"/>
      <w:r w:rsidRPr="00AF3349">
        <w:rPr>
          <w:rFonts w:ascii="Times New Roman" w:hAnsi="Times New Roman" w:cs="Times New Roman"/>
          <w:szCs w:val="24"/>
        </w:rPr>
        <w:t xml:space="preserve">  )</w:t>
      </w:r>
      <w:proofErr w:type="gramEnd"/>
    </w:p>
    <w:p w14:paraId="5B3456B4" w14:textId="77777777" w:rsidR="003630E1" w:rsidRPr="00AF3349" w:rsidRDefault="003630E1" w:rsidP="00CE4B5C">
      <w:pPr>
        <w:pStyle w:val="NoSpacing"/>
        <w:pBdr>
          <w:top w:val="single" w:sz="4" w:space="4" w:color="BFBFBF"/>
          <w:left w:val="single" w:sz="4" w:space="4" w:color="BFBFBF"/>
          <w:bottom w:val="single" w:sz="4" w:space="4" w:color="BFBFBF"/>
          <w:right w:val="single" w:sz="4" w:space="4" w:color="BFBFBF"/>
        </w:pBdr>
        <w:spacing w:line="360" w:lineRule="auto"/>
        <w:rPr>
          <w:rFonts w:ascii="Times New Roman" w:hAnsi="Times New Roman" w:cs="Times New Roman"/>
          <w:szCs w:val="24"/>
        </w:rPr>
      </w:pPr>
    </w:p>
    <w:p w14:paraId="01EF223E" w14:textId="77777777" w:rsidR="003630E1" w:rsidRPr="00AF3349" w:rsidRDefault="003630E1" w:rsidP="00CE4B5C">
      <w:pPr>
        <w:pStyle w:val="NoSpacing"/>
        <w:pBdr>
          <w:top w:val="single" w:sz="4" w:space="4" w:color="BFBFBF"/>
          <w:left w:val="single" w:sz="4" w:space="4" w:color="BFBFBF"/>
          <w:bottom w:val="single" w:sz="4" w:space="4" w:color="BFBFBF"/>
          <w:right w:val="single" w:sz="4" w:space="4" w:color="BFBFBF"/>
        </w:pBdr>
        <w:spacing w:line="360" w:lineRule="auto"/>
        <w:rPr>
          <w:rFonts w:ascii="Times New Roman" w:hAnsi="Times New Roman" w:cs="Times New Roman"/>
          <w:szCs w:val="24"/>
        </w:rPr>
      </w:pPr>
      <w:r w:rsidRPr="00AF3349">
        <w:rPr>
          <w:rFonts w:ascii="Times New Roman" w:hAnsi="Times New Roman" w:cs="Times New Roman"/>
          <w:noProof/>
          <w:szCs w:val="24"/>
        </w:rPr>
        <w:drawing>
          <wp:inline distT="0" distB="0" distL="0" distR="0" wp14:anchorId="43D64107" wp14:editId="0D8975E6">
            <wp:extent cx="5943600" cy="3002915"/>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3002915"/>
                    </a:xfrm>
                    <a:prstGeom prst="rect">
                      <a:avLst/>
                    </a:prstGeom>
                  </pic:spPr>
                </pic:pic>
              </a:graphicData>
            </a:graphic>
          </wp:inline>
        </w:drawing>
      </w:r>
    </w:p>
    <w:sectPr w:rsidR="003630E1" w:rsidRPr="00AF3349" w:rsidSect="00034616">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B5B3E6" w14:textId="77777777" w:rsidR="000F7BA4" w:rsidRDefault="000F7BA4">
      <w:pPr>
        <w:spacing w:after="0" w:line="240" w:lineRule="auto"/>
      </w:pPr>
      <w:r>
        <w:separator/>
      </w:r>
    </w:p>
  </w:endnote>
  <w:endnote w:type="continuationSeparator" w:id="0">
    <w:p w14:paraId="2609900F" w14:textId="77777777" w:rsidR="000F7BA4" w:rsidRDefault="000F7B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8279AC" w14:textId="77777777" w:rsidR="000F7BA4" w:rsidRDefault="000F7BA4">
      <w:pPr>
        <w:spacing w:after="0" w:line="240" w:lineRule="auto"/>
      </w:pPr>
      <w:r>
        <w:separator/>
      </w:r>
    </w:p>
  </w:footnote>
  <w:footnote w:type="continuationSeparator" w:id="0">
    <w:p w14:paraId="6143A0E6" w14:textId="77777777" w:rsidR="000F7BA4" w:rsidRDefault="000F7B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FF95A01"/>
    <w:multiLevelType w:val="multilevel"/>
    <w:tmpl w:val="538ED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E105790"/>
    <w:multiLevelType w:val="multilevel"/>
    <w:tmpl w:val="D9C62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34D5E8B"/>
    <w:multiLevelType w:val="hybridMultilevel"/>
    <w:tmpl w:val="6AEA32F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40558FE"/>
    <w:multiLevelType w:val="multilevel"/>
    <w:tmpl w:val="9056A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4" w15:restartNumberingAfterBreak="0">
    <w:nsid w:val="547E2FEF"/>
    <w:multiLevelType w:val="multilevel"/>
    <w:tmpl w:val="20A23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B7307A4"/>
    <w:multiLevelType w:val="multilevel"/>
    <w:tmpl w:val="7FEAD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E6A24BF"/>
    <w:multiLevelType w:val="multilevel"/>
    <w:tmpl w:val="CBBC8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3FF3BD5"/>
    <w:multiLevelType w:val="multilevel"/>
    <w:tmpl w:val="34586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0946054">
    <w:abstractNumId w:val="8"/>
  </w:num>
  <w:num w:numId="2" w16cid:durableId="2054426492">
    <w:abstractNumId w:val="6"/>
  </w:num>
  <w:num w:numId="3" w16cid:durableId="1752240582">
    <w:abstractNumId w:val="5"/>
  </w:num>
  <w:num w:numId="4" w16cid:durableId="351230206">
    <w:abstractNumId w:val="4"/>
  </w:num>
  <w:num w:numId="5" w16cid:durableId="516772070">
    <w:abstractNumId w:val="7"/>
  </w:num>
  <w:num w:numId="6" w16cid:durableId="1011687060">
    <w:abstractNumId w:val="3"/>
  </w:num>
  <w:num w:numId="7" w16cid:durableId="2055813598">
    <w:abstractNumId w:val="2"/>
  </w:num>
  <w:num w:numId="8" w16cid:durableId="47802899">
    <w:abstractNumId w:val="1"/>
  </w:num>
  <w:num w:numId="9" w16cid:durableId="425469274">
    <w:abstractNumId w:val="0"/>
  </w:num>
  <w:num w:numId="10" w16cid:durableId="341325983">
    <w:abstractNumId w:val="11"/>
  </w:num>
  <w:num w:numId="11" w16cid:durableId="669336243">
    <w:abstractNumId w:val="13"/>
  </w:num>
  <w:num w:numId="12" w16cid:durableId="1330017621">
    <w:abstractNumId w:val="15"/>
  </w:num>
  <w:num w:numId="13" w16cid:durableId="266811503">
    <w:abstractNumId w:val="16"/>
  </w:num>
  <w:num w:numId="14" w16cid:durableId="742676494">
    <w:abstractNumId w:val="17"/>
  </w:num>
  <w:num w:numId="15" w16cid:durableId="319844113">
    <w:abstractNumId w:val="14"/>
  </w:num>
  <w:num w:numId="16" w16cid:durableId="257719062">
    <w:abstractNumId w:val="12"/>
  </w:num>
  <w:num w:numId="17" w16cid:durableId="1590583143">
    <w:abstractNumId w:val="9"/>
  </w:num>
  <w:num w:numId="18" w16cid:durableId="138039456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3729"/>
    <w:rsid w:val="000F7BA4"/>
    <w:rsid w:val="00134716"/>
    <w:rsid w:val="0015074B"/>
    <w:rsid w:val="001A0BB7"/>
    <w:rsid w:val="0029639D"/>
    <w:rsid w:val="00312AAA"/>
    <w:rsid w:val="00326F90"/>
    <w:rsid w:val="003630E1"/>
    <w:rsid w:val="00577027"/>
    <w:rsid w:val="006219E4"/>
    <w:rsid w:val="00623667"/>
    <w:rsid w:val="0066189E"/>
    <w:rsid w:val="00852EDE"/>
    <w:rsid w:val="00AA1D8D"/>
    <w:rsid w:val="00AF3349"/>
    <w:rsid w:val="00B241AD"/>
    <w:rsid w:val="00B47730"/>
    <w:rsid w:val="00BB1B5A"/>
    <w:rsid w:val="00CB0664"/>
    <w:rsid w:val="00CE4B5C"/>
    <w:rsid w:val="00D97A2E"/>
    <w:rsid w:val="00E73765"/>
    <w:rsid w:val="00F92FB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C3B3AF"/>
  <w14:defaultImageDpi w14:val="300"/>
  <w15:docId w15:val="{35DFBA49-C404-4653-B750-0800C0C0A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BB1B5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B1B5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E4E39C-47FA-4880-B59E-12CE64039D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27</Pages>
  <Words>3443</Words>
  <Characters>19628</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praneeth bachu</cp:lastModifiedBy>
  <cp:revision>2</cp:revision>
  <dcterms:created xsi:type="dcterms:W3CDTF">2026-09-03T05:46:00Z</dcterms:created>
  <dcterms:modified xsi:type="dcterms:W3CDTF">2026-09-03T05:46:00Z</dcterms:modified>
</cp:coreProperties>
</file>