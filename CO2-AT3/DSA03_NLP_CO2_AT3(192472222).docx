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BDD3B" w14:textId="77777777" w:rsidR="00F722C8" w:rsidRDefault="00F722C8" w:rsidP="00F722C8">
      <w:pPr>
        <w:jc w:val="center"/>
      </w:pPr>
      <w:r>
        <w:rPr>
          <w:b/>
          <w:bCs/>
          <w:color w:val="1F4E79"/>
          <w:sz w:val="26"/>
          <w:szCs w:val="26"/>
        </w:rPr>
        <w:t>SIMATS ENGINEERING (SAVEETHA SCHOOL OF ENGINEERING)</w:t>
      </w:r>
    </w:p>
    <w:p w14:paraId="4002FA7F" w14:textId="77777777" w:rsidR="00F722C8" w:rsidRDefault="00F722C8" w:rsidP="00F722C8">
      <w:pPr>
        <w:jc w:val="center"/>
      </w:pPr>
      <w:r>
        <w:rPr>
          <w:b/>
          <w:bCs/>
          <w:color w:val="2E75B6"/>
        </w:rPr>
        <w:t>Department of Artificial Intelligence and Data Science</w:t>
      </w:r>
    </w:p>
    <w:p w14:paraId="4D50C0B7" w14:textId="77777777" w:rsidR="00F722C8" w:rsidRPr="003C4028" w:rsidRDefault="00F722C8" w:rsidP="00F722C8">
      <w:pPr>
        <w:pBdr>
          <w:bottom w:val="single" w:sz="6" w:space="1" w:color="1F4E79"/>
        </w:pBdr>
        <w:spacing w:after="80"/>
        <w:jc w:val="center"/>
        <w:rPr>
          <w:b/>
          <w:bCs/>
          <w:color w:val="C00000"/>
          <w:sz w:val="24"/>
          <w:szCs w:val="24"/>
          <w:lang w:val="en-GB"/>
        </w:rPr>
      </w:pPr>
      <w:r>
        <w:rPr>
          <w:b/>
          <w:bCs/>
          <w:color w:val="C00000"/>
          <w:sz w:val="24"/>
          <w:szCs w:val="24"/>
        </w:rPr>
        <w:t>ASSESSMENT TOOL 3 – ERROR ANALYSIS</w:t>
      </w:r>
    </w:p>
    <w:p w14:paraId="2DFDF982" w14:textId="77777777" w:rsidR="00F722C8" w:rsidRDefault="00F722C8" w:rsidP="00F722C8">
      <w:pPr>
        <w:pBdr>
          <w:bottom w:val="single" w:sz="6" w:space="1" w:color="1F4E79"/>
        </w:pBdr>
        <w:spacing w:after="80"/>
        <w:jc w:val="center"/>
      </w:pPr>
    </w:p>
    <w:p w14:paraId="0359BF94" w14:textId="77777777" w:rsidR="00F722C8" w:rsidRDefault="00F722C8" w:rsidP="00F722C8">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F722C8" w14:paraId="7881EBD7" w14:textId="77777777" w:rsidTr="002601C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1751F5" w14:textId="77777777" w:rsidR="00F722C8" w:rsidRDefault="00F722C8" w:rsidP="002601CA">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AFD888" w14:textId="77777777" w:rsidR="00F722C8" w:rsidRDefault="00F722C8" w:rsidP="002601CA">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12998C" w14:textId="77777777" w:rsidR="00F722C8" w:rsidRDefault="00F722C8" w:rsidP="002601CA">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9955EB" w14:textId="77777777" w:rsidR="00F722C8" w:rsidRPr="00FC4149" w:rsidRDefault="00F722C8" w:rsidP="002601CA">
            <w:pPr>
              <w:rPr>
                <w:sz w:val="18"/>
                <w:szCs w:val="18"/>
              </w:rPr>
            </w:pPr>
            <w:r>
              <w:rPr>
                <w:sz w:val="18"/>
                <w:szCs w:val="18"/>
              </w:rPr>
              <w:t>Natural Language Processing</w:t>
            </w:r>
          </w:p>
        </w:tc>
      </w:tr>
      <w:tr w:rsidR="00F722C8" w14:paraId="2B94F227" w14:textId="77777777" w:rsidTr="002601C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417E49" w14:textId="77777777" w:rsidR="00F722C8" w:rsidRDefault="00F722C8" w:rsidP="002601CA">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966EA5" w14:textId="77777777" w:rsidR="00F722C8" w:rsidRDefault="00F722C8" w:rsidP="002601CA">
            <w:r>
              <w:rPr>
                <w:sz w:val="18"/>
                <w:szCs w:val="18"/>
              </w:rPr>
              <w:t xml:space="preserve">CO2 – </w:t>
            </w:r>
            <w:r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1F654A" w14:textId="77777777" w:rsidR="00F722C8" w:rsidRDefault="00F722C8" w:rsidP="002601CA">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DAE4F" w14:textId="77777777" w:rsidR="00F722C8" w:rsidRPr="003914F7" w:rsidRDefault="00F722C8" w:rsidP="002601CA">
            <w:r>
              <w:rPr>
                <w:sz w:val="18"/>
                <w:szCs w:val="18"/>
              </w:rPr>
              <w:t>Assessment Tool 3 – ERROR ANALYSIS</w:t>
            </w:r>
          </w:p>
        </w:tc>
      </w:tr>
      <w:tr w:rsidR="00F722C8" w14:paraId="2E7DCBDF" w14:textId="77777777" w:rsidTr="002601C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1A99EA" w14:textId="77777777" w:rsidR="00F722C8" w:rsidRDefault="00F722C8" w:rsidP="002601CA">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8F4E04" w14:textId="77777777" w:rsidR="00F722C8" w:rsidRDefault="00F722C8" w:rsidP="002601CA">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B0EF81" w14:textId="77777777" w:rsidR="00F722C8" w:rsidRDefault="00F722C8" w:rsidP="002601C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E1120A" w14:textId="77777777" w:rsidR="00F722C8" w:rsidRDefault="00F722C8" w:rsidP="002601CA"/>
        </w:tc>
      </w:tr>
      <w:tr w:rsidR="00F722C8" w14:paraId="322D8518" w14:textId="77777777" w:rsidTr="002601C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02F35E" w14:textId="77777777" w:rsidR="00F722C8" w:rsidRDefault="00F722C8" w:rsidP="002601CA">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B3F3052" w14:textId="77777777" w:rsidR="00F722C8" w:rsidRDefault="00F722C8" w:rsidP="002601CA">
            <w:r w:rsidRPr="00281C98">
              <w:t xml:space="preserve">Design inflectional, derivational, finite-state parsing, stemming algorithms and for </w:t>
            </w:r>
            <w:proofErr w:type="spellStart"/>
            <w:r w:rsidRPr="00281C98">
              <w:t>analyse</w:t>
            </w:r>
            <w:proofErr w:type="spellEnd"/>
            <w:r w:rsidRPr="00281C98">
              <w:t xml:space="preserve"> morphological methods</w:t>
            </w:r>
            <w:r>
              <w:t>. (BL-3)</w:t>
            </w:r>
          </w:p>
        </w:tc>
      </w:tr>
      <w:tr w:rsidR="00F722C8" w14:paraId="24E72935" w14:textId="77777777" w:rsidTr="002601C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57B241" w14:textId="77777777" w:rsidR="00F722C8" w:rsidRDefault="00F722C8" w:rsidP="002601CA">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5E147F" w14:textId="08817F12" w:rsidR="00F722C8" w:rsidRDefault="00CB7166" w:rsidP="002601CA">
            <w:r>
              <w:t>B.Praneeth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451E69" w14:textId="77777777" w:rsidR="00F722C8" w:rsidRDefault="00F722C8" w:rsidP="002601CA">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AC668E" w14:textId="3F9A52FB" w:rsidR="00F722C8" w:rsidRDefault="009B03F8" w:rsidP="002601CA">
            <w:r>
              <w:t>19247</w:t>
            </w:r>
            <w:r w:rsidR="00CB7166">
              <w:t>2222</w:t>
            </w:r>
          </w:p>
        </w:tc>
      </w:tr>
      <w:tr w:rsidR="00F722C8" w14:paraId="3E2537AE" w14:textId="77777777" w:rsidTr="002601C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24A501" w14:textId="77777777" w:rsidR="00F722C8" w:rsidRDefault="00F722C8" w:rsidP="002601CA">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DAED88" w14:textId="77777777" w:rsidR="00F722C8" w:rsidRDefault="009B03F8" w:rsidP="002601CA">
            <w:r>
              <w:t>CSE-AI / 3</w:t>
            </w:r>
            <w:r w:rsidRPr="009B03F8">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D74FE6" w14:textId="77777777" w:rsidR="00F722C8" w:rsidRDefault="00F722C8" w:rsidP="002601CA">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210E0E" w14:textId="77777777" w:rsidR="00F722C8" w:rsidRDefault="00F722C8" w:rsidP="002601CA"/>
        </w:tc>
      </w:tr>
    </w:tbl>
    <w:p w14:paraId="34D5ED25" w14:textId="77777777" w:rsidR="00F722C8" w:rsidRDefault="00F722C8" w:rsidP="00F722C8">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722C8" w14:paraId="562D3167" w14:textId="77777777" w:rsidTr="002601CA">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DF7839B" w14:textId="77777777" w:rsidR="00F722C8" w:rsidRDefault="00F722C8" w:rsidP="002601CA">
            <w:r>
              <w:rPr>
                <w:b/>
                <w:bCs/>
                <w:color w:val="C00000"/>
              </w:rPr>
              <w:t>Code of Conduct</w:t>
            </w:r>
          </w:p>
          <w:p w14:paraId="6B8078A5" w14:textId="009C78F9" w:rsidR="00F722C8" w:rsidRDefault="00F722C8" w:rsidP="002601CA">
            <w:pPr>
              <w:spacing w:after="60"/>
            </w:pPr>
            <w:r>
              <w:rPr>
                <w:i/>
                <w:iCs/>
                <w:sz w:val="18"/>
                <w:szCs w:val="18"/>
              </w:rPr>
              <w:t xml:space="preserve">I </w:t>
            </w:r>
            <w:r w:rsidR="00CB7166">
              <w:rPr>
                <w:i/>
                <w:iCs/>
                <w:sz w:val="18"/>
                <w:szCs w:val="18"/>
                <w:u w:val="single"/>
              </w:rPr>
              <w:t>B.Praneeth / (</w:t>
            </w:r>
            <w:r w:rsidR="009B03F8" w:rsidRPr="009B03F8">
              <w:rPr>
                <w:i/>
                <w:iCs/>
                <w:sz w:val="18"/>
                <w:szCs w:val="18"/>
                <w:u w:val="single"/>
              </w:rPr>
              <w:t>1924</w:t>
            </w:r>
            <w:r w:rsidR="00CB7166">
              <w:rPr>
                <w:i/>
                <w:iCs/>
                <w:sz w:val="18"/>
                <w:szCs w:val="18"/>
                <w:u w:val="single"/>
              </w:rPr>
              <w:t>72222)</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3AA139A5" w14:textId="7AA2038F" w:rsidR="00F722C8" w:rsidRDefault="00F722C8" w:rsidP="002601CA">
            <w:r>
              <w:rPr>
                <w:sz w:val="18"/>
                <w:szCs w:val="18"/>
              </w:rPr>
              <w:t xml:space="preserve">Signature of the Student: </w:t>
            </w:r>
            <w:r w:rsidR="00CB7166">
              <w:rPr>
                <w:i/>
                <w:iCs/>
                <w:sz w:val="18"/>
                <w:szCs w:val="18"/>
              </w:rPr>
              <w:t>B.Praneeth</w:t>
            </w:r>
          </w:p>
        </w:tc>
      </w:tr>
    </w:tbl>
    <w:p w14:paraId="1ECD1AAE" w14:textId="77777777" w:rsidR="00F722C8" w:rsidRDefault="00F722C8" w:rsidP="00F722C8">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722C8" w14:paraId="56021DCE" w14:textId="77777777" w:rsidTr="002601CA">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D854C05" w14:textId="77777777" w:rsidR="00F722C8" w:rsidRDefault="00F722C8" w:rsidP="002601CA">
            <w:r>
              <w:rPr>
                <w:b/>
                <w:bCs/>
                <w:color w:val="C00000"/>
              </w:rPr>
              <w:t>Instructions</w:t>
            </w:r>
          </w:p>
          <w:p w14:paraId="3DC2283E" w14:textId="77777777" w:rsidR="00F722C8" w:rsidRPr="00A62922" w:rsidRDefault="00F722C8" w:rsidP="00F722C8">
            <w:pPr>
              <w:numPr>
                <w:ilvl w:val="0"/>
                <w:numId w:val="14"/>
              </w:numPr>
              <w:pBdr>
                <w:top w:val="nil"/>
                <w:left w:val="nil"/>
                <w:bottom w:val="nil"/>
                <w:right w:val="nil"/>
                <w:between w:val="nil"/>
              </w:pBdr>
              <w:spacing w:after="0" w:line="240" w:lineRule="auto"/>
              <w:rPr>
                <w:color w:val="000000"/>
                <w:sz w:val="18"/>
                <w:szCs w:val="18"/>
              </w:rPr>
            </w:pPr>
            <w:r w:rsidRPr="00A62922">
              <w:rPr>
                <w:color w:val="000000"/>
                <w:sz w:val="18"/>
                <w:szCs w:val="18"/>
              </w:rPr>
              <w:t>Read all questions carefully before attempting the answers.</w:t>
            </w:r>
          </w:p>
          <w:p w14:paraId="5C8EB6DA" w14:textId="77777777" w:rsidR="00F722C8" w:rsidRPr="00A62922" w:rsidRDefault="00F722C8" w:rsidP="00F722C8">
            <w:pPr>
              <w:numPr>
                <w:ilvl w:val="0"/>
                <w:numId w:val="14"/>
              </w:numPr>
              <w:pBdr>
                <w:top w:val="nil"/>
                <w:left w:val="nil"/>
                <w:bottom w:val="nil"/>
                <w:right w:val="nil"/>
                <w:between w:val="nil"/>
              </w:pBdr>
              <w:spacing w:after="0" w:line="240" w:lineRule="auto"/>
              <w:rPr>
                <w:color w:val="000000"/>
                <w:sz w:val="18"/>
                <w:szCs w:val="18"/>
              </w:rPr>
            </w:pPr>
            <w:r w:rsidRPr="00A62922">
              <w:rPr>
                <w:color w:val="000000"/>
                <w:sz w:val="18"/>
                <w:szCs w:val="18"/>
              </w:rPr>
              <w:t>Answer a</w:t>
            </w:r>
            <w:r>
              <w:rPr>
                <w:color w:val="000000"/>
                <w:sz w:val="18"/>
                <w:szCs w:val="18"/>
              </w:rPr>
              <w:t>ny</w:t>
            </w:r>
            <w:r w:rsidRPr="00A62922">
              <w:rPr>
                <w:color w:val="000000"/>
                <w:sz w:val="18"/>
                <w:szCs w:val="18"/>
              </w:rPr>
              <w:t xml:space="preserve"> </w:t>
            </w:r>
            <w:r>
              <w:rPr>
                <w:color w:val="000000"/>
                <w:sz w:val="18"/>
                <w:szCs w:val="18"/>
              </w:rPr>
              <w:t>4</w:t>
            </w:r>
            <w:r w:rsidRPr="00A62922">
              <w:rPr>
                <w:color w:val="000000"/>
                <w:sz w:val="18"/>
                <w:szCs w:val="18"/>
              </w:rPr>
              <w:t xml:space="preserve"> questions</w:t>
            </w:r>
            <w:r>
              <w:rPr>
                <w:color w:val="000000"/>
                <w:sz w:val="18"/>
                <w:szCs w:val="18"/>
              </w:rPr>
              <w:t xml:space="preserve"> (2 Scenario-Based &amp; 2 Programming-Based)</w:t>
            </w:r>
            <w:r w:rsidRPr="00A62922">
              <w:rPr>
                <w:color w:val="000000"/>
                <w:sz w:val="18"/>
                <w:szCs w:val="18"/>
              </w:rPr>
              <w:t>. Each question carries equal marks.</w:t>
            </w:r>
          </w:p>
          <w:p w14:paraId="6A09AB59" w14:textId="77777777" w:rsidR="00F722C8" w:rsidRPr="00A62922" w:rsidRDefault="00F722C8" w:rsidP="00F722C8">
            <w:pPr>
              <w:numPr>
                <w:ilvl w:val="0"/>
                <w:numId w:val="14"/>
              </w:numPr>
              <w:pBdr>
                <w:top w:val="nil"/>
                <w:left w:val="nil"/>
                <w:bottom w:val="nil"/>
                <w:right w:val="nil"/>
                <w:between w:val="nil"/>
              </w:pBdr>
              <w:spacing w:after="0" w:line="240" w:lineRule="auto"/>
            </w:pPr>
            <w:r w:rsidRPr="00A62922">
              <w:rPr>
                <w:color w:val="000000"/>
                <w:sz w:val="18"/>
                <w:szCs w:val="18"/>
              </w:rPr>
              <w:t>Show all intermediate steps, calculations, probability computations, tagging decisions, and justifications wherever applicable.</w:t>
            </w:r>
          </w:p>
          <w:p w14:paraId="0FFF7397" w14:textId="77777777" w:rsidR="00F722C8" w:rsidRDefault="00F722C8" w:rsidP="00F722C8">
            <w:pPr>
              <w:numPr>
                <w:ilvl w:val="0"/>
                <w:numId w:val="14"/>
              </w:numPr>
              <w:pBdr>
                <w:top w:val="nil"/>
                <w:left w:val="nil"/>
                <w:bottom w:val="nil"/>
                <w:right w:val="nil"/>
                <w:between w:val="nil"/>
              </w:pBdr>
              <w:spacing w:after="0" w:line="240" w:lineRule="auto"/>
            </w:pPr>
            <w:r>
              <w:rPr>
                <w:color w:val="000000"/>
                <w:sz w:val="18"/>
                <w:szCs w:val="18"/>
              </w:rPr>
              <w:t>Duration: 30 minutes.</w:t>
            </w:r>
          </w:p>
        </w:tc>
      </w:tr>
    </w:tbl>
    <w:p w14:paraId="2A3E3949" w14:textId="77777777" w:rsidR="00F722C8" w:rsidRDefault="00F722C8" w:rsidP="00F722C8">
      <w:pPr>
        <w:spacing w:after="50"/>
      </w:pPr>
    </w:p>
    <w:tbl>
      <w:tblPr>
        <w:tblStyle w:val="GridTable5Dark-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9"/>
        <w:gridCol w:w="7110"/>
        <w:gridCol w:w="581"/>
      </w:tblGrid>
      <w:tr w:rsidR="00F722C8" w:rsidRPr="008F63C5" w14:paraId="07564E9D" w14:textId="77777777" w:rsidTr="002601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1F497D" w:themeFill="text2"/>
            <w:hideMark/>
          </w:tcPr>
          <w:p w14:paraId="30286A01" w14:textId="77777777" w:rsidR="00F722C8" w:rsidRPr="008F63C5" w:rsidRDefault="00F722C8" w:rsidP="002601CA">
            <w:pPr>
              <w:jc w:val="center"/>
              <w:rPr>
                <w:b/>
                <w:bCs/>
                <w:sz w:val="19"/>
                <w:szCs w:val="19"/>
              </w:rPr>
            </w:pPr>
            <w:r w:rsidRPr="008F63C5">
              <w:rPr>
                <w:b/>
                <w:bCs/>
                <w:sz w:val="19"/>
                <w:szCs w:val="19"/>
              </w:rPr>
              <w:t>Section / Topic</w:t>
            </w:r>
          </w:p>
        </w:tc>
        <w:tc>
          <w:tcPr>
            <w:tcW w:w="0" w:type="auto"/>
            <w:shd w:val="clear" w:color="auto" w:fill="1F497D" w:themeFill="text2"/>
            <w:hideMark/>
          </w:tcPr>
          <w:p w14:paraId="197782F4" w14:textId="77777777" w:rsidR="00F722C8" w:rsidRPr="008F63C5" w:rsidRDefault="00F722C8" w:rsidP="002601CA">
            <w:pPr>
              <w:jc w:val="center"/>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Focus</w:t>
            </w:r>
          </w:p>
        </w:tc>
        <w:tc>
          <w:tcPr>
            <w:cnfStyle w:val="000010000000" w:firstRow="0" w:lastRow="0" w:firstColumn="0" w:lastColumn="0" w:oddVBand="1" w:evenVBand="0" w:oddHBand="0" w:evenHBand="0" w:firstRowFirstColumn="0" w:firstRowLastColumn="0" w:lastRowFirstColumn="0" w:lastRowLastColumn="0"/>
            <w:tcW w:w="0" w:type="auto"/>
            <w:shd w:val="clear" w:color="auto" w:fill="1F497D" w:themeFill="text2"/>
            <w:hideMark/>
          </w:tcPr>
          <w:p w14:paraId="18E79546" w14:textId="77777777" w:rsidR="00F722C8" w:rsidRPr="008F63C5" w:rsidRDefault="00F722C8" w:rsidP="002601CA">
            <w:pPr>
              <w:jc w:val="center"/>
              <w:rPr>
                <w:b/>
                <w:bCs/>
                <w:sz w:val="19"/>
                <w:szCs w:val="19"/>
              </w:rPr>
            </w:pPr>
            <w:r w:rsidRPr="008F63C5">
              <w:rPr>
                <w:b/>
                <w:bCs/>
                <w:sz w:val="19"/>
                <w:szCs w:val="19"/>
              </w:rPr>
              <w:t>Q Nos</w:t>
            </w:r>
          </w:p>
        </w:tc>
      </w:tr>
      <w:tr w:rsidR="00F722C8" w:rsidRPr="008F63C5" w14:paraId="261C80DF" w14:textId="77777777" w:rsidTr="002601CA">
        <w:tc>
          <w:tcPr>
            <w:cnfStyle w:val="000010000000" w:firstRow="0" w:lastRow="0" w:firstColumn="0" w:lastColumn="0" w:oddVBand="1" w:evenVBand="0" w:oddHBand="0" w:evenHBand="0" w:firstRowFirstColumn="0" w:firstRowLastColumn="0" w:lastRowFirstColumn="0" w:lastRowLastColumn="0"/>
            <w:tcW w:w="0" w:type="auto"/>
            <w:hideMark/>
          </w:tcPr>
          <w:p w14:paraId="151288A5" w14:textId="77777777" w:rsidR="00F722C8" w:rsidRPr="008F63C5" w:rsidRDefault="00F722C8" w:rsidP="002601CA">
            <w:pPr>
              <w:jc w:val="center"/>
              <w:rPr>
                <w:b/>
                <w:bCs/>
                <w:sz w:val="19"/>
                <w:szCs w:val="19"/>
              </w:rPr>
            </w:pPr>
            <w:r w:rsidRPr="008F63C5">
              <w:rPr>
                <w:b/>
                <w:bCs/>
                <w:sz w:val="19"/>
                <w:szCs w:val="19"/>
              </w:rPr>
              <w:t>Inflectional Morphology and Derivational Morphology</w:t>
            </w:r>
          </w:p>
        </w:tc>
        <w:tc>
          <w:tcPr>
            <w:tcW w:w="0" w:type="auto"/>
            <w:hideMark/>
          </w:tcPr>
          <w:p w14:paraId="0310F0D8" w14:textId="77777777" w:rsidR="00F722C8" w:rsidRPr="008F63C5" w:rsidRDefault="00F722C8" w:rsidP="002601CA">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Error analysis of morphological decomposition in unhappiness, happiness, and happier; identification of roots, prefixes, suffixes, inflectional and derivational morphemes, and correction of incorrect morphological classifications.</w:t>
            </w:r>
          </w:p>
        </w:tc>
        <w:tc>
          <w:tcPr>
            <w:cnfStyle w:val="000010000000" w:firstRow="0" w:lastRow="0" w:firstColumn="0" w:lastColumn="0" w:oddVBand="1" w:evenVBand="0" w:oddHBand="0" w:evenHBand="0" w:firstRowFirstColumn="0" w:firstRowLastColumn="0" w:lastRowFirstColumn="0" w:lastRowLastColumn="0"/>
            <w:tcW w:w="0" w:type="auto"/>
            <w:hideMark/>
          </w:tcPr>
          <w:p w14:paraId="3BF44C36" w14:textId="77777777" w:rsidR="00F722C8" w:rsidRPr="008F63C5" w:rsidRDefault="00F722C8" w:rsidP="002601CA">
            <w:pPr>
              <w:jc w:val="center"/>
              <w:rPr>
                <w:b/>
                <w:bCs/>
                <w:sz w:val="19"/>
                <w:szCs w:val="19"/>
              </w:rPr>
            </w:pPr>
            <w:r w:rsidRPr="008F63C5">
              <w:rPr>
                <w:b/>
                <w:bCs/>
                <w:sz w:val="19"/>
                <w:szCs w:val="19"/>
              </w:rPr>
              <w:t>Q1</w:t>
            </w:r>
          </w:p>
        </w:tc>
      </w:tr>
      <w:tr w:rsidR="00F722C8" w:rsidRPr="008F63C5" w14:paraId="36A4B67A" w14:textId="77777777" w:rsidTr="002601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2E88BFE8" w14:textId="77777777" w:rsidR="00F722C8" w:rsidRPr="008F63C5" w:rsidRDefault="00F722C8" w:rsidP="002601CA">
            <w:pPr>
              <w:jc w:val="center"/>
              <w:rPr>
                <w:b/>
                <w:bCs/>
                <w:sz w:val="19"/>
                <w:szCs w:val="19"/>
              </w:rPr>
            </w:pPr>
            <w:r w:rsidRPr="008F63C5">
              <w:rPr>
                <w:b/>
                <w:bCs/>
                <w:sz w:val="19"/>
                <w:szCs w:val="19"/>
              </w:rPr>
              <w:t>Inflectional Morphology and Derivational Morphology</w:t>
            </w:r>
          </w:p>
        </w:tc>
        <w:tc>
          <w:tcPr>
            <w:tcW w:w="0" w:type="auto"/>
            <w:hideMark/>
          </w:tcPr>
          <w:p w14:paraId="4F36F967" w14:textId="77777777" w:rsidR="00F722C8" w:rsidRPr="008F63C5" w:rsidRDefault="00F722C8" w:rsidP="002601CA">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Error analysis of national, nationality, and nationalize; identification of derivational layers, word-class changes, affixes, and semantic effects of derivation.</w:t>
            </w:r>
          </w:p>
        </w:tc>
        <w:tc>
          <w:tcPr>
            <w:cnfStyle w:val="000010000000" w:firstRow="0" w:lastRow="0" w:firstColumn="0" w:lastColumn="0" w:oddVBand="1" w:evenVBand="0" w:oddHBand="0" w:evenHBand="0" w:firstRowFirstColumn="0" w:firstRowLastColumn="0" w:lastRowFirstColumn="0" w:lastRowLastColumn="0"/>
            <w:tcW w:w="0" w:type="auto"/>
            <w:hideMark/>
          </w:tcPr>
          <w:p w14:paraId="0B0AC142" w14:textId="77777777" w:rsidR="00F722C8" w:rsidRPr="008F63C5" w:rsidRDefault="00F722C8" w:rsidP="002601CA">
            <w:pPr>
              <w:jc w:val="center"/>
              <w:rPr>
                <w:b/>
                <w:bCs/>
                <w:sz w:val="19"/>
                <w:szCs w:val="19"/>
              </w:rPr>
            </w:pPr>
            <w:r w:rsidRPr="008F63C5">
              <w:rPr>
                <w:b/>
                <w:bCs/>
                <w:sz w:val="19"/>
                <w:szCs w:val="19"/>
              </w:rPr>
              <w:t>Q2</w:t>
            </w:r>
          </w:p>
        </w:tc>
      </w:tr>
      <w:tr w:rsidR="00F722C8" w:rsidRPr="008F63C5" w14:paraId="5CDD045D" w14:textId="77777777" w:rsidTr="002601CA">
        <w:tc>
          <w:tcPr>
            <w:cnfStyle w:val="000010000000" w:firstRow="0" w:lastRow="0" w:firstColumn="0" w:lastColumn="0" w:oddVBand="1" w:evenVBand="0" w:oddHBand="0" w:evenHBand="0" w:firstRowFirstColumn="0" w:firstRowLastColumn="0" w:lastRowFirstColumn="0" w:lastRowLastColumn="0"/>
            <w:tcW w:w="0" w:type="auto"/>
            <w:hideMark/>
          </w:tcPr>
          <w:p w14:paraId="67F93452" w14:textId="77777777" w:rsidR="00F722C8" w:rsidRPr="008F63C5" w:rsidRDefault="00F722C8" w:rsidP="002601CA">
            <w:pPr>
              <w:jc w:val="center"/>
              <w:rPr>
                <w:b/>
                <w:bCs/>
                <w:sz w:val="19"/>
                <w:szCs w:val="19"/>
              </w:rPr>
            </w:pPr>
            <w:r w:rsidRPr="008F63C5">
              <w:rPr>
                <w:b/>
                <w:bCs/>
                <w:sz w:val="19"/>
                <w:szCs w:val="19"/>
              </w:rPr>
              <w:t>Finite-State Morphological Parsing</w:t>
            </w:r>
          </w:p>
        </w:tc>
        <w:tc>
          <w:tcPr>
            <w:tcW w:w="0" w:type="auto"/>
            <w:hideMark/>
          </w:tcPr>
          <w:p w14:paraId="5E590B00" w14:textId="77777777" w:rsidR="00F722C8" w:rsidRPr="008F63C5" w:rsidRDefault="00F722C8" w:rsidP="002601CA">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Error analysis of finite-state morphological parsing for replayed, playing, and players; identification of incorrect transitions, root forms, affixes, and inflectional features in the morphological analysis.</w:t>
            </w:r>
          </w:p>
        </w:tc>
        <w:tc>
          <w:tcPr>
            <w:cnfStyle w:val="000010000000" w:firstRow="0" w:lastRow="0" w:firstColumn="0" w:lastColumn="0" w:oddVBand="1" w:evenVBand="0" w:oddHBand="0" w:evenHBand="0" w:firstRowFirstColumn="0" w:firstRowLastColumn="0" w:lastRowFirstColumn="0" w:lastRowLastColumn="0"/>
            <w:tcW w:w="0" w:type="auto"/>
            <w:hideMark/>
          </w:tcPr>
          <w:p w14:paraId="1907D758" w14:textId="77777777" w:rsidR="00F722C8" w:rsidRPr="008F63C5" w:rsidRDefault="00F722C8" w:rsidP="002601CA">
            <w:pPr>
              <w:jc w:val="center"/>
              <w:rPr>
                <w:b/>
                <w:bCs/>
                <w:sz w:val="19"/>
                <w:szCs w:val="19"/>
              </w:rPr>
            </w:pPr>
            <w:r w:rsidRPr="008F63C5">
              <w:rPr>
                <w:b/>
                <w:bCs/>
                <w:sz w:val="19"/>
                <w:szCs w:val="19"/>
              </w:rPr>
              <w:t>Q3</w:t>
            </w:r>
          </w:p>
        </w:tc>
      </w:tr>
      <w:tr w:rsidR="00F722C8" w:rsidRPr="008F63C5" w14:paraId="1E025DFF" w14:textId="77777777" w:rsidTr="002601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25FD42DF" w14:textId="77777777" w:rsidR="00F722C8" w:rsidRPr="008F63C5" w:rsidRDefault="00F722C8" w:rsidP="002601CA">
            <w:pPr>
              <w:jc w:val="center"/>
              <w:rPr>
                <w:b/>
                <w:bCs/>
                <w:sz w:val="19"/>
                <w:szCs w:val="19"/>
              </w:rPr>
            </w:pPr>
            <w:r w:rsidRPr="008F63C5">
              <w:rPr>
                <w:b/>
                <w:bCs/>
                <w:sz w:val="19"/>
                <w:szCs w:val="19"/>
              </w:rPr>
              <w:lastRenderedPageBreak/>
              <w:t>Finite-State Morphological Parsing</w:t>
            </w:r>
          </w:p>
        </w:tc>
        <w:tc>
          <w:tcPr>
            <w:tcW w:w="0" w:type="auto"/>
            <w:hideMark/>
          </w:tcPr>
          <w:p w14:paraId="7FFB2BBE" w14:textId="77777777" w:rsidR="00F722C8" w:rsidRPr="008F63C5" w:rsidRDefault="00F722C8" w:rsidP="002601CA">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Error analysis of FSA/FST-based parsing for disagreement, agreements, and agreeable; identification and correction of incorrect prefix/suffix segmentation, base forms, and derivational interpretations.</w:t>
            </w:r>
          </w:p>
        </w:tc>
        <w:tc>
          <w:tcPr>
            <w:cnfStyle w:val="000010000000" w:firstRow="0" w:lastRow="0" w:firstColumn="0" w:lastColumn="0" w:oddVBand="1" w:evenVBand="0" w:oddHBand="0" w:evenHBand="0" w:firstRowFirstColumn="0" w:firstRowLastColumn="0" w:lastRowFirstColumn="0" w:lastRowLastColumn="0"/>
            <w:tcW w:w="0" w:type="auto"/>
            <w:hideMark/>
          </w:tcPr>
          <w:p w14:paraId="61CA03D8" w14:textId="77777777" w:rsidR="00F722C8" w:rsidRPr="008F63C5" w:rsidRDefault="00F722C8" w:rsidP="002601CA">
            <w:pPr>
              <w:jc w:val="center"/>
              <w:rPr>
                <w:b/>
                <w:bCs/>
                <w:sz w:val="19"/>
                <w:szCs w:val="19"/>
              </w:rPr>
            </w:pPr>
            <w:r w:rsidRPr="008F63C5">
              <w:rPr>
                <w:b/>
                <w:bCs/>
                <w:sz w:val="19"/>
                <w:szCs w:val="19"/>
              </w:rPr>
              <w:t>Q4</w:t>
            </w:r>
          </w:p>
        </w:tc>
      </w:tr>
      <w:tr w:rsidR="00F722C8" w:rsidRPr="008F63C5" w14:paraId="1AA4BB85" w14:textId="77777777" w:rsidTr="002601CA">
        <w:tc>
          <w:tcPr>
            <w:cnfStyle w:val="000010000000" w:firstRow="0" w:lastRow="0" w:firstColumn="0" w:lastColumn="0" w:oddVBand="1" w:evenVBand="0" w:oddHBand="0" w:evenHBand="0" w:firstRowFirstColumn="0" w:firstRowLastColumn="0" w:lastRowFirstColumn="0" w:lastRowLastColumn="0"/>
            <w:tcW w:w="0" w:type="auto"/>
            <w:hideMark/>
          </w:tcPr>
          <w:p w14:paraId="5BDCC206" w14:textId="77777777" w:rsidR="00F722C8" w:rsidRPr="008F63C5" w:rsidRDefault="00F722C8" w:rsidP="002601CA">
            <w:pPr>
              <w:jc w:val="center"/>
              <w:rPr>
                <w:b/>
                <w:bCs/>
                <w:sz w:val="19"/>
                <w:szCs w:val="19"/>
              </w:rPr>
            </w:pPr>
            <w:r w:rsidRPr="008F63C5">
              <w:rPr>
                <w:b/>
                <w:bCs/>
                <w:sz w:val="19"/>
                <w:szCs w:val="19"/>
              </w:rPr>
              <w:t>Porter Stemmer and Applications of Stemming in NLP</w:t>
            </w:r>
          </w:p>
        </w:tc>
        <w:tc>
          <w:tcPr>
            <w:tcW w:w="0" w:type="auto"/>
            <w:hideMark/>
          </w:tcPr>
          <w:p w14:paraId="3F0C3779" w14:textId="77777777" w:rsidR="00F722C8" w:rsidRPr="008F63C5" w:rsidRDefault="00F722C8" w:rsidP="002601CA">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 xml:space="preserve">Programming-based error analysis of a Porter Stemmer implementation for words such as </w:t>
            </w:r>
            <w:r w:rsidRPr="008F63C5">
              <w:rPr>
                <w:b/>
                <w:bCs/>
                <w:i/>
                <w:iCs/>
                <w:sz w:val="19"/>
                <w:szCs w:val="19"/>
              </w:rPr>
              <w:t>connected, connection, connecting,</w:t>
            </w:r>
            <w:r w:rsidRPr="008F63C5">
              <w:rPr>
                <w:b/>
                <w:bCs/>
                <w:sz w:val="19"/>
                <w:szCs w:val="19"/>
              </w:rPr>
              <w:t xml:space="preserve"> and </w:t>
            </w:r>
            <w:r w:rsidRPr="008F63C5">
              <w:rPr>
                <w:b/>
                <w:bCs/>
                <w:i/>
                <w:iCs/>
                <w:sz w:val="19"/>
                <w:szCs w:val="19"/>
              </w:rPr>
              <w:t>connectivity</w:t>
            </w:r>
            <w:r w:rsidRPr="008F63C5">
              <w:rPr>
                <w:b/>
                <w:bCs/>
                <w:sz w:val="19"/>
                <w:szCs w:val="19"/>
              </w:rPr>
              <w:t>; identify stemming-rule errors and correct the implementation.</w:t>
            </w:r>
          </w:p>
        </w:tc>
        <w:tc>
          <w:tcPr>
            <w:cnfStyle w:val="000010000000" w:firstRow="0" w:lastRow="0" w:firstColumn="0" w:lastColumn="0" w:oddVBand="1" w:evenVBand="0" w:oddHBand="0" w:evenHBand="0" w:firstRowFirstColumn="0" w:firstRowLastColumn="0" w:lastRowFirstColumn="0" w:lastRowLastColumn="0"/>
            <w:tcW w:w="0" w:type="auto"/>
            <w:hideMark/>
          </w:tcPr>
          <w:p w14:paraId="52B8E7E2" w14:textId="77777777" w:rsidR="00F722C8" w:rsidRPr="008F63C5" w:rsidRDefault="00F722C8" w:rsidP="002601CA">
            <w:pPr>
              <w:jc w:val="center"/>
              <w:rPr>
                <w:b/>
                <w:bCs/>
                <w:sz w:val="19"/>
                <w:szCs w:val="19"/>
              </w:rPr>
            </w:pPr>
            <w:r w:rsidRPr="008F63C5">
              <w:rPr>
                <w:b/>
                <w:bCs/>
                <w:sz w:val="19"/>
                <w:szCs w:val="19"/>
              </w:rPr>
              <w:t>Q5</w:t>
            </w:r>
          </w:p>
        </w:tc>
      </w:tr>
      <w:tr w:rsidR="00F722C8" w:rsidRPr="008F63C5" w14:paraId="0B003D7C" w14:textId="77777777" w:rsidTr="002601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3CBA9ECE" w14:textId="77777777" w:rsidR="00F722C8" w:rsidRPr="008F63C5" w:rsidRDefault="00F722C8" w:rsidP="002601CA">
            <w:pPr>
              <w:jc w:val="center"/>
              <w:rPr>
                <w:b/>
                <w:bCs/>
                <w:sz w:val="19"/>
                <w:szCs w:val="19"/>
              </w:rPr>
            </w:pPr>
            <w:r w:rsidRPr="008F63C5">
              <w:rPr>
                <w:b/>
                <w:bCs/>
                <w:sz w:val="19"/>
                <w:szCs w:val="19"/>
              </w:rPr>
              <w:t>Porter Stemmer and Applications of Stemming in NLP</w:t>
            </w:r>
          </w:p>
        </w:tc>
        <w:tc>
          <w:tcPr>
            <w:tcW w:w="0" w:type="auto"/>
            <w:hideMark/>
          </w:tcPr>
          <w:p w14:paraId="5E6B153C" w14:textId="77777777" w:rsidR="00F722C8" w:rsidRPr="008F63C5" w:rsidRDefault="00F722C8" w:rsidP="002601CA">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 xml:space="preserve">Programming-based error analysis of a morphological normalization program that processes </w:t>
            </w:r>
            <w:r w:rsidRPr="008F63C5">
              <w:rPr>
                <w:b/>
                <w:bCs/>
                <w:i/>
                <w:iCs/>
                <w:sz w:val="19"/>
                <w:szCs w:val="19"/>
              </w:rPr>
              <w:t>studies, studied, studying,</w:t>
            </w:r>
            <w:r w:rsidRPr="008F63C5">
              <w:rPr>
                <w:b/>
                <w:bCs/>
                <w:sz w:val="19"/>
                <w:szCs w:val="19"/>
              </w:rPr>
              <w:t xml:space="preserve"> and </w:t>
            </w:r>
            <w:r w:rsidRPr="008F63C5">
              <w:rPr>
                <w:b/>
                <w:bCs/>
                <w:i/>
                <w:iCs/>
                <w:sz w:val="19"/>
                <w:szCs w:val="19"/>
              </w:rPr>
              <w:t>study</w:t>
            </w:r>
            <w:r w:rsidRPr="008F63C5">
              <w:rPr>
                <w:b/>
                <w:bCs/>
                <w:sz w:val="19"/>
                <w:szCs w:val="19"/>
              </w:rPr>
              <w:t>; identify incorrect stemming outputs and modify the code to produce consistent stems.</w:t>
            </w:r>
          </w:p>
        </w:tc>
        <w:tc>
          <w:tcPr>
            <w:cnfStyle w:val="000010000000" w:firstRow="0" w:lastRow="0" w:firstColumn="0" w:lastColumn="0" w:oddVBand="1" w:evenVBand="0" w:oddHBand="0" w:evenHBand="0" w:firstRowFirstColumn="0" w:firstRowLastColumn="0" w:lastRowFirstColumn="0" w:lastRowLastColumn="0"/>
            <w:tcW w:w="0" w:type="auto"/>
            <w:hideMark/>
          </w:tcPr>
          <w:p w14:paraId="4D1A74D0" w14:textId="77777777" w:rsidR="00F722C8" w:rsidRPr="008F63C5" w:rsidRDefault="00F722C8" w:rsidP="002601CA">
            <w:pPr>
              <w:jc w:val="center"/>
              <w:rPr>
                <w:b/>
                <w:bCs/>
                <w:sz w:val="19"/>
                <w:szCs w:val="19"/>
              </w:rPr>
            </w:pPr>
            <w:r w:rsidRPr="008F63C5">
              <w:rPr>
                <w:b/>
                <w:bCs/>
                <w:sz w:val="19"/>
                <w:szCs w:val="19"/>
              </w:rPr>
              <w:t>Q6</w:t>
            </w:r>
          </w:p>
        </w:tc>
      </w:tr>
      <w:tr w:rsidR="00F722C8" w:rsidRPr="008F63C5" w14:paraId="24E003AE" w14:textId="77777777" w:rsidTr="002601CA">
        <w:tc>
          <w:tcPr>
            <w:cnfStyle w:val="000010000000" w:firstRow="0" w:lastRow="0" w:firstColumn="0" w:lastColumn="0" w:oddVBand="1" w:evenVBand="0" w:oddHBand="0" w:evenHBand="0" w:firstRowFirstColumn="0" w:firstRowLastColumn="0" w:lastRowFirstColumn="0" w:lastRowLastColumn="0"/>
            <w:tcW w:w="0" w:type="auto"/>
            <w:hideMark/>
          </w:tcPr>
          <w:p w14:paraId="2343836F" w14:textId="77777777" w:rsidR="00F722C8" w:rsidRPr="008F63C5" w:rsidRDefault="00F722C8" w:rsidP="002601CA">
            <w:pPr>
              <w:jc w:val="center"/>
              <w:rPr>
                <w:b/>
                <w:bCs/>
                <w:sz w:val="19"/>
                <w:szCs w:val="19"/>
              </w:rPr>
            </w:pPr>
            <w:r w:rsidRPr="008F63C5">
              <w:rPr>
                <w:b/>
                <w:bCs/>
                <w:sz w:val="19"/>
                <w:szCs w:val="19"/>
              </w:rPr>
              <w:t>Porter Stemmer and Applications of Stemming in NLP</w:t>
            </w:r>
          </w:p>
        </w:tc>
        <w:tc>
          <w:tcPr>
            <w:tcW w:w="0" w:type="auto"/>
            <w:hideMark/>
          </w:tcPr>
          <w:p w14:paraId="7015F471" w14:textId="77777777" w:rsidR="00F722C8" w:rsidRPr="008F63C5" w:rsidRDefault="00F722C8" w:rsidP="002601CA">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Programming-based error analysis of a document indexing/stemming program; identify errors in applying Porter stemming to a collection of words, correct the code, and explain how the correction improves search and information retrieval.</w:t>
            </w:r>
          </w:p>
        </w:tc>
        <w:tc>
          <w:tcPr>
            <w:cnfStyle w:val="000010000000" w:firstRow="0" w:lastRow="0" w:firstColumn="0" w:lastColumn="0" w:oddVBand="1" w:evenVBand="0" w:oddHBand="0" w:evenHBand="0" w:firstRowFirstColumn="0" w:firstRowLastColumn="0" w:lastRowFirstColumn="0" w:lastRowLastColumn="0"/>
            <w:tcW w:w="0" w:type="auto"/>
            <w:hideMark/>
          </w:tcPr>
          <w:p w14:paraId="154F78F5" w14:textId="77777777" w:rsidR="00F722C8" w:rsidRPr="008F63C5" w:rsidRDefault="00F722C8" w:rsidP="002601CA">
            <w:pPr>
              <w:jc w:val="center"/>
              <w:rPr>
                <w:b/>
                <w:bCs/>
                <w:sz w:val="19"/>
                <w:szCs w:val="19"/>
              </w:rPr>
            </w:pPr>
            <w:r w:rsidRPr="008F63C5">
              <w:rPr>
                <w:b/>
                <w:bCs/>
                <w:sz w:val="19"/>
                <w:szCs w:val="19"/>
              </w:rPr>
              <w:t>Q7</w:t>
            </w:r>
          </w:p>
        </w:tc>
      </w:tr>
    </w:tbl>
    <w:p w14:paraId="40F9F849" w14:textId="77777777" w:rsidR="00F722C8" w:rsidRDefault="00F722C8" w:rsidP="00F722C8">
      <w:pPr>
        <w:spacing w:after="50"/>
      </w:pPr>
    </w:p>
    <w:p w14:paraId="50B6ECB3" w14:textId="77777777" w:rsidR="00F722C8" w:rsidRDefault="00F722C8" w:rsidP="00F722C8">
      <w:r>
        <w:br w:type="page"/>
      </w:r>
    </w:p>
    <w:p w14:paraId="14A36340" w14:textId="77777777" w:rsidR="00F722C8" w:rsidRDefault="00F722C8" w:rsidP="00F722C8">
      <w:pPr>
        <w:spacing w:after="50"/>
      </w:pPr>
    </w:p>
    <w:p w14:paraId="5B234805" w14:textId="77777777" w:rsidR="00F722C8" w:rsidRDefault="00F722C8" w:rsidP="00F722C8">
      <w:pPr>
        <w:pBdr>
          <w:bottom w:val="single" w:sz="4" w:space="1" w:color="C00000"/>
        </w:pBdr>
        <w:spacing w:before="80" w:after="40"/>
      </w:pPr>
      <w:r>
        <w:rPr>
          <w:b/>
          <w:bCs/>
          <w:color w:val="C00000"/>
        </w:rPr>
        <w:t>Annexure A – Error Analysis</w:t>
      </w:r>
    </w:p>
    <w:p w14:paraId="738EC360" w14:textId="77777777" w:rsidR="00F722C8" w:rsidRPr="0083420F" w:rsidRDefault="00F722C8" w:rsidP="00F722C8">
      <w:pPr>
        <w:jc w:val="both"/>
        <w:rPr>
          <w:b/>
          <w:bCs/>
        </w:rPr>
      </w:pPr>
      <w:r w:rsidRPr="0083420F">
        <w:rPr>
          <w:b/>
          <w:bCs/>
        </w:rPr>
        <w:t>Question 1 – Error Analysis of Derivational Morphology in Biomedical Text</w:t>
      </w:r>
    </w:p>
    <w:p w14:paraId="46EA38BA" w14:textId="77777777" w:rsidR="00F722C8" w:rsidRPr="0083420F" w:rsidRDefault="00F722C8" w:rsidP="00F722C8">
      <w:pPr>
        <w:jc w:val="both"/>
        <w:rPr>
          <w:b/>
          <w:bCs/>
        </w:rPr>
      </w:pPr>
      <w:r w:rsidRPr="0083420F">
        <w:rPr>
          <w:b/>
          <w:bCs/>
        </w:rPr>
        <w:t>A biomedical information-retrieval system performs morphological decomposition of words before indexing research articles. The system incorrectly analyzes the words:</w:t>
      </w:r>
    </w:p>
    <w:p w14:paraId="228F2558" w14:textId="77777777" w:rsidR="00F722C8" w:rsidRPr="0083420F" w:rsidRDefault="00F722C8" w:rsidP="00F722C8">
      <w:pPr>
        <w:numPr>
          <w:ilvl w:val="0"/>
          <w:numId w:val="15"/>
        </w:numPr>
        <w:spacing w:after="0" w:line="240" w:lineRule="auto"/>
        <w:jc w:val="both"/>
        <w:rPr>
          <w:b/>
          <w:bCs/>
        </w:rPr>
      </w:pPr>
      <w:r w:rsidRPr="0083420F">
        <w:rPr>
          <w:b/>
          <w:bCs/>
        </w:rPr>
        <w:t>treatment</w:t>
      </w:r>
    </w:p>
    <w:p w14:paraId="6898586A" w14:textId="77777777" w:rsidR="00F722C8" w:rsidRPr="0083420F" w:rsidRDefault="00F722C8" w:rsidP="00F722C8">
      <w:pPr>
        <w:numPr>
          <w:ilvl w:val="0"/>
          <w:numId w:val="15"/>
        </w:numPr>
        <w:spacing w:after="0" w:line="240" w:lineRule="auto"/>
        <w:jc w:val="both"/>
        <w:rPr>
          <w:b/>
          <w:bCs/>
        </w:rPr>
      </w:pPr>
      <w:r w:rsidRPr="0083420F">
        <w:rPr>
          <w:b/>
          <w:bCs/>
        </w:rPr>
        <w:t>treatable</w:t>
      </w:r>
    </w:p>
    <w:p w14:paraId="3784C43C" w14:textId="77777777" w:rsidR="00F722C8" w:rsidRPr="0083420F" w:rsidRDefault="00F722C8" w:rsidP="00F722C8">
      <w:pPr>
        <w:numPr>
          <w:ilvl w:val="0"/>
          <w:numId w:val="15"/>
        </w:numPr>
        <w:spacing w:after="0" w:line="240" w:lineRule="auto"/>
        <w:jc w:val="both"/>
        <w:rPr>
          <w:b/>
          <w:bCs/>
        </w:rPr>
      </w:pPr>
      <w:r w:rsidRPr="0083420F">
        <w:rPr>
          <w:b/>
          <w:bCs/>
        </w:rPr>
        <w:t>retreatment</w:t>
      </w:r>
    </w:p>
    <w:p w14:paraId="7B68F095" w14:textId="77777777" w:rsidR="00F722C8" w:rsidRPr="0083420F" w:rsidRDefault="00F722C8" w:rsidP="00F722C8">
      <w:pPr>
        <w:numPr>
          <w:ilvl w:val="0"/>
          <w:numId w:val="15"/>
        </w:numPr>
        <w:spacing w:after="0" w:line="240" w:lineRule="auto"/>
        <w:jc w:val="both"/>
        <w:rPr>
          <w:b/>
          <w:bCs/>
        </w:rPr>
      </w:pPr>
      <w:r w:rsidRPr="0083420F">
        <w:rPr>
          <w:b/>
          <w:bCs/>
        </w:rPr>
        <w:t>treated</w:t>
      </w:r>
    </w:p>
    <w:p w14:paraId="03E28C94" w14:textId="77777777" w:rsidR="00F722C8" w:rsidRPr="0083420F" w:rsidRDefault="00F722C8" w:rsidP="00F722C8">
      <w:pPr>
        <w:numPr>
          <w:ilvl w:val="0"/>
          <w:numId w:val="15"/>
        </w:numPr>
        <w:spacing w:after="0" w:line="240" w:lineRule="auto"/>
        <w:jc w:val="both"/>
        <w:rPr>
          <w:b/>
          <w:bCs/>
        </w:rPr>
      </w:pPr>
      <w:r w:rsidRPr="0083420F">
        <w:rPr>
          <w:b/>
          <w:bCs/>
        </w:rPr>
        <w:t>untreated</w:t>
      </w:r>
    </w:p>
    <w:p w14:paraId="2537B467" w14:textId="77777777" w:rsidR="00F722C8" w:rsidRPr="0083420F" w:rsidRDefault="00F722C8" w:rsidP="00F722C8">
      <w:pPr>
        <w:jc w:val="both"/>
        <w:rPr>
          <w:b/>
          <w:bCs/>
        </w:rPr>
      </w:pPr>
      <w:r w:rsidRPr="0083420F">
        <w:rPr>
          <w:b/>
          <w:bCs/>
        </w:rPr>
        <w:t>The system sometimes removes prefixes or suffixes that carry important morphological information, resulting in incorrect search matches.</w:t>
      </w:r>
    </w:p>
    <w:p w14:paraId="65109474" w14:textId="77777777" w:rsidR="00F722C8" w:rsidRPr="0083420F" w:rsidRDefault="00F722C8" w:rsidP="00F722C8">
      <w:pPr>
        <w:jc w:val="both"/>
        <w:rPr>
          <w:b/>
          <w:bCs/>
        </w:rPr>
      </w:pPr>
      <w:r w:rsidRPr="0083420F">
        <w:rPr>
          <w:b/>
          <w:bCs/>
        </w:rPr>
        <w:t>Use the PubMed 20k RCT Dataset or another publicly available biomedical corpus for experimentation.</w:t>
      </w:r>
    </w:p>
    <w:p w14:paraId="481C1975" w14:textId="77777777" w:rsidR="00F722C8" w:rsidRPr="0083420F" w:rsidRDefault="00F722C8" w:rsidP="00F722C8">
      <w:pPr>
        <w:jc w:val="both"/>
        <w:rPr>
          <w:b/>
          <w:bCs/>
        </w:rPr>
      </w:pPr>
      <w:r w:rsidRPr="0083420F">
        <w:rPr>
          <w:b/>
          <w:bCs/>
        </w:rPr>
        <w:t>Tasks</w:t>
      </w:r>
    </w:p>
    <w:p w14:paraId="790965E2" w14:textId="77777777" w:rsidR="00F722C8" w:rsidRPr="0083420F" w:rsidRDefault="00F722C8" w:rsidP="00F722C8">
      <w:pPr>
        <w:ind w:firstLine="360"/>
        <w:jc w:val="both"/>
        <w:rPr>
          <w:b/>
          <w:bCs/>
        </w:rPr>
      </w:pPr>
      <w:r>
        <w:rPr>
          <w:b/>
          <w:bCs/>
        </w:rPr>
        <w:t xml:space="preserve">1. </w:t>
      </w:r>
      <w:r w:rsidRPr="0083420F">
        <w:rPr>
          <w:b/>
          <w:bCs/>
        </w:rPr>
        <w:t>Identify words that produce incorrect morphological analyses.</w:t>
      </w:r>
    </w:p>
    <w:p w14:paraId="78967AC5" w14:textId="77777777" w:rsidR="00F722C8" w:rsidRPr="0083420F" w:rsidRDefault="00F722C8" w:rsidP="00F722C8">
      <w:pPr>
        <w:ind w:firstLine="360"/>
        <w:jc w:val="both"/>
        <w:rPr>
          <w:b/>
          <w:bCs/>
        </w:rPr>
      </w:pPr>
      <w:r>
        <w:rPr>
          <w:b/>
          <w:bCs/>
        </w:rPr>
        <w:t xml:space="preserve">2. </w:t>
      </w:r>
      <w:r w:rsidRPr="0083420F">
        <w:rPr>
          <w:b/>
          <w:bCs/>
        </w:rPr>
        <w:t>Decompose the selected words into prefixes, roots, and suffixes.</w:t>
      </w:r>
    </w:p>
    <w:p w14:paraId="3FF0D885" w14:textId="77777777" w:rsidR="00F722C8" w:rsidRPr="0083420F" w:rsidRDefault="00F722C8" w:rsidP="00F722C8">
      <w:pPr>
        <w:ind w:firstLine="360"/>
        <w:jc w:val="both"/>
        <w:rPr>
          <w:b/>
          <w:bCs/>
        </w:rPr>
      </w:pPr>
      <w:r>
        <w:rPr>
          <w:b/>
          <w:bCs/>
        </w:rPr>
        <w:t xml:space="preserve">3. </w:t>
      </w:r>
      <w:r w:rsidRPr="0083420F">
        <w:rPr>
          <w:b/>
          <w:bCs/>
        </w:rPr>
        <w:t>Determine whether each identified affix is inflectional or derivational.</w:t>
      </w:r>
    </w:p>
    <w:p w14:paraId="15AF3106" w14:textId="77777777" w:rsidR="00F722C8" w:rsidRPr="0083420F" w:rsidRDefault="00F722C8" w:rsidP="00F722C8">
      <w:pPr>
        <w:ind w:firstLine="360"/>
        <w:jc w:val="both"/>
        <w:rPr>
          <w:b/>
          <w:bCs/>
        </w:rPr>
      </w:pPr>
      <w:r>
        <w:rPr>
          <w:b/>
          <w:bCs/>
        </w:rPr>
        <w:t xml:space="preserve">4. </w:t>
      </w:r>
      <w:r w:rsidRPr="0083420F">
        <w:rPr>
          <w:b/>
          <w:bCs/>
        </w:rPr>
        <w:t>Explain the root cause of the incorrect morphological analysis.</w:t>
      </w:r>
    </w:p>
    <w:p w14:paraId="7CF86A53" w14:textId="77777777" w:rsidR="00F722C8" w:rsidRPr="0083420F" w:rsidRDefault="00F722C8" w:rsidP="00F722C8">
      <w:pPr>
        <w:ind w:firstLine="360"/>
        <w:jc w:val="both"/>
        <w:rPr>
          <w:b/>
          <w:bCs/>
        </w:rPr>
      </w:pPr>
      <w:r>
        <w:rPr>
          <w:b/>
          <w:bCs/>
        </w:rPr>
        <w:t xml:space="preserve">5. </w:t>
      </w:r>
      <w:r w:rsidRPr="0083420F">
        <w:rPr>
          <w:b/>
          <w:bCs/>
        </w:rPr>
        <w:t>Propose a corrected morphological-analysis strategy.</w:t>
      </w:r>
    </w:p>
    <w:p w14:paraId="6113E65D" w14:textId="77777777" w:rsidR="00F722C8" w:rsidRPr="0083420F" w:rsidRDefault="00F722C8" w:rsidP="00F722C8">
      <w:pPr>
        <w:ind w:firstLine="360"/>
        <w:jc w:val="both"/>
        <w:rPr>
          <w:b/>
          <w:bCs/>
        </w:rPr>
      </w:pPr>
      <w:r>
        <w:rPr>
          <w:b/>
          <w:bCs/>
        </w:rPr>
        <w:t xml:space="preserve">6. </w:t>
      </w:r>
      <w:r w:rsidRPr="0083420F">
        <w:rPr>
          <w:b/>
          <w:bCs/>
        </w:rPr>
        <w:t>Compare the original and corrected analyses.</w:t>
      </w:r>
    </w:p>
    <w:p w14:paraId="5379737F" w14:textId="77777777" w:rsidR="00F722C8" w:rsidRPr="0083420F" w:rsidRDefault="00F722C8" w:rsidP="00F722C8">
      <w:pPr>
        <w:ind w:firstLine="360"/>
        <w:jc w:val="both"/>
        <w:rPr>
          <w:b/>
          <w:bCs/>
        </w:rPr>
      </w:pPr>
      <w:r>
        <w:rPr>
          <w:b/>
          <w:bCs/>
        </w:rPr>
        <w:t xml:space="preserve">7. </w:t>
      </w:r>
      <w:r w:rsidRPr="0083420F">
        <w:rPr>
          <w:b/>
          <w:bCs/>
        </w:rPr>
        <w:t>Explain how the correction could improve biomedical information retrieval.</w:t>
      </w:r>
    </w:p>
    <w:p w14:paraId="7550B6AF" w14:textId="77777777" w:rsidR="00F722C8" w:rsidRDefault="00F722C8" w:rsidP="00F722C8">
      <w:pPr>
        <w:jc w:val="both"/>
        <w:rPr>
          <w:b/>
          <w:bCs/>
        </w:rPr>
      </w:pPr>
    </w:p>
    <w:p w14:paraId="347D58D4" w14:textId="77777777" w:rsidR="00F722C8" w:rsidRPr="0083420F" w:rsidRDefault="00F722C8" w:rsidP="00F722C8">
      <w:pPr>
        <w:jc w:val="both"/>
        <w:rPr>
          <w:b/>
          <w:bCs/>
        </w:rPr>
      </w:pPr>
      <w:r w:rsidRPr="0083420F">
        <w:rPr>
          <w:b/>
          <w:bCs/>
        </w:rPr>
        <w:t>Question 2 – Error Analysis of Finite-State Morphological Parsing</w:t>
      </w:r>
    </w:p>
    <w:p w14:paraId="47C57D3B" w14:textId="77777777" w:rsidR="00F722C8" w:rsidRPr="0083420F" w:rsidRDefault="00F722C8" w:rsidP="00F722C8">
      <w:pPr>
        <w:jc w:val="both"/>
        <w:rPr>
          <w:b/>
          <w:bCs/>
        </w:rPr>
      </w:pPr>
      <w:r w:rsidRPr="0083420F">
        <w:rPr>
          <w:b/>
          <w:bCs/>
        </w:rPr>
        <w:t>A social-media NLP system uses a finite-state morphological parser to analyze user-generated text. The parser produces incorrect analyses for words such as:</w:t>
      </w:r>
    </w:p>
    <w:p w14:paraId="7E620D75" w14:textId="77777777" w:rsidR="00F722C8" w:rsidRPr="0083420F" w:rsidRDefault="00F722C8" w:rsidP="00F722C8">
      <w:pPr>
        <w:ind w:firstLine="360"/>
        <w:jc w:val="both"/>
        <w:rPr>
          <w:b/>
          <w:bCs/>
        </w:rPr>
      </w:pPr>
      <w:r>
        <w:rPr>
          <w:b/>
          <w:bCs/>
        </w:rPr>
        <w:t xml:space="preserve">1. </w:t>
      </w:r>
      <w:r w:rsidRPr="0083420F">
        <w:rPr>
          <w:b/>
          <w:bCs/>
        </w:rPr>
        <w:t>replayed</w:t>
      </w:r>
    </w:p>
    <w:p w14:paraId="12AB3738" w14:textId="77777777" w:rsidR="00F722C8" w:rsidRPr="0083420F" w:rsidRDefault="00F722C8" w:rsidP="00F722C8">
      <w:pPr>
        <w:ind w:firstLine="360"/>
        <w:jc w:val="both"/>
        <w:rPr>
          <w:b/>
          <w:bCs/>
        </w:rPr>
      </w:pPr>
      <w:r>
        <w:rPr>
          <w:b/>
          <w:bCs/>
        </w:rPr>
        <w:t xml:space="preserve">2. </w:t>
      </w:r>
      <w:r w:rsidRPr="0083420F">
        <w:rPr>
          <w:b/>
          <w:bCs/>
        </w:rPr>
        <w:t>unhappier</w:t>
      </w:r>
    </w:p>
    <w:p w14:paraId="4D72209B" w14:textId="77777777" w:rsidR="00F722C8" w:rsidRPr="0083420F" w:rsidRDefault="00F722C8" w:rsidP="00F722C8">
      <w:pPr>
        <w:ind w:firstLine="360"/>
        <w:jc w:val="both"/>
        <w:rPr>
          <w:b/>
          <w:bCs/>
        </w:rPr>
      </w:pPr>
      <w:r>
        <w:rPr>
          <w:b/>
          <w:bCs/>
        </w:rPr>
        <w:t xml:space="preserve">3. </w:t>
      </w:r>
      <w:r w:rsidRPr="0083420F">
        <w:rPr>
          <w:b/>
          <w:bCs/>
        </w:rPr>
        <w:t>disconnected</w:t>
      </w:r>
    </w:p>
    <w:p w14:paraId="2E59BC2B" w14:textId="77777777" w:rsidR="00F722C8" w:rsidRPr="0083420F" w:rsidRDefault="00F722C8" w:rsidP="00F722C8">
      <w:pPr>
        <w:ind w:firstLine="360"/>
        <w:jc w:val="both"/>
        <w:rPr>
          <w:b/>
          <w:bCs/>
        </w:rPr>
      </w:pPr>
      <w:r>
        <w:rPr>
          <w:b/>
          <w:bCs/>
        </w:rPr>
        <w:t xml:space="preserve">4. </w:t>
      </w:r>
      <w:r w:rsidRPr="0083420F">
        <w:rPr>
          <w:b/>
          <w:bCs/>
        </w:rPr>
        <w:t>players</w:t>
      </w:r>
    </w:p>
    <w:p w14:paraId="439479A4" w14:textId="77777777" w:rsidR="00F722C8" w:rsidRPr="0083420F" w:rsidRDefault="00F722C8" w:rsidP="00F722C8">
      <w:pPr>
        <w:ind w:firstLine="360"/>
        <w:jc w:val="both"/>
        <w:rPr>
          <w:b/>
          <w:bCs/>
        </w:rPr>
      </w:pPr>
      <w:r>
        <w:rPr>
          <w:b/>
          <w:bCs/>
        </w:rPr>
        <w:t xml:space="preserve">5. </w:t>
      </w:r>
      <w:r w:rsidRPr="0083420F">
        <w:rPr>
          <w:b/>
          <w:bCs/>
        </w:rPr>
        <w:t>restarting</w:t>
      </w:r>
    </w:p>
    <w:p w14:paraId="320B4F03" w14:textId="77777777" w:rsidR="00F722C8" w:rsidRPr="0083420F" w:rsidRDefault="00F722C8" w:rsidP="00F722C8">
      <w:pPr>
        <w:ind w:firstLine="360"/>
        <w:jc w:val="both"/>
        <w:rPr>
          <w:b/>
          <w:bCs/>
        </w:rPr>
      </w:pPr>
      <w:r>
        <w:rPr>
          <w:b/>
          <w:bCs/>
        </w:rPr>
        <w:t xml:space="preserve">6. </w:t>
      </w:r>
      <w:r w:rsidRPr="0083420F">
        <w:rPr>
          <w:b/>
          <w:bCs/>
        </w:rPr>
        <w:t>unreadable</w:t>
      </w:r>
    </w:p>
    <w:p w14:paraId="76E2F609" w14:textId="77777777" w:rsidR="00F722C8" w:rsidRPr="0083420F" w:rsidRDefault="00F722C8" w:rsidP="00F722C8">
      <w:pPr>
        <w:jc w:val="both"/>
        <w:rPr>
          <w:b/>
          <w:bCs/>
        </w:rPr>
      </w:pPr>
      <w:r w:rsidRPr="0083420F">
        <w:rPr>
          <w:b/>
          <w:bCs/>
        </w:rPr>
        <w:t>The parser can recognize a single affix correctly but fails when multiple prefixes and suffixes occur in the same word.</w:t>
      </w:r>
    </w:p>
    <w:p w14:paraId="7C05B033" w14:textId="77777777" w:rsidR="00F722C8" w:rsidRPr="0083420F" w:rsidRDefault="00F722C8" w:rsidP="00F722C8">
      <w:pPr>
        <w:jc w:val="both"/>
        <w:rPr>
          <w:b/>
          <w:bCs/>
        </w:rPr>
      </w:pPr>
      <w:r w:rsidRPr="0083420F">
        <w:rPr>
          <w:b/>
          <w:bCs/>
        </w:rPr>
        <w:lastRenderedPageBreak/>
        <w:t>Use the Sentiment140 Dataset or another publicly available social-media dataset.</w:t>
      </w:r>
    </w:p>
    <w:p w14:paraId="01459B54" w14:textId="77777777" w:rsidR="00F722C8" w:rsidRPr="0083420F" w:rsidRDefault="00F722C8" w:rsidP="00F722C8">
      <w:pPr>
        <w:jc w:val="both"/>
        <w:rPr>
          <w:b/>
          <w:bCs/>
        </w:rPr>
      </w:pPr>
      <w:r w:rsidRPr="0083420F">
        <w:rPr>
          <w:b/>
          <w:bCs/>
        </w:rPr>
        <w:t>Tasks</w:t>
      </w:r>
    </w:p>
    <w:p w14:paraId="6664904C" w14:textId="77777777" w:rsidR="00F722C8" w:rsidRPr="0083420F" w:rsidRDefault="00F722C8" w:rsidP="00F722C8">
      <w:pPr>
        <w:ind w:firstLine="360"/>
        <w:jc w:val="both"/>
        <w:rPr>
          <w:b/>
          <w:bCs/>
        </w:rPr>
      </w:pPr>
      <w:r>
        <w:rPr>
          <w:b/>
          <w:bCs/>
        </w:rPr>
        <w:t xml:space="preserve">1. </w:t>
      </w:r>
      <w:r w:rsidRPr="0083420F">
        <w:rPr>
          <w:b/>
          <w:bCs/>
        </w:rPr>
        <w:t>Identify words that produce incorrect morphological analyses.</w:t>
      </w:r>
    </w:p>
    <w:p w14:paraId="3B00A8F3" w14:textId="77777777" w:rsidR="00F722C8" w:rsidRPr="0083420F" w:rsidRDefault="00F722C8" w:rsidP="00F722C8">
      <w:pPr>
        <w:ind w:firstLine="360"/>
        <w:jc w:val="both"/>
        <w:rPr>
          <w:b/>
          <w:bCs/>
        </w:rPr>
      </w:pPr>
      <w:r>
        <w:rPr>
          <w:b/>
          <w:bCs/>
        </w:rPr>
        <w:t xml:space="preserve">2. </w:t>
      </w:r>
      <w:r w:rsidRPr="0083420F">
        <w:rPr>
          <w:b/>
          <w:bCs/>
        </w:rPr>
        <w:t>Identify the incorrect FSA/FST transitions responsible for the errors.</w:t>
      </w:r>
    </w:p>
    <w:p w14:paraId="235E4274" w14:textId="77777777" w:rsidR="00F722C8" w:rsidRPr="0083420F" w:rsidRDefault="00F722C8" w:rsidP="00F722C8">
      <w:pPr>
        <w:ind w:firstLine="360"/>
        <w:jc w:val="both"/>
        <w:rPr>
          <w:b/>
          <w:bCs/>
        </w:rPr>
      </w:pPr>
      <w:r>
        <w:rPr>
          <w:b/>
          <w:bCs/>
        </w:rPr>
        <w:t xml:space="preserve">3. </w:t>
      </w:r>
      <w:r w:rsidRPr="0083420F">
        <w:rPr>
          <w:b/>
          <w:bCs/>
        </w:rPr>
        <w:t>Modify the finite-state transitions to correctly recognize multiple affixes.</w:t>
      </w:r>
    </w:p>
    <w:p w14:paraId="72281D40" w14:textId="77777777" w:rsidR="00F722C8" w:rsidRPr="0083420F" w:rsidRDefault="00F722C8" w:rsidP="00F722C8">
      <w:pPr>
        <w:ind w:firstLine="360"/>
        <w:jc w:val="both"/>
        <w:rPr>
          <w:b/>
          <w:bCs/>
        </w:rPr>
      </w:pPr>
      <w:r>
        <w:rPr>
          <w:b/>
          <w:bCs/>
        </w:rPr>
        <w:t xml:space="preserve">4. </w:t>
      </w:r>
      <w:r w:rsidRPr="0083420F">
        <w:rPr>
          <w:b/>
          <w:bCs/>
        </w:rPr>
        <w:t>Execute the corrected parser on the selected dataset.</w:t>
      </w:r>
    </w:p>
    <w:p w14:paraId="07F71A89" w14:textId="77777777" w:rsidR="00F722C8" w:rsidRPr="0083420F" w:rsidRDefault="00F722C8" w:rsidP="00F722C8">
      <w:pPr>
        <w:ind w:firstLine="360"/>
        <w:jc w:val="both"/>
        <w:rPr>
          <w:b/>
          <w:bCs/>
        </w:rPr>
      </w:pPr>
      <w:r>
        <w:rPr>
          <w:b/>
          <w:bCs/>
        </w:rPr>
        <w:t xml:space="preserve">5. </w:t>
      </w:r>
      <w:r w:rsidRPr="0083420F">
        <w:rPr>
          <w:b/>
          <w:bCs/>
        </w:rPr>
        <w:t>Compare the parser output before and after correction.</w:t>
      </w:r>
    </w:p>
    <w:p w14:paraId="2DC1BE08" w14:textId="77777777" w:rsidR="00F722C8" w:rsidRPr="0083420F" w:rsidRDefault="00F722C8" w:rsidP="00F722C8">
      <w:pPr>
        <w:ind w:firstLine="360"/>
        <w:jc w:val="both"/>
        <w:rPr>
          <w:b/>
          <w:bCs/>
        </w:rPr>
      </w:pPr>
      <w:r>
        <w:rPr>
          <w:b/>
          <w:bCs/>
        </w:rPr>
        <w:t xml:space="preserve">6. </w:t>
      </w:r>
      <w:r w:rsidRPr="0083420F">
        <w:rPr>
          <w:b/>
          <w:bCs/>
        </w:rPr>
        <w:t>Calculate the parsing accuracy before and after correction.</w:t>
      </w:r>
    </w:p>
    <w:p w14:paraId="7CA3FE96" w14:textId="77777777" w:rsidR="00F722C8" w:rsidRDefault="00F722C8" w:rsidP="00F722C8">
      <w:pPr>
        <w:ind w:firstLine="360"/>
        <w:jc w:val="both"/>
        <w:rPr>
          <w:b/>
          <w:bCs/>
        </w:rPr>
      </w:pPr>
      <w:r>
        <w:rPr>
          <w:b/>
          <w:bCs/>
        </w:rPr>
        <w:t xml:space="preserve">7. </w:t>
      </w:r>
      <w:r w:rsidRPr="0083420F">
        <w:rPr>
          <w:b/>
          <w:bCs/>
        </w:rPr>
        <w:t>Discuss the limitations and computational complexity of the modified finite-state parser.</w:t>
      </w:r>
    </w:p>
    <w:p w14:paraId="3A6ABDD9" w14:textId="77777777" w:rsidR="00F722C8" w:rsidRDefault="00F722C8" w:rsidP="00F722C8">
      <w:pPr>
        <w:jc w:val="both"/>
        <w:rPr>
          <w:b/>
          <w:bCs/>
        </w:rPr>
      </w:pPr>
    </w:p>
    <w:p w14:paraId="2C020354" w14:textId="77777777" w:rsidR="00F722C8" w:rsidRPr="0083420F" w:rsidRDefault="00F722C8" w:rsidP="00F722C8">
      <w:pPr>
        <w:jc w:val="both"/>
        <w:rPr>
          <w:b/>
          <w:bCs/>
        </w:rPr>
      </w:pPr>
      <w:r w:rsidRPr="0083420F">
        <w:rPr>
          <w:b/>
          <w:bCs/>
        </w:rPr>
        <w:t xml:space="preserve">Question </w:t>
      </w:r>
      <w:r>
        <w:rPr>
          <w:b/>
          <w:bCs/>
        </w:rPr>
        <w:t>3</w:t>
      </w:r>
      <w:r w:rsidRPr="0083420F">
        <w:rPr>
          <w:b/>
          <w:bCs/>
        </w:rPr>
        <w:t xml:space="preserve"> – Identify the Error, Rectify It, and Analyze the Output</w:t>
      </w:r>
    </w:p>
    <w:p w14:paraId="64466AA8" w14:textId="77777777" w:rsidR="00F722C8" w:rsidRPr="0083420F" w:rsidRDefault="00F722C8" w:rsidP="00F722C8">
      <w:pPr>
        <w:jc w:val="both"/>
        <w:rPr>
          <w:b/>
          <w:bCs/>
        </w:rPr>
      </w:pPr>
      <w:r w:rsidRPr="0083420F">
        <w:rPr>
          <w:b/>
          <w:bCs/>
        </w:rPr>
        <w:t>The following program is intended to perform stemming on a collection of documents.</w:t>
      </w:r>
    </w:p>
    <w:p w14:paraId="7C769142" w14:textId="77777777" w:rsidR="00F722C8" w:rsidRPr="0083420F" w:rsidRDefault="00F722C8" w:rsidP="00F722C8">
      <w:pPr>
        <w:ind w:left="720"/>
        <w:jc w:val="both"/>
        <w:rPr>
          <w:b/>
          <w:bCs/>
        </w:rPr>
      </w:pPr>
      <w:r w:rsidRPr="0083420F">
        <w:rPr>
          <w:b/>
          <w:bCs/>
        </w:rPr>
        <w:t xml:space="preserve">from </w:t>
      </w:r>
      <w:proofErr w:type="spellStart"/>
      <w:proofErr w:type="gramStart"/>
      <w:r w:rsidRPr="0083420F">
        <w:rPr>
          <w:b/>
          <w:bCs/>
        </w:rPr>
        <w:t>nltk.stem</w:t>
      </w:r>
      <w:proofErr w:type="spellEnd"/>
      <w:proofErr w:type="gramEnd"/>
      <w:r w:rsidRPr="0083420F">
        <w:rPr>
          <w:b/>
          <w:bCs/>
        </w:rPr>
        <w:t xml:space="preserve"> import </w:t>
      </w:r>
      <w:proofErr w:type="spellStart"/>
      <w:r w:rsidRPr="0083420F">
        <w:rPr>
          <w:b/>
          <w:bCs/>
        </w:rPr>
        <w:t>PorterStemmer</w:t>
      </w:r>
      <w:proofErr w:type="spellEnd"/>
    </w:p>
    <w:p w14:paraId="6BAF9632" w14:textId="77777777" w:rsidR="00F722C8" w:rsidRPr="0083420F" w:rsidRDefault="00F722C8" w:rsidP="00F722C8">
      <w:pPr>
        <w:ind w:left="720"/>
        <w:jc w:val="both"/>
        <w:rPr>
          <w:b/>
          <w:bCs/>
        </w:rPr>
      </w:pPr>
      <w:r w:rsidRPr="0083420F">
        <w:rPr>
          <w:b/>
          <w:bCs/>
        </w:rPr>
        <w:t>import pandas as pd</w:t>
      </w:r>
    </w:p>
    <w:p w14:paraId="4A21FADE" w14:textId="77777777" w:rsidR="00F722C8" w:rsidRPr="0083420F" w:rsidRDefault="00F722C8" w:rsidP="00F722C8">
      <w:pPr>
        <w:ind w:left="720"/>
        <w:jc w:val="both"/>
        <w:rPr>
          <w:b/>
          <w:bCs/>
        </w:rPr>
      </w:pPr>
      <w:proofErr w:type="spellStart"/>
      <w:r w:rsidRPr="0083420F">
        <w:rPr>
          <w:b/>
          <w:bCs/>
        </w:rPr>
        <w:t>ps</w:t>
      </w:r>
      <w:proofErr w:type="spellEnd"/>
      <w:r w:rsidRPr="0083420F">
        <w:rPr>
          <w:b/>
          <w:bCs/>
        </w:rPr>
        <w:t xml:space="preserve"> = </w:t>
      </w:r>
      <w:proofErr w:type="spellStart"/>
      <w:proofErr w:type="gramStart"/>
      <w:r w:rsidRPr="0083420F">
        <w:rPr>
          <w:b/>
          <w:bCs/>
        </w:rPr>
        <w:t>PorterStemmer</w:t>
      </w:r>
      <w:proofErr w:type="spellEnd"/>
      <w:r w:rsidRPr="0083420F">
        <w:rPr>
          <w:b/>
          <w:bCs/>
        </w:rPr>
        <w:t>(</w:t>
      </w:r>
      <w:proofErr w:type="gramEnd"/>
      <w:r w:rsidRPr="0083420F">
        <w:rPr>
          <w:b/>
          <w:bCs/>
        </w:rPr>
        <w:t>)</w:t>
      </w:r>
    </w:p>
    <w:p w14:paraId="14A1F67C" w14:textId="77777777" w:rsidR="00F722C8" w:rsidRPr="0083420F" w:rsidRDefault="00F722C8" w:rsidP="00F722C8">
      <w:pPr>
        <w:ind w:left="720"/>
        <w:jc w:val="both"/>
        <w:rPr>
          <w:b/>
          <w:bCs/>
        </w:rPr>
      </w:pPr>
      <w:r w:rsidRPr="0083420F">
        <w:rPr>
          <w:b/>
          <w:bCs/>
        </w:rPr>
        <w:t xml:space="preserve">data = </w:t>
      </w:r>
      <w:proofErr w:type="spellStart"/>
      <w:proofErr w:type="gramStart"/>
      <w:r w:rsidRPr="0083420F">
        <w:rPr>
          <w:b/>
          <w:bCs/>
        </w:rPr>
        <w:t>pd.read</w:t>
      </w:r>
      <w:proofErr w:type="gramEnd"/>
      <w:r w:rsidRPr="0083420F">
        <w:rPr>
          <w:b/>
          <w:bCs/>
        </w:rPr>
        <w:t>_csv</w:t>
      </w:r>
      <w:proofErr w:type="spellEnd"/>
      <w:r w:rsidRPr="0083420F">
        <w:rPr>
          <w:b/>
          <w:bCs/>
        </w:rPr>
        <w:t>("news.csv")</w:t>
      </w:r>
    </w:p>
    <w:p w14:paraId="2479B2BD" w14:textId="77777777" w:rsidR="00F722C8" w:rsidRPr="0083420F" w:rsidRDefault="00F722C8" w:rsidP="00F722C8">
      <w:pPr>
        <w:ind w:left="720"/>
        <w:jc w:val="both"/>
        <w:rPr>
          <w:b/>
          <w:bCs/>
        </w:rPr>
      </w:pPr>
      <w:r w:rsidRPr="0083420F">
        <w:rPr>
          <w:b/>
          <w:bCs/>
        </w:rPr>
        <w:t>data["Processed"] = data["Text"</w:t>
      </w:r>
      <w:proofErr w:type="gramStart"/>
      <w:r w:rsidRPr="0083420F">
        <w:rPr>
          <w:b/>
          <w:bCs/>
        </w:rPr>
        <w:t>].apply</w:t>
      </w:r>
      <w:proofErr w:type="gramEnd"/>
      <w:r w:rsidRPr="0083420F">
        <w:rPr>
          <w:b/>
          <w:bCs/>
        </w:rPr>
        <w:t>(</w:t>
      </w:r>
      <w:proofErr w:type="spellStart"/>
      <w:proofErr w:type="gramStart"/>
      <w:r w:rsidRPr="0083420F">
        <w:rPr>
          <w:b/>
          <w:bCs/>
        </w:rPr>
        <w:t>ps.stem</w:t>
      </w:r>
      <w:proofErr w:type="spellEnd"/>
      <w:proofErr w:type="gramEnd"/>
      <w:r w:rsidRPr="0083420F">
        <w:rPr>
          <w:b/>
          <w:bCs/>
        </w:rPr>
        <w:t>)</w:t>
      </w:r>
    </w:p>
    <w:p w14:paraId="6BCABF45" w14:textId="77777777" w:rsidR="00F722C8" w:rsidRPr="0083420F" w:rsidRDefault="00F722C8" w:rsidP="00F722C8">
      <w:pPr>
        <w:ind w:left="720"/>
        <w:jc w:val="both"/>
        <w:rPr>
          <w:b/>
          <w:bCs/>
        </w:rPr>
      </w:pPr>
      <w:r w:rsidRPr="0083420F">
        <w:rPr>
          <w:b/>
          <w:bCs/>
        </w:rPr>
        <w:t>print(data["Processed"</w:t>
      </w:r>
      <w:proofErr w:type="gramStart"/>
      <w:r w:rsidRPr="0083420F">
        <w:rPr>
          <w:b/>
          <w:bCs/>
        </w:rPr>
        <w:t>].head</w:t>
      </w:r>
      <w:proofErr w:type="gramEnd"/>
      <w:r w:rsidRPr="0083420F">
        <w:rPr>
          <w:b/>
          <w:bCs/>
        </w:rPr>
        <w:t>())</w:t>
      </w:r>
    </w:p>
    <w:p w14:paraId="5C18A643" w14:textId="77777777" w:rsidR="00F722C8" w:rsidRPr="0083420F" w:rsidRDefault="00F722C8" w:rsidP="00F722C8">
      <w:pPr>
        <w:jc w:val="both"/>
        <w:rPr>
          <w:b/>
          <w:bCs/>
        </w:rPr>
      </w:pPr>
      <w:r w:rsidRPr="0083420F">
        <w:rPr>
          <w:b/>
          <w:bCs/>
        </w:rPr>
        <w:t>The program produces unexpected results and does not correctly process complete sentences.</w:t>
      </w:r>
    </w:p>
    <w:p w14:paraId="38AF3D45" w14:textId="77777777" w:rsidR="00F722C8" w:rsidRPr="0083420F" w:rsidRDefault="00F722C8" w:rsidP="00F722C8">
      <w:pPr>
        <w:jc w:val="both"/>
        <w:rPr>
          <w:b/>
          <w:bCs/>
        </w:rPr>
      </w:pPr>
      <w:r w:rsidRPr="0083420F">
        <w:rPr>
          <w:b/>
          <w:bCs/>
        </w:rPr>
        <w:t>Tasks</w:t>
      </w:r>
    </w:p>
    <w:p w14:paraId="35CE4D3E" w14:textId="77777777" w:rsidR="00F722C8" w:rsidRPr="0083420F" w:rsidRDefault="00F722C8" w:rsidP="00F722C8">
      <w:pPr>
        <w:numPr>
          <w:ilvl w:val="0"/>
          <w:numId w:val="16"/>
        </w:numPr>
        <w:spacing w:after="0" w:line="240" w:lineRule="auto"/>
        <w:jc w:val="both"/>
        <w:rPr>
          <w:b/>
          <w:bCs/>
        </w:rPr>
      </w:pPr>
      <w:r w:rsidRPr="0083420F">
        <w:rPr>
          <w:b/>
          <w:bCs/>
        </w:rPr>
        <w:t xml:space="preserve">Identify the programming and preprocessing errors. </w:t>
      </w:r>
    </w:p>
    <w:p w14:paraId="467620CF" w14:textId="77777777" w:rsidR="00F722C8" w:rsidRPr="0083420F" w:rsidRDefault="00F722C8" w:rsidP="00F722C8">
      <w:pPr>
        <w:numPr>
          <w:ilvl w:val="0"/>
          <w:numId w:val="16"/>
        </w:numPr>
        <w:spacing w:after="0" w:line="240" w:lineRule="auto"/>
        <w:jc w:val="both"/>
        <w:rPr>
          <w:b/>
          <w:bCs/>
        </w:rPr>
      </w:pPr>
      <w:r w:rsidRPr="0083420F">
        <w:rPr>
          <w:b/>
          <w:bCs/>
        </w:rPr>
        <w:t xml:space="preserve">Explain why the output is incorrect. </w:t>
      </w:r>
    </w:p>
    <w:p w14:paraId="3CD58482" w14:textId="77777777" w:rsidR="00F722C8" w:rsidRPr="0083420F" w:rsidRDefault="00F722C8" w:rsidP="00F722C8">
      <w:pPr>
        <w:numPr>
          <w:ilvl w:val="0"/>
          <w:numId w:val="16"/>
        </w:numPr>
        <w:spacing w:after="0" w:line="240" w:lineRule="auto"/>
        <w:jc w:val="both"/>
        <w:rPr>
          <w:b/>
          <w:bCs/>
        </w:rPr>
      </w:pPr>
      <w:r w:rsidRPr="0083420F">
        <w:rPr>
          <w:b/>
          <w:bCs/>
        </w:rPr>
        <w:t xml:space="preserve">Correct the program so that tokenization and stemming are performed appropriately. </w:t>
      </w:r>
    </w:p>
    <w:p w14:paraId="66494ADD" w14:textId="77777777" w:rsidR="00F722C8" w:rsidRPr="0083420F" w:rsidRDefault="00F722C8" w:rsidP="00F722C8">
      <w:pPr>
        <w:numPr>
          <w:ilvl w:val="0"/>
          <w:numId w:val="16"/>
        </w:numPr>
        <w:spacing w:after="0" w:line="240" w:lineRule="auto"/>
        <w:jc w:val="both"/>
        <w:rPr>
          <w:b/>
          <w:bCs/>
        </w:rPr>
      </w:pPr>
      <w:r w:rsidRPr="0083420F">
        <w:rPr>
          <w:b/>
          <w:bCs/>
        </w:rPr>
        <w:t xml:space="preserve">Execute the corrected program using the AG News Dataset or another publicly available news corpus. </w:t>
      </w:r>
    </w:p>
    <w:p w14:paraId="24C9DFBF" w14:textId="77777777" w:rsidR="00F722C8" w:rsidRPr="0083420F" w:rsidRDefault="00F722C8" w:rsidP="00F722C8">
      <w:pPr>
        <w:numPr>
          <w:ilvl w:val="0"/>
          <w:numId w:val="16"/>
        </w:numPr>
        <w:spacing w:after="0" w:line="240" w:lineRule="auto"/>
        <w:jc w:val="both"/>
        <w:rPr>
          <w:b/>
          <w:bCs/>
        </w:rPr>
      </w:pPr>
      <w:r w:rsidRPr="0083420F">
        <w:rPr>
          <w:b/>
          <w:bCs/>
        </w:rPr>
        <w:t xml:space="preserve">Compare: </w:t>
      </w:r>
    </w:p>
    <w:p w14:paraId="6F996598" w14:textId="77777777" w:rsidR="00F722C8" w:rsidRPr="0083420F" w:rsidRDefault="00F722C8" w:rsidP="00F722C8">
      <w:pPr>
        <w:numPr>
          <w:ilvl w:val="1"/>
          <w:numId w:val="16"/>
        </w:numPr>
        <w:spacing w:after="0" w:line="240" w:lineRule="auto"/>
        <w:jc w:val="both"/>
        <w:rPr>
          <w:b/>
          <w:bCs/>
        </w:rPr>
      </w:pPr>
      <w:r w:rsidRPr="0083420F">
        <w:rPr>
          <w:b/>
          <w:bCs/>
        </w:rPr>
        <w:t xml:space="preserve">Original text </w:t>
      </w:r>
    </w:p>
    <w:p w14:paraId="6ADB75CC" w14:textId="77777777" w:rsidR="00F722C8" w:rsidRPr="0083420F" w:rsidRDefault="00F722C8" w:rsidP="00F722C8">
      <w:pPr>
        <w:numPr>
          <w:ilvl w:val="1"/>
          <w:numId w:val="16"/>
        </w:numPr>
        <w:spacing w:after="0" w:line="240" w:lineRule="auto"/>
        <w:jc w:val="both"/>
        <w:rPr>
          <w:b/>
          <w:bCs/>
        </w:rPr>
      </w:pPr>
      <w:r w:rsidRPr="0083420F">
        <w:rPr>
          <w:b/>
          <w:bCs/>
        </w:rPr>
        <w:t xml:space="preserve">Tokens </w:t>
      </w:r>
    </w:p>
    <w:p w14:paraId="0042FD70" w14:textId="77777777" w:rsidR="00F722C8" w:rsidRPr="0083420F" w:rsidRDefault="00F722C8" w:rsidP="00F722C8">
      <w:pPr>
        <w:numPr>
          <w:ilvl w:val="1"/>
          <w:numId w:val="16"/>
        </w:numPr>
        <w:spacing w:after="0" w:line="240" w:lineRule="auto"/>
        <w:jc w:val="both"/>
        <w:rPr>
          <w:b/>
          <w:bCs/>
        </w:rPr>
      </w:pPr>
      <w:r w:rsidRPr="0083420F">
        <w:rPr>
          <w:b/>
          <w:bCs/>
        </w:rPr>
        <w:t xml:space="preserve">Stemmed tokens </w:t>
      </w:r>
    </w:p>
    <w:p w14:paraId="25015B93" w14:textId="77777777" w:rsidR="00F722C8" w:rsidRPr="0083420F" w:rsidRDefault="00F722C8" w:rsidP="00F722C8">
      <w:pPr>
        <w:numPr>
          <w:ilvl w:val="0"/>
          <w:numId w:val="16"/>
        </w:numPr>
        <w:spacing w:after="0" w:line="240" w:lineRule="auto"/>
        <w:jc w:val="both"/>
        <w:rPr>
          <w:b/>
          <w:bCs/>
        </w:rPr>
      </w:pPr>
      <w:r w:rsidRPr="0083420F">
        <w:rPr>
          <w:b/>
          <w:bCs/>
        </w:rPr>
        <w:t xml:space="preserve">Identify at least 20 problematic stemming cases and classify them as inflectional or derivational. </w:t>
      </w:r>
    </w:p>
    <w:p w14:paraId="4022DE7C" w14:textId="77777777" w:rsidR="00F722C8" w:rsidRPr="0083420F" w:rsidRDefault="00F722C8" w:rsidP="00F722C8">
      <w:pPr>
        <w:numPr>
          <w:ilvl w:val="0"/>
          <w:numId w:val="16"/>
        </w:numPr>
        <w:spacing w:after="0" w:line="240" w:lineRule="auto"/>
        <w:jc w:val="both"/>
        <w:rPr>
          <w:b/>
          <w:bCs/>
        </w:rPr>
      </w:pPr>
      <w:r w:rsidRPr="0083420F">
        <w:rPr>
          <w:b/>
          <w:bCs/>
        </w:rPr>
        <w:t>Explain how the corrected program improves morphological preprocessing.</w:t>
      </w:r>
    </w:p>
    <w:p w14:paraId="14BE193C" w14:textId="77777777" w:rsidR="00F722C8" w:rsidRDefault="00F722C8" w:rsidP="00F722C8">
      <w:pPr>
        <w:jc w:val="both"/>
        <w:rPr>
          <w:b/>
          <w:bCs/>
        </w:rPr>
      </w:pPr>
    </w:p>
    <w:p w14:paraId="5BDAD2A2" w14:textId="77777777" w:rsidR="00F722C8" w:rsidRPr="0083420F" w:rsidRDefault="00F722C8" w:rsidP="00F722C8">
      <w:pPr>
        <w:jc w:val="both"/>
        <w:rPr>
          <w:b/>
          <w:bCs/>
        </w:rPr>
      </w:pPr>
      <w:r w:rsidRPr="0083420F">
        <w:rPr>
          <w:b/>
          <w:bCs/>
        </w:rPr>
        <w:t xml:space="preserve">Question </w:t>
      </w:r>
      <w:r>
        <w:rPr>
          <w:b/>
          <w:bCs/>
        </w:rPr>
        <w:t>4</w:t>
      </w:r>
      <w:r w:rsidRPr="0083420F">
        <w:rPr>
          <w:b/>
          <w:bCs/>
        </w:rPr>
        <w:t xml:space="preserve"> – Error Analysis of a Finite-State Morphological Parser</w:t>
      </w:r>
    </w:p>
    <w:p w14:paraId="74CF87C3" w14:textId="77777777" w:rsidR="00F722C8" w:rsidRPr="0083420F" w:rsidRDefault="00F722C8" w:rsidP="00F722C8">
      <w:pPr>
        <w:jc w:val="both"/>
        <w:rPr>
          <w:b/>
          <w:bCs/>
        </w:rPr>
      </w:pPr>
      <w:r w:rsidRPr="0083420F">
        <w:rPr>
          <w:b/>
          <w:bCs/>
        </w:rPr>
        <w:t>The following Python program is intended to identify plural nouns:</w:t>
      </w:r>
    </w:p>
    <w:p w14:paraId="589827CB" w14:textId="77777777" w:rsidR="00F722C8" w:rsidRPr="0083420F" w:rsidRDefault="00F722C8" w:rsidP="00F722C8">
      <w:pPr>
        <w:jc w:val="both"/>
        <w:rPr>
          <w:b/>
          <w:bCs/>
        </w:rPr>
      </w:pPr>
      <w:r>
        <w:rPr>
          <w:b/>
          <w:bCs/>
        </w:rPr>
        <w:lastRenderedPageBreak/>
        <w:tab/>
      </w:r>
      <w:r w:rsidRPr="0083420F">
        <w:rPr>
          <w:b/>
          <w:bCs/>
        </w:rPr>
        <w:t>def parser(word):</w:t>
      </w:r>
    </w:p>
    <w:p w14:paraId="603B7C92" w14:textId="77777777" w:rsidR="00F722C8" w:rsidRPr="0083420F" w:rsidRDefault="00F722C8" w:rsidP="00F722C8">
      <w:pPr>
        <w:ind w:left="720"/>
        <w:jc w:val="both"/>
        <w:rPr>
          <w:b/>
          <w:bCs/>
        </w:rPr>
      </w:pPr>
      <w:r w:rsidRPr="0083420F">
        <w:rPr>
          <w:b/>
          <w:bCs/>
        </w:rPr>
        <w:t xml:space="preserve">if </w:t>
      </w:r>
      <w:proofErr w:type="spellStart"/>
      <w:proofErr w:type="gramStart"/>
      <w:r w:rsidRPr="0083420F">
        <w:rPr>
          <w:b/>
          <w:bCs/>
        </w:rPr>
        <w:t>word.endswith</w:t>
      </w:r>
      <w:proofErr w:type="spellEnd"/>
      <w:proofErr w:type="gramEnd"/>
      <w:r w:rsidRPr="0083420F">
        <w:rPr>
          <w:b/>
          <w:bCs/>
        </w:rPr>
        <w:t>("s"):</w:t>
      </w:r>
    </w:p>
    <w:p w14:paraId="6526E778" w14:textId="77777777" w:rsidR="00F722C8" w:rsidRPr="0083420F" w:rsidRDefault="00F722C8" w:rsidP="00F722C8">
      <w:pPr>
        <w:ind w:left="720"/>
        <w:jc w:val="both"/>
        <w:rPr>
          <w:b/>
          <w:bCs/>
        </w:rPr>
      </w:pPr>
      <w:r w:rsidRPr="0083420F">
        <w:rPr>
          <w:b/>
          <w:bCs/>
        </w:rPr>
        <w:t xml:space="preserve">        return </w:t>
      </w:r>
      <w:proofErr w:type="gramStart"/>
      <w:r w:rsidRPr="0083420F">
        <w:rPr>
          <w:b/>
          <w:bCs/>
        </w:rPr>
        <w:t>word[</w:t>
      </w:r>
      <w:proofErr w:type="gramEnd"/>
      <w:r w:rsidRPr="0083420F">
        <w:rPr>
          <w:b/>
          <w:bCs/>
        </w:rPr>
        <w:t>:-2], "Plural Noun"</w:t>
      </w:r>
    </w:p>
    <w:p w14:paraId="208ADF28" w14:textId="77777777" w:rsidR="00F722C8" w:rsidRPr="0083420F" w:rsidRDefault="00F722C8" w:rsidP="00F722C8">
      <w:pPr>
        <w:ind w:left="720"/>
        <w:jc w:val="both"/>
        <w:rPr>
          <w:b/>
          <w:bCs/>
        </w:rPr>
      </w:pPr>
      <w:r w:rsidRPr="0083420F">
        <w:rPr>
          <w:b/>
          <w:bCs/>
        </w:rPr>
        <w:t>else:</w:t>
      </w:r>
    </w:p>
    <w:p w14:paraId="0A9FBEFA" w14:textId="77777777" w:rsidR="00F722C8" w:rsidRPr="0083420F" w:rsidRDefault="00F722C8" w:rsidP="00F722C8">
      <w:pPr>
        <w:ind w:left="720"/>
        <w:jc w:val="both"/>
        <w:rPr>
          <w:b/>
          <w:bCs/>
        </w:rPr>
      </w:pPr>
      <w:r w:rsidRPr="0083420F">
        <w:rPr>
          <w:b/>
          <w:bCs/>
        </w:rPr>
        <w:t xml:space="preserve">        return word, "Singular"</w:t>
      </w:r>
    </w:p>
    <w:p w14:paraId="2D6E2E33" w14:textId="77777777" w:rsidR="00F722C8" w:rsidRPr="0083420F" w:rsidRDefault="00F722C8" w:rsidP="00F722C8">
      <w:pPr>
        <w:ind w:left="720"/>
        <w:jc w:val="both"/>
        <w:rPr>
          <w:b/>
          <w:bCs/>
        </w:rPr>
      </w:pPr>
    </w:p>
    <w:p w14:paraId="76EF28E6" w14:textId="77777777" w:rsidR="00F722C8" w:rsidRPr="0083420F" w:rsidRDefault="00F722C8" w:rsidP="00F722C8">
      <w:pPr>
        <w:ind w:left="720"/>
        <w:jc w:val="both"/>
        <w:rPr>
          <w:b/>
          <w:bCs/>
        </w:rPr>
      </w:pPr>
      <w:r w:rsidRPr="0083420F">
        <w:rPr>
          <w:b/>
          <w:bCs/>
        </w:rPr>
        <w:t>words = [</w:t>
      </w:r>
    </w:p>
    <w:p w14:paraId="5000FF9B" w14:textId="77777777" w:rsidR="00F722C8" w:rsidRPr="0083420F" w:rsidRDefault="00F722C8" w:rsidP="00F722C8">
      <w:pPr>
        <w:ind w:left="720"/>
        <w:jc w:val="both"/>
        <w:rPr>
          <w:b/>
          <w:bCs/>
        </w:rPr>
      </w:pPr>
      <w:r w:rsidRPr="0083420F">
        <w:rPr>
          <w:b/>
          <w:bCs/>
        </w:rPr>
        <w:t xml:space="preserve">    "cars",</w:t>
      </w:r>
    </w:p>
    <w:p w14:paraId="515AC77B" w14:textId="77777777" w:rsidR="00F722C8" w:rsidRPr="0083420F" w:rsidRDefault="00F722C8" w:rsidP="00F722C8">
      <w:pPr>
        <w:ind w:left="720"/>
        <w:jc w:val="both"/>
        <w:rPr>
          <w:b/>
          <w:bCs/>
        </w:rPr>
      </w:pPr>
      <w:r w:rsidRPr="0083420F">
        <w:rPr>
          <w:b/>
          <w:bCs/>
        </w:rPr>
        <w:t xml:space="preserve">    "boxes",</w:t>
      </w:r>
    </w:p>
    <w:p w14:paraId="22A3A249" w14:textId="77777777" w:rsidR="00F722C8" w:rsidRPr="0083420F" w:rsidRDefault="00F722C8" w:rsidP="00F722C8">
      <w:pPr>
        <w:ind w:left="720"/>
        <w:jc w:val="both"/>
        <w:rPr>
          <w:b/>
          <w:bCs/>
        </w:rPr>
      </w:pPr>
      <w:r w:rsidRPr="0083420F">
        <w:rPr>
          <w:b/>
          <w:bCs/>
        </w:rPr>
        <w:t xml:space="preserve">    "cities",</w:t>
      </w:r>
    </w:p>
    <w:p w14:paraId="7A9593DF" w14:textId="77777777" w:rsidR="00F722C8" w:rsidRPr="0083420F" w:rsidRDefault="00F722C8" w:rsidP="00F722C8">
      <w:pPr>
        <w:ind w:left="720"/>
        <w:jc w:val="both"/>
        <w:rPr>
          <w:b/>
          <w:bCs/>
        </w:rPr>
      </w:pPr>
      <w:r w:rsidRPr="0083420F">
        <w:rPr>
          <w:b/>
          <w:bCs/>
        </w:rPr>
        <w:t xml:space="preserve">    "children",</w:t>
      </w:r>
    </w:p>
    <w:p w14:paraId="5756CB8B" w14:textId="77777777" w:rsidR="00F722C8" w:rsidRPr="0083420F" w:rsidRDefault="00F722C8" w:rsidP="00F722C8">
      <w:pPr>
        <w:ind w:left="720"/>
        <w:jc w:val="both"/>
        <w:rPr>
          <w:b/>
          <w:bCs/>
        </w:rPr>
      </w:pPr>
      <w:r w:rsidRPr="0083420F">
        <w:rPr>
          <w:b/>
          <w:bCs/>
        </w:rPr>
        <w:t xml:space="preserve">    "books"</w:t>
      </w:r>
    </w:p>
    <w:p w14:paraId="37CB8550" w14:textId="77777777" w:rsidR="00F722C8" w:rsidRPr="0083420F" w:rsidRDefault="00F722C8" w:rsidP="00F722C8">
      <w:pPr>
        <w:ind w:left="720"/>
        <w:jc w:val="both"/>
        <w:rPr>
          <w:b/>
          <w:bCs/>
        </w:rPr>
      </w:pPr>
      <w:r w:rsidRPr="0083420F">
        <w:rPr>
          <w:b/>
          <w:bCs/>
        </w:rPr>
        <w:t>]</w:t>
      </w:r>
    </w:p>
    <w:p w14:paraId="15C62488" w14:textId="77777777" w:rsidR="00F722C8" w:rsidRPr="0083420F" w:rsidRDefault="00F722C8" w:rsidP="00F722C8">
      <w:pPr>
        <w:ind w:left="720"/>
        <w:jc w:val="both"/>
        <w:rPr>
          <w:b/>
          <w:bCs/>
        </w:rPr>
      </w:pPr>
    </w:p>
    <w:p w14:paraId="6D744068" w14:textId="77777777" w:rsidR="00F722C8" w:rsidRPr="0083420F" w:rsidRDefault="00F722C8" w:rsidP="00F722C8">
      <w:pPr>
        <w:ind w:left="720"/>
        <w:jc w:val="both"/>
        <w:rPr>
          <w:b/>
          <w:bCs/>
        </w:rPr>
      </w:pPr>
      <w:r w:rsidRPr="0083420F">
        <w:rPr>
          <w:b/>
          <w:bCs/>
        </w:rPr>
        <w:t>for w in words:</w:t>
      </w:r>
    </w:p>
    <w:p w14:paraId="1FD7CF2B" w14:textId="77777777" w:rsidR="00F722C8" w:rsidRDefault="00F722C8" w:rsidP="00F722C8">
      <w:pPr>
        <w:ind w:left="720"/>
        <w:jc w:val="both"/>
        <w:rPr>
          <w:b/>
          <w:bCs/>
        </w:rPr>
      </w:pPr>
      <w:r w:rsidRPr="0083420F">
        <w:rPr>
          <w:b/>
          <w:bCs/>
        </w:rPr>
        <w:t xml:space="preserve">    </w:t>
      </w:r>
      <w:proofErr w:type="gramStart"/>
      <w:r w:rsidRPr="0083420F">
        <w:rPr>
          <w:b/>
          <w:bCs/>
        </w:rPr>
        <w:t>print(</w:t>
      </w:r>
      <w:proofErr w:type="gramEnd"/>
      <w:r w:rsidRPr="0083420F">
        <w:rPr>
          <w:b/>
          <w:bCs/>
        </w:rPr>
        <w:t>w, "-&gt;", parser(w))</w:t>
      </w:r>
    </w:p>
    <w:p w14:paraId="353361FD" w14:textId="77777777" w:rsidR="00F722C8" w:rsidRPr="0083420F" w:rsidRDefault="00F722C8" w:rsidP="00F722C8">
      <w:pPr>
        <w:jc w:val="both"/>
        <w:rPr>
          <w:b/>
          <w:bCs/>
        </w:rPr>
      </w:pPr>
      <w:r w:rsidRPr="0083420F">
        <w:rPr>
          <w:b/>
          <w:bCs/>
        </w:rPr>
        <w:t>The parser produces incorrect morphological analyses for several words.</w:t>
      </w:r>
    </w:p>
    <w:p w14:paraId="0F42F7B0" w14:textId="77777777" w:rsidR="00F722C8" w:rsidRPr="0083420F" w:rsidRDefault="00F722C8" w:rsidP="00F722C8">
      <w:pPr>
        <w:jc w:val="both"/>
        <w:rPr>
          <w:b/>
          <w:bCs/>
        </w:rPr>
      </w:pPr>
      <w:r w:rsidRPr="0083420F">
        <w:rPr>
          <w:b/>
          <w:bCs/>
        </w:rPr>
        <w:t>Tasks</w:t>
      </w:r>
    </w:p>
    <w:p w14:paraId="1724C713" w14:textId="77777777" w:rsidR="00F722C8" w:rsidRPr="0083420F" w:rsidRDefault="00F722C8" w:rsidP="00F722C8">
      <w:pPr>
        <w:numPr>
          <w:ilvl w:val="0"/>
          <w:numId w:val="17"/>
        </w:numPr>
        <w:spacing w:after="0" w:line="240" w:lineRule="auto"/>
        <w:jc w:val="both"/>
        <w:rPr>
          <w:b/>
          <w:bCs/>
        </w:rPr>
      </w:pPr>
      <w:r w:rsidRPr="0083420F">
        <w:rPr>
          <w:b/>
          <w:bCs/>
        </w:rPr>
        <w:t xml:space="preserve">Identify all logical errors in the program. </w:t>
      </w:r>
    </w:p>
    <w:p w14:paraId="78F5D6DA" w14:textId="77777777" w:rsidR="00F722C8" w:rsidRPr="0083420F" w:rsidRDefault="00F722C8" w:rsidP="00F722C8">
      <w:pPr>
        <w:numPr>
          <w:ilvl w:val="0"/>
          <w:numId w:val="17"/>
        </w:numPr>
        <w:spacing w:after="0" w:line="240" w:lineRule="auto"/>
        <w:jc w:val="both"/>
        <w:rPr>
          <w:b/>
          <w:bCs/>
        </w:rPr>
      </w:pPr>
      <w:r w:rsidRPr="0083420F">
        <w:rPr>
          <w:b/>
          <w:bCs/>
        </w:rPr>
        <w:t xml:space="preserve">Explain why the parser fails for different plural formation rules. </w:t>
      </w:r>
    </w:p>
    <w:p w14:paraId="0A4056D2" w14:textId="77777777" w:rsidR="00F722C8" w:rsidRPr="0083420F" w:rsidRDefault="00F722C8" w:rsidP="00F722C8">
      <w:pPr>
        <w:numPr>
          <w:ilvl w:val="0"/>
          <w:numId w:val="17"/>
        </w:numPr>
        <w:spacing w:after="0" w:line="240" w:lineRule="auto"/>
        <w:jc w:val="both"/>
        <w:rPr>
          <w:b/>
          <w:bCs/>
        </w:rPr>
      </w:pPr>
      <w:r w:rsidRPr="0083420F">
        <w:rPr>
          <w:b/>
          <w:bCs/>
        </w:rPr>
        <w:t xml:space="preserve">Modify the program to correctly handle: </w:t>
      </w:r>
    </w:p>
    <w:p w14:paraId="614F5FDF" w14:textId="77777777" w:rsidR="00F722C8" w:rsidRPr="0083420F" w:rsidRDefault="00F722C8" w:rsidP="00F722C8">
      <w:pPr>
        <w:numPr>
          <w:ilvl w:val="1"/>
          <w:numId w:val="17"/>
        </w:numPr>
        <w:spacing w:after="0" w:line="240" w:lineRule="auto"/>
        <w:jc w:val="both"/>
        <w:rPr>
          <w:b/>
          <w:bCs/>
        </w:rPr>
      </w:pPr>
      <w:r w:rsidRPr="0083420F">
        <w:rPr>
          <w:b/>
          <w:bCs/>
        </w:rPr>
        <w:t xml:space="preserve">Regular plurals </w:t>
      </w:r>
    </w:p>
    <w:p w14:paraId="3D1DE6F2" w14:textId="77777777" w:rsidR="00F722C8" w:rsidRPr="0083420F" w:rsidRDefault="00F722C8" w:rsidP="00F722C8">
      <w:pPr>
        <w:numPr>
          <w:ilvl w:val="1"/>
          <w:numId w:val="17"/>
        </w:numPr>
        <w:spacing w:after="0" w:line="240" w:lineRule="auto"/>
        <w:jc w:val="both"/>
        <w:rPr>
          <w:b/>
          <w:bCs/>
        </w:rPr>
      </w:pPr>
      <w:r w:rsidRPr="0083420F">
        <w:rPr>
          <w:b/>
          <w:bCs/>
        </w:rPr>
        <w:t xml:space="preserve">Words ending in -es </w:t>
      </w:r>
    </w:p>
    <w:p w14:paraId="3F31B233" w14:textId="77777777" w:rsidR="00F722C8" w:rsidRPr="0083420F" w:rsidRDefault="00F722C8" w:rsidP="00F722C8">
      <w:pPr>
        <w:numPr>
          <w:ilvl w:val="1"/>
          <w:numId w:val="17"/>
        </w:numPr>
        <w:spacing w:after="0" w:line="240" w:lineRule="auto"/>
        <w:jc w:val="both"/>
        <w:rPr>
          <w:b/>
          <w:bCs/>
        </w:rPr>
      </w:pPr>
      <w:r w:rsidRPr="0083420F">
        <w:rPr>
          <w:b/>
          <w:bCs/>
        </w:rPr>
        <w:t>Words ending in -</w:t>
      </w:r>
      <w:proofErr w:type="spellStart"/>
      <w:r w:rsidRPr="0083420F">
        <w:rPr>
          <w:b/>
          <w:bCs/>
        </w:rPr>
        <w:t>ies</w:t>
      </w:r>
      <w:proofErr w:type="spellEnd"/>
      <w:r w:rsidRPr="0083420F">
        <w:rPr>
          <w:b/>
          <w:bCs/>
        </w:rPr>
        <w:t xml:space="preserve"> </w:t>
      </w:r>
    </w:p>
    <w:p w14:paraId="708E11A9" w14:textId="77777777" w:rsidR="00F722C8" w:rsidRPr="0083420F" w:rsidRDefault="00F722C8" w:rsidP="00F722C8">
      <w:pPr>
        <w:numPr>
          <w:ilvl w:val="1"/>
          <w:numId w:val="17"/>
        </w:numPr>
        <w:spacing w:after="0" w:line="240" w:lineRule="auto"/>
        <w:jc w:val="both"/>
        <w:rPr>
          <w:b/>
          <w:bCs/>
        </w:rPr>
      </w:pPr>
      <w:r w:rsidRPr="0083420F">
        <w:rPr>
          <w:b/>
          <w:bCs/>
        </w:rPr>
        <w:t xml:space="preserve">Irregular plurals </w:t>
      </w:r>
    </w:p>
    <w:p w14:paraId="15487702" w14:textId="77777777" w:rsidR="00F722C8" w:rsidRPr="0083420F" w:rsidRDefault="00F722C8" w:rsidP="00F722C8">
      <w:pPr>
        <w:numPr>
          <w:ilvl w:val="0"/>
          <w:numId w:val="17"/>
        </w:numPr>
        <w:spacing w:after="0" w:line="240" w:lineRule="auto"/>
        <w:jc w:val="both"/>
        <w:rPr>
          <w:b/>
          <w:bCs/>
        </w:rPr>
      </w:pPr>
      <w:r w:rsidRPr="0083420F">
        <w:rPr>
          <w:b/>
          <w:bCs/>
        </w:rPr>
        <w:t xml:space="preserve">Execute the corrected parser using WordNet or another publicly available English lexical resource. </w:t>
      </w:r>
    </w:p>
    <w:p w14:paraId="180A4FE3" w14:textId="77777777" w:rsidR="00F722C8" w:rsidRPr="0083420F" w:rsidRDefault="00F722C8" w:rsidP="00F722C8">
      <w:pPr>
        <w:numPr>
          <w:ilvl w:val="0"/>
          <w:numId w:val="17"/>
        </w:numPr>
        <w:spacing w:after="0" w:line="240" w:lineRule="auto"/>
        <w:jc w:val="both"/>
        <w:rPr>
          <w:b/>
          <w:bCs/>
        </w:rPr>
      </w:pPr>
      <w:r w:rsidRPr="0083420F">
        <w:rPr>
          <w:b/>
          <w:bCs/>
        </w:rPr>
        <w:t xml:space="preserve">Compare the original and corrected outputs. </w:t>
      </w:r>
    </w:p>
    <w:p w14:paraId="5EA767DE" w14:textId="77777777" w:rsidR="00F722C8" w:rsidRPr="0083420F" w:rsidRDefault="00F722C8" w:rsidP="00F722C8">
      <w:pPr>
        <w:numPr>
          <w:ilvl w:val="0"/>
          <w:numId w:val="17"/>
        </w:numPr>
        <w:spacing w:after="0" w:line="240" w:lineRule="auto"/>
        <w:jc w:val="both"/>
        <w:rPr>
          <w:b/>
          <w:bCs/>
        </w:rPr>
      </w:pPr>
      <w:r w:rsidRPr="0083420F">
        <w:rPr>
          <w:b/>
          <w:bCs/>
        </w:rPr>
        <w:t xml:space="preserve">Identify the limitations of the rule-based finite-state approach. </w:t>
      </w:r>
    </w:p>
    <w:p w14:paraId="57489686" w14:textId="77777777" w:rsidR="00F722C8" w:rsidRPr="0083420F" w:rsidRDefault="00F722C8" w:rsidP="00F722C8">
      <w:pPr>
        <w:numPr>
          <w:ilvl w:val="0"/>
          <w:numId w:val="17"/>
        </w:numPr>
        <w:spacing w:after="0" w:line="240" w:lineRule="auto"/>
        <w:jc w:val="both"/>
        <w:rPr>
          <w:b/>
          <w:bCs/>
        </w:rPr>
      </w:pPr>
      <w:r w:rsidRPr="0083420F">
        <w:rPr>
          <w:b/>
          <w:bCs/>
        </w:rPr>
        <w:t>Explain how the corrected parser improves morphological analysis.</w:t>
      </w:r>
    </w:p>
    <w:p w14:paraId="16C37B95" w14:textId="77777777" w:rsidR="00F722C8" w:rsidRDefault="00F722C8" w:rsidP="00F722C8">
      <w:pPr>
        <w:jc w:val="both"/>
        <w:rPr>
          <w:b/>
          <w:bCs/>
        </w:rPr>
      </w:pPr>
    </w:p>
    <w:p w14:paraId="6468C1FE" w14:textId="77777777" w:rsidR="00F722C8" w:rsidRPr="0083420F" w:rsidRDefault="00F722C8" w:rsidP="00F722C8">
      <w:pPr>
        <w:jc w:val="both"/>
        <w:rPr>
          <w:b/>
          <w:bCs/>
        </w:rPr>
      </w:pPr>
      <w:r w:rsidRPr="0083420F">
        <w:rPr>
          <w:b/>
          <w:bCs/>
        </w:rPr>
        <w:t xml:space="preserve">Question </w:t>
      </w:r>
      <w:r>
        <w:rPr>
          <w:b/>
          <w:bCs/>
        </w:rPr>
        <w:t>5</w:t>
      </w:r>
      <w:r w:rsidRPr="0083420F">
        <w:rPr>
          <w:b/>
          <w:bCs/>
        </w:rPr>
        <w:t xml:space="preserve"> – Error Analysis of Morphological Preprocessing for Feature Extraction</w:t>
      </w:r>
    </w:p>
    <w:p w14:paraId="21E71653" w14:textId="77777777" w:rsidR="00F722C8" w:rsidRPr="0083420F" w:rsidRDefault="00F722C8" w:rsidP="00F722C8">
      <w:pPr>
        <w:jc w:val="both"/>
        <w:rPr>
          <w:b/>
          <w:bCs/>
        </w:rPr>
      </w:pPr>
      <w:r w:rsidRPr="0083420F">
        <w:rPr>
          <w:b/>
          <w:bCs/>
        </w:rPr>
        <w:t>The following program is intended to perform stemming before extracting machine-learning features:</w:t>
      </w:r>
    </w:p>
    <w:p w14:paraId="39503AF4" w14:textId="77777777" w:rsidR="00F722C8" w:rsidRPr="0083420F" w:rsidRDefault="00F722C8" w:rsidP="00F722C8">
      <w:pPr>
        <w:jc w:val="both"/>
        <w:rPr>
          <w:b/>
          <w:bCs/>
        </w:rPr>
      </w:pPr>
      <w:r>
        <w:rPr>
          <w:b/>
          <w:bCs/>
        </w:rPr>
        <w:tab/>
      </w:r>
      <w:r w:rsidRPr="0083420F">
        <w:rPr>
          <w:b/>
          <w:bCs/>
        </w:rPr>
        <w:t xml:space="preserve">from </w:t>
      </w:r>
      <w:proofErr w:type="spellStart"/>
      <w:proofErr w:type="gramStart"/>
      <w:r w:rsidRPr="0083420F">
        <w:rPr>
          <w:b/>
          <w:bCs/>
        </w:rPr>
        <w:t>nltk.stem</w:t>
      </w:r>
      <w:proofErr w:type="spellEnd"/>
      <w:proofErr w:type="gramEnd"/>
      <w:r w:rsidRPr="0083420F">
        <w:rPr>
          <w:b/>
          <w:bCs/>
        </w:rPr>
        <w:t xml:space="preserve"> import </w:t>
      </w:r>
      <w:proofErr w:type="spellStart"/>
      <w:r w:rsidRPr="0083420F">
        <w:rPr>
          <w:b/>
          <w:bCs/>
        </w:rPr>
        <w:t>PorterStemmer</w:t>
      </w:r>
      <w:proofErr w:type="spellEnd"/>
    </w:p>
    <w:p w14:paraId="55F28372" w14:textId="77777777" w:rsidR="00F722C8" w:rsidRPr="0083420F" w:rsidRDefault="00F722C8" w:rsidP="00F722C8">
      <w:pPr>
        <w:ind w:firstLine="720"/>
        <w:jc w:val="both"/>
        <w:rPr>
          <w:b/>
          <w:bCs/>
        </w:rPr>
      </w:pPr>
      <w:r w:rsidRPr="0083420F">
        <w:rPr>
          <w:b/>
          <w:bCs/>
        </w:rPr>
        <w:t xml:space="preserve">from </w:t>
      </w:r>
      <w:proofErr w:type="spellStart"/>
      <w:proofErr w:type="gramStart"/>
      <w:r w:rsidRPr="0083420F">
        <w:rPr>
          <w:b/>
          <w:bCs/>
        </w:rPr>
        <w:t>sklearn.feature</w:t>
      </w:r>
      <w:proofErr w:type="gramEnd"/>
      <w:r w:rsidRPr="0083420F">
        <w:rPr>
          <w:b/>
          <w:bCs/>
        </w:rPr>
        <w:t>_extraction.text</w:t>
      </w:r>
      <w:proofErr w:type="spellEnd"/>
      <w:r w:rsidRPr="0083420F">
        <w:rPr>
          <w:b/>
          <w:bCs/>
        </w:rPr>
        <w:t xml:space="preserve"> import </w:t>
      </w:r>
      <w:proofErr w:type="spellStart"/>
      <w:r w:rsidRPr="0083420F">
        <w:rPr>
          <w:b/>
          <w:bCs/>
        </w:rPr>
        <w:t>CountVectorizer</w:t>
      </w:r>
      <w:proofErr w:type="spellEnd"/>
    </w:p>
    <w:p w14:paraId="53A9A054" w14:textId="77777777" w:rsidR="00F722C8" w:rsidRPr="0083420F" w:rsidRDefault="00F722C8" w:rsidP="00F722C8">
      <w:pPr>
        <w:jc w:val="both"/>
        <w:rPr>
          <w:b/>
          <w:bCs/>
        </w:rPr>
      </w:pPr>
    </w:p>
    <w:p w14:paraId="2D789048" w14:textId="77777777" w:rsidR="00F722C8" w:rsidRPr="0083420F" w:rsidRDefault="00F722C8" w:rsidP="00F722C8">
      <w:pPr>
        <w:ind w:firstLine="720"/>
        <w:jc w:val="both"/>
        <w:rPr>
          <w:b/>
          <w:bCs/>
        </w:rPr>
      </w:pPr>
      <w:r w:rsidRPr="0083420F">
        <w:rPr>
          <w:b/>
          <w:bCs/>
        </w:rPr>
        <w:t xml:space="preserve">stemmer = </w:t>
      </w:r>
      <w:proofErr w:type="spellStart"/>
      <w:proofErr w:type="gramStart"/>
      <w:r w:rsidRPr="0083420F">
        <w:rPr>
          <w:b/>
          <w:bCs/>
        </w:rPr>
        <w:t>PorterStemmer</w:t>
      </w:r>
      <w:proofErr w:type="spellEnd"/>
      <w:r w:rsidRPr="0083420F">
        <w:rPr>
          <w:b/>
          <w:bCs/>
        </w:rPr>
        <w:t>(</w:t>
      </w:r>
      <w:proofErr w:type="gramEnd"/>
      <w:r w:rsidRPr="0083420F">
        <w:rPr>
          <w:b/>
          <w:bCs/>
        </w:rPr>
        <w:t>)</w:t>
      </w:r>
    </w:p>
    <w:p w14:paraId="0543E4DD" w14:textId="77777777" w:rsidR="00F722C8" w:rsidRPr="0083420F" w:rsidRDefault="00F722C8" w:rsidP="00F722C8">
      <w:pPr>
        <w:jc w:val="both"/>
        <w:rPr>
          <w:b/>
          <w:bCs/>
        </w:rPr>
      </w:pPr>
    </w:p>
    <w:p w14:paraId="18AFA96F" w14:textId="77777777" w:rsidR="00F722C8" w:rsidRPr="0083420F" w:rsidRDefault="00F722C8" w:rsidP="00F722C8">
      <w:pPr>
        <w:ind w:firstLine="720"/>
        <w:jc w:val="both"/>
        <w:rPr>
          <w:b/>
          <w:bCs/>
        </w:rPr>
      </w:pPr>
      <w:r w:rsidRPr="0083420F">
        <w:rPr>
          <w:b/>
          <w:bCs/>
        </w:rPr>
        <w:t>documents = [</w:t>
      </w:r>
    </w:p>
    <w:p w14:paraId="2603D52D" w14:textId="77777777" w:rsidR="00F722C8" w:rsidRPr="0083420F" w:rsidRDefault="00F722C8" w:rsidP="00F722C8">
      <w:pPr>
        <w:jc w:val="both"/>
        <w:rPr>
          <w:b/>
          <w:bCs/>
        </w:rPr>
      </w:pPr>
      <w:r w:rsidRPr="0083420F">
        <w:rPr>
          <w:b/>
          <w:bCs/>
        </w:rPr>
        <w:t xml:space="preserve">   </w:t>
      </w:r>
      <w:r>
        <w:rPr>
          <w:b/>
          <w:bCs/>
        </w:rPr>
        <w:tab/>
      </w:r>
      <w:r>
        <w:rPr>
          <w:b/>
          <w:bCs/>
        </w:rPr>
        <w:tab/>
      </w:r>
      <w:r w:rsidRPr="0083420F">
        <w:rPr>
          <w:b/>
          <w:bCs/>
        </w:rPr>
        <w:t xml:space="preserve"> "</w:t>
      </w:r>
      <w:proofErr w:type="gramStart"/>
      <w:r w:rsidRPr="0083420F">
        <w:rPr>
          <w:b/>
          <w:bCs/>
        </w:rPr>
        <w:t>connected</w:t>
      </w:r>
      <w:proofErr w:type="gramEnd"/>
      <w:r w:rsidRPr="0083420F">
        <w:rPr>
          <w:b/>
          <w:bCs/>
        </w:rPr>
        <w:t xml:space="preserve"> connection connecting connectivity",</w:t>
      </w:r>
    </w:p>
    <w:p w14:paraId="7C15EE9E" w14:textId="77777777" w:rsidR="00F722C8" w:rsidRPr="0083420F" w:rsidRDefault="00F722C8" w:rsidP="00F722C8">
      <w:pPr>
        <w:jc w:val="both"/>
        <w:rPr>
          <w:b/>
          <w:bCs/>
        </w:rPr>
      </w:pPr>
      <w:r w:rsidRPr="0083420F">
        <w:rPr>
          <w:b/>
          <w:bCs/>
        </w:rPr>
        <w:t xml:space="preserve">    </w:t>
      </w:r>
      <w:r>
        <w:rPr>
          <w:b/>
          <w:bCs/>
        </w:rPr>
        <w:tab/>
      </w:r>
      <w:r>
        <w:rPr>
          <w:b/>
          <w:bCs/>
        </w:rPr>
        <w:tab/>
      </w:r>
      <w:r w:rsidRPr="0083420F">
        <w:rPr>
          <w:b/>
          <w:bCs/>
        </w:rPr>
        <w:t>"</w:t>
      </w:r>
      <w:proofErr w:type="gramStart"/>
      <w:r w:rsidRPr="0083420F">
        <w:rPr>
          <w:b/>
          <w:bCs/>
        </w:rPr>
        <w:t>studies</w:t>
      </w:r>
      <w:proofErr w:type="gramEnd"/>
      <w:r w:rsidRPr="0083420F">
        <w:rPr>
          <w:b/>
          <w:bCs/>
        </w:rPr>
        <w:t xml:space="preserve"> studied studying study",</w:t>
      </w:r>
    </w:p>
    <w:p w14:paraId="70702A57" w14:textId="77777777" w:rsidR="00F722C8" w:rsidRPr="0083420F" w:rsidRDefault="00F722C8" w:rsidP="00F722C8">
      <w:pPr>
        <w:jc w:val="both"/>
        <w:rPr>
          <w:b/>
          <w:bCs/>
        </w:rPr>
      </w:pPr>
      <w:r w:rsidRPr="0083420F">
        <w:rPr>
          <w:b/>
          <w:bCs/>
        </w:rPr>
        <w:t xml:space="preserve">    </w:t>
      </w:r>
      <w:r>
        <w:rPr>
          <w:b/>
          <w:bCs/>
        </w:rPr>
        <w:tab/>
      </w:r>
      <w:r>
        <w:rPr>
          <w:b/>
          <w:bCs/>
        </w:rPr>
        <w:tab/>
      </w:r>
      <w:r w:rsidRPr="0083420F">
        <w:rPr>
          <w:b/>
          <w:bCs/>
        </w:rPr>
        <w:t>"</w:t>
      </w:r>
      <w:proofErr w:type="gramStart"/>
      <w:r w:rsidRPr="0083420F">
        <w:rPr>
          <w:b/>
          <w:bCs/>
        </w:rPr>
        <w:t>organize</w:t>
      </w:r>
      <w:proofErr w:type="gramEnd"/>
      <w:r w:rsidRPr="0083420F">
        <w:rPr>
          <w:b/>
          <w:bCs/>
        </w:rPr>
        <w:t xml:space="preserve"> organized organizer organization"</w:t>
      </w:r>
    </w:p>
    <w:p w14:paraId="1A15510E" w14:textId="77777777" w:rsidR="00F722C8" w:rsidRPr="0083420F" w:rsidRDefault="00F722C8" w:rsidP="00F722C8">
      <w:pPr>
        <w:ind w:firstLine="720"/>
        <w:jc w:val="both"/>
        <w:rPr>
          <w:b/>
          <w:bCs/>
        </w:rPr>
      </w:pPr>
      <w:r w:rsidRPr="0083420F">
        <w:rPr>
          <w:b/>
          <w:bCs/>
        </w:rPr>
        <w:t>]</w:t>
      </w:r>
    </w:p>
    <w:p w14:paraId="3ED34CE5" w14:textId="77777777" w:rsidR="00F722C8" w:rsidRPr="0083420F" w:rsidRDefault="00F722C8" w:rsidP="00F722C8">
      <w:pPr>
        <w:jc w:val="both"/>
        <w:rPr>
          <w:b/>
          <w:bCs/>
        </w:rPr>
      </w:pPr>
    </w:p>
    <w:p w14:paraId="4B39B99E" w14:textId="77777777" w:rsidR="00F722C8" w:rsidRPr="0083420F" w:rsidRDefault="00F722C8" w:rsidP="00F722C8">
      <w:pPr>
        <w:ind w:firstLine="720"/>
        <w:jc w:val="both"/>
        <w:rPr>
          <w:b/>
          <w:bCs/>
        </w:rPr>
      </w:pPr>
      <w:r w:rsidRPr="0083420F">
        <w:rPr>
          <w:b/>
          <w:bCs/>
        </w:rPr>
        <w:t xml:space="preserve">vectorizer = </w:t>
      </w:r>
      <w:proofErr w:type="spellStart"/>
      <w:proofErr w:type="gramStart"/>
      <w:r w:rsidRPr="0083420F">
        <w:rPr>
          <w:b/>
          <w:bCs/>
        </w:rPr>
        <w:t>CountVectorizer</w:t>
      </w:r>
      <w:proofErr w:type="spellEnd"/>
      <w:r w:rsidRPr="0083420F">
        <w:rPr>
          <w:b/>
          <w:bCs/>
        </w:rPr>
        <w:t>(</w:t>
      </w:r>
      <w:proofErr w:type="gramEnd"/>
      <w:r w:rsidRPr="0083420F">
        <w:rPr>
          <w:b/>
          <w:bCs/>
        </w:rPr>
        <w:t>)</w:t>
      </w:r>
    </w:p>
    <w:p w14:paraId="0092C6BB" w14:textId="77777777" w:rsidR="00F722C8" w:rsidRPr="0083420F" w:rsidRDefault="00F722C8" w:rsidP="00F722C8">
      <w:pPr>
        <w:jc w:val="both"/>
        <w:rPr>
          <w:b/>
          <w:bCs/>
        </w:rPr>
      </w:pPr>
    </w:p>
    <w:p w14:paraId="19DEAFBB" w14:textId="77777777" w:rsidR="00F722C8" w:rsidRPr="0083420F" w:rsidRDefault="00F722C8" w:rsidP="00F722C8">
      <w:pPr>
        <w:ind w:firstLine="720"/>
        <w:jc w:val="both"/>
        <w:rPr>
          <w:b/>
          <w:bCs/>
        </w:rPr>
      </w:pPr>
      <w:r w:rsidRPr="0083420F">
        <w:rPr>
          <w:b/>
          <w:bCs/>
        </w:rPr>
        <w:t xml:space="preserve">X = </w:t>
      </w:r>
      <w:proofErr w:type="spellStart"/>
      <w:r w:rsidRPr="0083420F">
        <w:rPr>
          <w:b/>
          <w:bCs/>
        </w:rPr>
        <w:t>vectorizer.fit_transform</w:t>
      </w:r>
      <w:proofErr w:type="spellEnd"/>
      <w:r w:rsidRPr="0083420F">
        <w:rPr>
          <w:b/>
          <w:bCs/>
        </w:rPr>
        <w:t>(documents)</w:t>
      </w:r>
    </w:p>
    <w:p w14:paraId="0F084A77" w14:textId="77777777" w:rsidR="00F722C8" w:rsidRPr="0083420F" w:rsidRDefault="00F722C8" w:rsidP="00F722C8">
      <w:pPr>
        <w:ind w:firstLine="720"/>
        <w:jc w:val="both"/>
        <w:rPr>
          <w:b/>
          <w:bCs/>
        </w:rPr>
      </w:pPr>
      <w:r w:rsidRPr="0083420F">
        <w:rPr>
          <w:b/>
          <w:bCs/>
        </w:rPr>
        <w:t>features = [</w:t>
      </w:r>
    </w:p>
    <w:p w14:paraId="4C1D78AE" w14:textId="77777777" w:rsidR="00F722C8" w:rsidRPr="0083420F" w:rsidRDefault="00F722C8" w:rsidP="00F722C8">
      <w:pPr>
        <w:jc w:val="both"/>
        <w:rPr>
          <w:b/>
          <w:bCs/>
        </w:rPr>
      </w:pPr>
      <w:r w:rsidRPr="0083420F">
        <w:rPr>
          <w:b/>
          <w:bCs/>
        </w:rPr>
        <w:t xml:space="preserve">    </w:t>
      </w:r>
      <w:r>
        <w:rPr>
          <w:b/>
          <w:bCs/>
        </w:rPr>
        <w:tab/>
      </w:r>
      <w:r>
        <w:rPr>
          <w:b/>
          <w:bCs/>
        </w:rPr>
        <w:tab/>
      </w:r>
      <w:proofErr w:type="spellStart"/>
      <w:proofErr w:type="gramStart"/>
      <w:r w:rsidRPr="0083420F">
        <w:rPr>
          <w:b/>
          <w:bCs/>
        </w:rPr>
        <w:t>stemmer.stem</w:t>
      </w:r>
      <w:proofErr w:type="spellEnd"/>
      <w:proofErr w:type="gramEnd"/>
      <w:r w:rsidRPr="0083420F">
        <w:rPr>
          <w:b/>
          <w:bCs/>
        </w:rPr>
        <w:t>(word)</w:t>
      </w:r>
    </w:p>
    <w:p w14:paraId="21AB8B4F" w14:textId="77777777" w:rsidR="00F722C8" w:rsidRPr="0083420F" w:rsidRDefault="00F722C8" w:rsidP="00F722C8">
      <w:pPr>
        <w:jc w:val="both"/>
        <w:rPr>
          <w:b/>
          <w:bCs/>
        </w:rPr>
      </w:pPr>
      <w:r w:rsidRPr="0083420F">
        <w:rPr>
          <w:b/>
          <w:bCs/>
        </w:rPr>
        <w:t xml:space="preserve">    </w:t>
      </w:r>
      <w:r>
        <w:rPr>
          <w:b/>
          <w:bCs/>
        </w:rPr>
        <w:tab/>
      </w:r>
      <w:r>
        <w:rPr>
          <w:b/>
          <w:bCs/>
        </w:rPr>
        <w:tab/>
      </w:r>
      <w:r w:rsidRPr="0083420F">
        <w:rPr>
          <w:b/>
          <w:bCs/>
        </w:rPr>
        <w:t xml:space="preserve">for word in </w:t>
      </w:r>
      <w:proofErr w:type="spellStart"/>
      <w:r w:rsidRPr="0083420F">
        <w:rPr>
          <w:b/>
          <w:bCs/>
        </w:rPr>
        <w:t>vectorizer.get_feature_names_</w:t>
      </w:r>
      <w:proofErr w:type="gramStart"/>
      <w:r w:rsidRPr="0083420F">
        <w:rPr>
          <w:b/>
          <w:bCs/>
        </w:rPr>
        <w:t>out</w:t>
      </w:r>
      <w:proofErr w:type="spellEnd"/>
      <w:r w:rsidRPr="0083420F">
        <w:rPr>
          <w:b/>
          <w:bCs/>
        </w:rPr>
        <w:t>(</w:t>
      </w:r>
      <w:proofErr w:type="gramEnd"/>
      <w:r w:rsidRPr="0083420F">
        <w:rPr>
          <w:b/>
          <w:bCs/>
        </w:rPr>
        <w:t>)</w:t>
      </w:r>
    </w:p>
    <w:p w14:paraId="4D0C1AA2" w14:textId="77777777" w:rsidR="00F722C8" w:rsidRPr="0083420F" w:rsidRDefault="00F722C8" w:rsidP="00F722C8">
      <w:pPr>
        <w:ind w:firstLine="720"/>
        <w:jc w:val="both"/>
        <w:rPr>
          <w:b/>
          <w:bCs/>
        </w:rPr>
      </w:pPr>
      <w:r w:rsidRPr="0083420F">
        <w:rPr>
          <w:b/>
          <w:bCs/>
        </w:rPr>
        <w:t>]</w:t>
      </w:r>
    </w:p>
    <w:p w14:paraId="646696E2" w14:textId="77777777" w:rsidR="00F722C8" w:rsidRPr="0083420F" w:rsidRDefault="00F722C8" w:rsidP="00F722C8">
      <w:pPr>
        <w:jc w:val="both"/>
        <w:rPr>
          <w:b/>
          <w:bCs/>
        </w:rPr>
      </w:pPr>
      <w:r w:rsidRPr="0083420F">
        <w:rPr>
          <w:b/>
          <w:bCs/>
        </w:rPr>
        <w:t>The developer observes that the vocabulary contains redundant or inappropriate morphological representations.</w:t>
      </w:r>
    </w:p>
    <w:p w14:paraId="4EB75ABB" w14:textId="77777777" w:rsidR="00F722C8" w:rsidRPr="0083420F" w:rsidRDefault="00F722C8" w:rsidP="00F722C8">
      <w:pPr>
        <w:jc w:val="both"/>
        <w:rPr>
          <w:b/>
          <w:bCs/>
        </w:rPr>
      </w:pPr>
      <w:r w:rsidRPr="0083420F">
        <w:rPr>
          <w:b/>
          <w:bCs/>
        </w:rPr>
        <w:t>Tasks</w:t>
      </w:r>
    </w:p>
    <w:p w14:paraId="6B2090B9" w14:textId="77777777" w:rsidR="00F722C8" w:rsidRPr="0083420F" w:rsidRDefault="00F722C8" w:rsidP="00F722C8">
      <w:pPr>
        <w:numPr>
          <w:ilvl w:val="0"/>
          <w:numId w:val="18"/>
        </w:numPr>
        <w:spacing w:after="0" w:line="240" w:lineRule="auto"/>
        <w:jc w:val="both"/>
        <w:rPr>
          <w:b/>
          <w:bCs/>
        </w:rPr>
      </w:pPr>
      <w:r w:rsidRPr="0083420F">
        <w:rPr>
          <w:b/>
          <w:bCs/>
        </w:rPr>
        <w:t xml:space="preserve">Identify the preprocessing error in the program. </w:t>
      </w:r>
    </w:p>
    <w:p w14:paraId="5B5CEC69" w14:textId="77777777" w:rsidR="00F722C8" w:rsidRPr="0083420F" w:rsidRDefault="00F722C8" w:rsidP="00F722C8">
      <w:pPr>
        <w:numPr>
          <w:ilvl w:val="0"/>
          <w:numId w:val="18"/>
        </w:numPr>
        <w:spacing w:after="0" w:line="240" w:lineRule="auto"/>
        <w:jc w:val="both"/>
        <w:rPr>
          <w:b/>
          <w:bCs/>
        </w:rPr>
      </w:pPr>
      <w:r w:rsidRPr="0083420F">
        <w:rPr>
          <w:b/>
          <w:bCs/>
        </w:rPr>
        <w:t xml:space="preserve">Explain why applying stemming after feature extraction can lead to an inappropriate vocabulary representation. </w:t>
      </w:r>
    </w:p>
    <w:p w14:paraId="16E664DE" w14:textId="77777777" w:rsidR="00F722C8" w:rsidRPr="0083420F" w:rsidRDefault="00F722C8" w:rsidP="00F722C8">
      <w:pPr>
        <w:numPr>
          <w:ilvl w:val="0"/>
          <w:numId w:val="18"/>
        </w:numPr>
        <w:spacing w:after="0" w:line="240" w:lineRule="auto"/>
        <w:jc w:val="both"/>
        <w:rPr>
          <w:b/>
          <w:bCs/>
        </w:rPr>
      </w:pPr>
      <w:r w:rsidRPr="0083420F">
        <w:rPr>
          <w:b/>
          <w:bCs/>
        </w:rPr>
        <w:t xml:space="preserve">Correct the preprocessing pipeline so that normalization occurs before feature extraction. </w:t>
      </w:r>
    </w:p>
    <w:p w14:paraId="1FB861A2" w14:textId="77777777" w:rsidR="00F722C8" w:rsidRPr="0083420F" w:rsidRDefault="00F722C8" w:rsidP="00F722C8">
      <w:pPr>
        <w:numPr>
          <w:ilvl w:val="0"/>
          <w:numId w:val="18"/>
        </w:numPr>
        <w:spacing w:after="0" w:line="240" w:lineRule="auto"/>
        <w:jc w:val="both"/>
        <w:rPr>
          <w:b/>
          <w:bCs/>
        </w:rPr>
      </w:pPr>
      <w:r w:rsidRPr="0083420F">
        <w:rPr>
          <w:b/>
          <w:bCs/>
        </w:rPr>
        <w:t xml:space="preserve">Execute the corrected program using the 20 Newsgroups Dataset or another publicly available text corpus. </w:t>
      </w:r>
    </w:p>
    <w:p w14:paraId="7F86342D" w14:textId="77777777" w:rsidR="00F722C8" w:rsidRPr="0083420F" w:rsidRDefault="00F722C8" w:rsidP="00F722C8">
      <w:pPr>
        <w:numPr>
          <w:ilvl w:val="0"/>
          <w:numId w:val="18"/>
        </w:numPr>
        <w:spacing w:after="0" w:line="240" w:lineRule="auto"/>
        <w:jc w:val="both"/>
        <w:rPr>
          <w:b/>
          <w:bCs/>
        </w:rPr>
      </w:pPr>
      <w:r w:rsidRPr="0083420F">
        <w:rPr>
          <w:b/>
          <w:bCs/>
        </w:rPr>
        <w:t xml:space="preserve">Compare: </w:t>
      </w:r>
    </w:p>
    <w:p w14:paraId="5A8CA89E" w14:textId="77777777" w:rsidR="00F722C8" w:rsidRPr="0083420F" w:rsidRDefault="00F722C8" w:rsidP="00F722C8">
      <w:pPr>
        <w:numPr>
          <w:ilvl w:val="1"/>
          <w:numId w:val="18"/>
        </w:numPr>
        <w:spacing w:after="0" w:line="240" w:lineRule="auto"/>
        <w:jc w:val="both"/>
        <w:rPr>
          <w:b/>
          <w:bCs/>
        </w:rPr>
      </w:pPr>
      <w:r w:rsidRPr="0083420F">
        <w:rPr>
          <w:b/>
          <w:bCs/>
        </w:rPr>
        <w:t xml:space="preserve">Vocabulary size before correction </w:t>
      </w:r>
    </w:p>
    <w:p w14:paraId="612DA26B" w14:textId="77777777" w:rsidR="00F722C8" w:rsidRPr="0083420F" w:rsidRDefault="00F722C8" w:rsidP="00F722C8">
      <w:pPr>
        <w:numPr>
          <w:ilvl w:val="1"/>
          <w:numId w:val="18"/>
        </w:numPr>
        <w:spacing w:after="0" w:line="240" w:lineRule="auto"/>
        <w:jc w:val="both"/>
        <w:rPr>
          <w:b/>
          <w:bCs/>
        </w:rPr>
      </w:pPr>
      <w:r w:rsidRPr="0083420F">
        <w:rPr>
          <w:b/>
          <w:bCs/>
        </w:rPr>
        <w:t xml:space="preserve">Vocabulary size after correction </w:t>
      </w:r>
    </w:p>
    <w:p w14:paraId="2EBCC7BA" w14:textId="77777777" w:rsidR="00F722C8" w:rsidRPr="0083420F" w:rsidRDefault="00F722C8" w:rsidP="00F722C8">
      <w:pPr>
        <w:numPr>
          <w:ilvl w:val="1"/>
          <w:numId w:val="18"/>
        </w:numPr>
        <w:spacing w:after="0" w:line="240" w:lineRule="auto"/>
        <w:jc w:val="both"/>
        <w:rPr>
          <w:b/>
          <w:bCs/>
        </w:rPr>
      </w:pPr>
      <w:r w:rsidRPr="0083420F">
        <w:rPr>
          <w:b/>
          <w:bCs/>
        </w:rPr>
        <w:t xml:space="preserve">Classification accuracy before correction </w:t>
      </w:r>
    </w:p>
    <w:p w14:paraId="1B46F0C8" w14:textId="77777777" w:rsidR="00F722C8" w:rsidRPr="0083420F" w:rsidRDefault="00F722C8" w:rsidP="00F722C8">
      <w:pPr>
        <w:numPr>
          <w:ilvl w:val="1"/>
          <w:numId w:val="18"/>
        </w:numPr>
        <w:spacing w:after="0" w:line="240" w:lineRule="auto"/>
        <w:jc w:val="both"/>
        <w:rPr>
          <w:b/>
          <w:bCs/>
        </w:rPr>
      </w:pPr>
      <w:r w:rsidRPr="0083420F">
        <w:rPr>
          <w:b/>
          <w:bCs/>
        </w:rPr>
        <w:t xml:space="preserve">Classification accuracy after correction </w:t>
      </w:r>
    </w:p>
    <w:p w14:paraId="0B8FE3B4" w14:textId="77777777" w:rsidR="00F722C8" w:rsidRPr="0083420F" w:rsidRDefault="00F722C8" w:rsidP="00F722C8">
      <w:pPr>
        <w:numPr>
          <w:ilvl w:val="1"/>
          <w:numId w:val="18"/>
        </w:numPr>
        <w:spacing w:after="0" w:line="240" w:lineRule="auto"/>
        <w:jc w:val="both"/>
        <w:rPr>
          <w:b/>
          <w:bCs/>
        </w:rPr>
      </w:pPr>
      <w:r w:rsidRPr="0083420F">
        <w:rPr>
          <w:b/>
          <w:bCs/>
        </w:rPr>
        <w:t xml:space="preserve">Processing time </w:t>
      </w:r>
    </w:p>
    <w:p w14:paraId="2A1F28F7" w14:textId="77777777" w:rsidR="00F722C8" w:rsidRPr="0083420F" w:rsidRDefault="00F722C8" w:rsidP="00F722C8">
      <w:pPr>
        <w:numPr>
          <w:ilvl w:val="0"/>
          <w:numId w:val="18"/>
        </w:numPr>
        <w:spacing w:after="0" w:line="240" w:lineRule="auto"/>
        <w:jc w:val="both"/>
        <w:rPr>
          <w:b/>
          <w:bCs/>
        </w:rPr>
      </w:pPr>
      <w:r w:rsidRPr="0083420F">
        <w:rPr>
          <w:b/>
          <w:bCs/>
        </w:rPr>
        <w:t xml:space="preserve">Analyze at least 10 examples of morphological normalization before and after correction. </w:t>
      </w:r>
    </w:p>
    <w:p w14:paraId="08734488" w14:textId="77777777" w:rsidR="00F722C8" w:rsidRPr="0083420F" w:rsidRDefault="00F722C8" w:rsidP="00F722C8">
      <w:pPr>
        <w:numPr>
          <w:ilvl w:val="0"/>
          <w:numId w:val="18"/>
        </w:numPr>
        <w:spacing w:after="0" w:line="240" w:lineRule="auto"/>
        <w:jc w:val="both"/>
        <w:rPr>
          <w:b/>
          <w:bCs/>
        </w:rPr>
      </w:pPr>
      <w:r w:rsidRPr="0083420F">
        <w:rPr>
          <w:b/>
          <w:bCs/>
        </w:rPr>
        <w:t>Interpret how the corrected preprocessing pipeline affects the NLP classification system.</w:t>
      </w:r>
    </w:p>
    <w:p w14:paraId="4918BCBE" w14:textId="77777777" w:rsidR="00F722C8" w:rsidRDefault="00F722C8" w:rsidP="00F722C8">
      <w:pPr>
        <w:jc w:val="both"/>
        <w:rPr>
          <w:b/>
          <w:bCs/>
        </w:rPr>
      </w:pPr>
    </w:p>
    <w:p w14:paraId="550DACB9" w14:textId="77777777" w:rsidR="00F722C8" w:rsidRDefault="00F722C8" w:rsidP="00F722C8">
      <w:pPr>
        <w:jc w:val="both"/>
        <w:rPr>
          <w:b/>
          <w:bCs/>
        </w:rPr>
      </w:pPr>
    </w:p>
    <w:p w14:paraId="08A81E09" w14:textId="77777777" w:rsidR="00F722C8" w:rsidRPr="0083420F" w:rsidRDefault="00F722C8" w:rsidP="00F722C8">
      <w:pPr>
        <w:jc w:val="both"/>
        <w:rPr>
          <w:b/>
          <w:bCs/>
        </w:rPr>
      </w:pPr>
    </w:p>
    <w:p w14:paraId="3494F72B" w14:textId="77777777" w:rsidR="00F722C8" w:rsidRPr="00AA5176" w:rsidRDefault="00F722C8" w:rsidP="00F722C8">
      <w:pPr>
        <w:rPr>
          <w:b/>
          <w:bCs/>
          <w:color w:val="1F4E79"/>
          <w:sz w:val="28"/>
        </w:rPr>
      </w:pPr>
      <w:r>
        <w:rPr>
          <w:b/>
          <w:bCs/>
          <w:color w:val="1F4E79"/>
        </w:rPr>
        <w:lastRenderedPageBreak/>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548"/>
        <w:gridCol w:w="1141"/>
        <w:gridCol w:w="2129"/>
        <w:gridCol w:w="1750"/>
        <w:gridCol w:w="1791"/>
        <w:gridCol w:w="1711"/>
      </w:tblGrid>
      <w:tr w:rsidR="00F722C8" w:rsidRPr="00AA5176" w14:paraId="642DE289" w14:textId="77777777" w:rsidTr="002601CA">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DAF36D" w14:textId="77777777" w:rsidR="00F722C8" w:rsidRPr="00F722C8" w:rsidRDefault="00F722C8" w:rsidP="002601CA">
            <w:pPr>
              <w:spacing w:after="50"/>
              <w:rPr>
                <w:b/>
                <w:bCs/>
                <w:sz w:val="20"/>
              </w:rPr>
            </w:pPr>
            <w:r w:rsidRPr="00F722C8">
              <w:rPr>
                <w:b/>
                <w:bCs/>
                <w:sz w:val="20"/>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B98F63" w14:textId="77777777" w:rsidR="00F722C8" w:rsidRPr="00F722C8" w:rsidRDefault="00F722C8" w:rsidP="002601CA">
            <w:pPr>
              <w:spacing w:after="50"/>
              <w:rPr>
                <w:b/>
                <w:bCs/>
                <w:sz w:val="20"/>
              </w:rPr>
            </w:pPr>
            <w:r w:rsidRPr="00F722C8">
              <w:rPr>
                <w:b/>
                <w:bCs/>
                <w:sz w:val="20"/>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BEAD4C" w14:textId="77777777" w:rsidR="00F722C8" w:rsidRPr="00F722C8" w:rsidRDefault="00F722C8" w:rsidP="002601CA">
            <w:pPr>
              <w:spacing w:after="50"/>
              <w:rPr>
                <w:b/>
                <w:bCs/>
                <w:sz w:val="20"/>
              </w:rPr>
            </w:pPr>
            <w:r w:rsidRPr="00F722C8">
              <w:rPr>
                <w:b/>
                <w:bCs/>
                <w:sz w:val="20"/>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0AF868" w14:textId="77777777" w:rsidR="00F722C8" w:rsidRPr="00F722C8" w:rsidRDefault="00F722C8" w:rsidP="002601CA">
            <w:pPr>
              <w:spacing w:after="50"/>
              <w:rPr>
                <w:b/>
                <w:bCs/>
                <w:sz w:val="20"/>
              </w:rPr>
            </w:pPr>
            <w:r w:rsidRPr="00F722C8">
              <w:rPr>
                <w:b/>
                <w:bCs/>
                <w:sz w:val="20"/>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E85F50" w14:textId="77777777" w:rsidR="00F722C8" w:rsidRPr="00F722C8" w:rsidRDefault="00F722C8" w:rsidP="002601CA">
            <w:pPr>
              <w:spacing w:after="50"/>
              <w:rPr>
                <w:b/>
                <w:bCs/>
                <w:sz w:val="20"/>
              </w:rPr>
            </w:pPr>
            <w:r w:rsidRPr="00F722C8">
              <w:rPr>
                <w:b/>
                <w:bCs/>
                <w:sz w:val="20"/>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9D3604" w14:textId="77777777" w:rsidR="00F722C8" w:rsidRPr="00F722C8" w:rsidRDefault="00F722C8" w:rsidP="002601CA">
            <w:pPr>
              <w:spacing w:after="50"/>
              <w:rPr>
                <w:b/>
                <w:bCs/>
                <w:sz w:val="20"/>
              </w:rPr>
            </w:pPr>
            <w:r w:rsidRPr="00F722C8">
              <w:rPr>
                <w:b/>
                <w:bCs/>
                <w:sz w:val="20"/>
              </w:rPr>
              <w:t>Level 1 – Beginning</w:t>
            </w:r>
          </w:p>
        </w:tc>
      </w:tr>
      <w:tr w:rsidR="00F722C8" w:rsidRPr="00AA5176" w14:paraId="4DFA79D2" w14:textId="77777777" w:rsidTr="002601CA">
        <w:trPr>
          <w:trHeight w:val="111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F588C9E" w14:textId="77777777" w:rsidR="00F722C8" w:rsidRPr="00F722C8" w:rsidRDefault="00F722C8" w:rsidP="002601CA">
            <w:pPr>
              <w:spacing w:after="50"/>
              <w:rPr>
                <w:b/>
                <w:bCs/>
                <w:sz w:val="20"/>
              </w:rPr>
            </w:pPr>
            <w:r w:rsidRPr="00F722C8">
              <w:rPr>
                <w:b/>
                <w:bCs/>
                <w:sz w:val="20"/>
              </w:rPr>
              <w:t>Error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3177AFE" w14:textId="77777777" w:rsidR="00F722C8" w:rsidRPr="00F722C8" w:rsidRDefault="00F722C8" w:rsidP="002601CA">
            <w:pPr>
              <w:spacing w:after="50"/>
              <w:rPr>
                <w:b/>
                <w:bCs/>
                <w:sz w:val="20"/>
              </w:rPr>
            </w:pPr>
            <w:r w:rsidRPr="00F722C8">
              <w:rPr>
                <w:b/>
                <w:bCs/>
                <w:sz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6D623D7" w14:textId="77777777" w:rsidR="00F722C8" w:rsidRPr="00F722C8" w:rsidRDefault="00F722C8" w:rsidP="002601CA">
            <w:pPr>
              <w:spacing w:after="50"/>
              <w:rPr>
                <w:b/>
                <w:bCs/>
                <w:sz w:val="20"/>
              </w:rPr>
            </w:pPr>
            <w:r w:rsidRPr="00F722C8">
              <w:rPr>
                <w:b/>
                <w:bCs/>
                <w:sz w:val="20"/>
              </w:rPr>
              <w:t>Accurately identifies all errors with clear understanding of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029A01B" w14:textId="77777777" w:rsidR="00F722C8" w:rsidRPr="00F722C8" w:rsidRDefault="00F722C8" w:rsidP="002601CA">
            <w:pPr>
              <w:spacing w:after="50"/>
              <w:rPr>
                <w:b/>
                <w:bCs/>
                <w:sz w:val="20"/>
              </w:rPr>
            </w:pPr>
            <w:r w:rsidRPr="00F722C8">
              <w:rPr>
                <w:b/>
                <w:bCs/>
                <w:sz w:val="20"/>
              </w:rPr>
              <w:t>Identifies most errors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7F02412" w14:textId="77777777" w:rsidR="00F722C8" w:rsidRPr="00F722C8" w:rsidRDefault="00F722C8" w:rsidP="002601CA">
            <w:pPr>
              <w:spacing w:after="50"/>
              <w:rPr>
                <w:b/>
                <w:bCs/>
                <w:sz w:val="20"/>
              </w:rPr>
            </w:pPr>
            <w:r w:rsidRPr="00F722C8">
              <w:rPr>
                <w:b/>
                <w:bCs/>
                <w:sz w:val="20"/>
              </w:rPr>
              <w:t>Identifies limited errors; some are missed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2A48E79" w14:textId="77777777" w:rsidR="00F722C8" w:rsidRPr="00F722C8" w:rsidRDefault="00F722C8" w:rsidP="002601CA">
            <w:pPr>
              <w:spacing w:after="50"/>
              <w:rPr>
                <w:b/>
                <w:bCs/>
                <w:sz w:val="20"/>
              </w:rPr>
            </w:pPr>
            <w:r w:rsidRPr="00F722C8">
              <w:rPr>
                <w:b/>
                <w:bCs/>
                <w:sz w:val="20"/>
              </w:rPr>
              <w:t>Fails to identify key errors</w:t>
            </w:r>
          </w:p>
        </w:tc>
      </w:tr>
      <w:tr w:rsidR="00F722C8" w:rsidRPr="00AA5176" w14:paraId="50E3EFD2" w14:textId="77777777" w:rsidTr="002601CA">
        <w:trPr>
          <w:trHeight w:val="117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D203A2B" w14:textId="77777777" w:rsidR="00F722C8" w:rsidRPr="00F722C8" w:rsidRDefault="00F722C8" w:rsidP="002601CA">
            <w:pPr>
              <w:spacing w:after="50"/>
              <w:rPr>
                <w:b/>
                <w:bCs/>
                <w:sz w:val="20"/>
              </w:rPr>
            </w:pPr>
            <w:r w:rsidRPr="00F722C8">
              <w:rPr>
                <w:b/>
                <w:bCs/>
                <w:sz w:val="20"/>
              </w:rPr>
              <w:t>Root Cause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8644508" w14:textId="77777777" w:rsidR="00F722C8" w:rsidRPr="00F722C8" w:rsidRDefault="00F722C8" w:rsidP="002601CA">
            <w:pPr>
              <w:spacing w:after="50"/>
              <w:rPr>
                <w:b/>
                <w:bCs/>
                <w:sz w:val="20"/>
              </w:rPr>
            </w:pPr>
            <w:r w:rsidRPr="00F722C8">
              <w:rPr>
                <w:b/>
                <w:bCs/>
                <w:sz w:val="20"/>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9B933B3" w14:textId="77777777" w:rsidR="00F722C8" w:rsidRPr="00F722C8" w:rsidRDefault="00F722C8" w:rsidP="002601CA">
            <w:pPr>
              <w:spacing w:after="50"/>
              <w:rPr>
                <w:b/>
                <w:bCs/>
                <w:sz w:val="20"/>
              </w:rPr>
            </w:pPr>
            <w:r w:rsidRPr="00F722C8">
              <w:rPr>
                <w:b/>
                <w:bCs/>
                <w:sz w:val="20"/>
              </w:rPr>
              <w:t>Clearly explains underlying causes with strong technical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101342B" w14:textId="77777777" w:rsidR="00F722C8" w:rsidRPr="00F722C8" w:rsidRDefault="00F722C8" w:rsidP="002601CA">
            <w:pPr>
              <w:spacing w:after="50"/>
              <w:rPr>
                <w:b/>
                <w:bCs/>
                <w:sz w:val="20"/>
              </w:rPr>
            </w:pPr>
            <w:r w:rsidRPr="00F722C8">
              <w:rPr>
                <w:b/>
                <w:bCs/>
                <w:sz w:val="20"/>
              </w:rPr>
              <w:t>Explains causes with moderate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63B1CCD" w14:textId="77777777" w:rsidR="00F722C8" w:rsidRPr="00F722C8" w:rsidRDefault="00F722C8" w:rsidP="002601CA">
            <w:pPr>
              <w:spacing w:after="50"/>
              <w:rPr>
                <w:b/>
                <w:bCs/>
                <w:sz w:val="20"/>
              </w:rPr>
            </w:pPr>
            <w:r w:rsidRPr="00F722C8">
              <w:rPr>
                <w:b/>
                <w:bCs/>
                <w:sz w:val="20"/>
              </w:rPr>
              <w:t>Partial explanation; weak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4CCD3BD" w14:textId="77777777" w:rsidR="00F722C8" w:rsidRPr="00F722C8" w:rsidRDefault="00F722C8" w:rsidP="002601CA">
            <w:pPr>
              <w:spacing w:after="50"/>
              <w:rPr>
                <w:b/>
                <w:bCs/>
                <w:sz w:val="20"/>
              </w:rPr>
            </w:pPr>
            <w:r w:rsidRPr="00F722C8">
              <w:rPr>
                <w:b/>
                <w:bCs/>
                <w:sz w:val="20"/>
              </w:rPr>
              <w:t>Unable to identify causes of errors</w:t>
            </w:r>
          </w:p>
        </w:tc>
      </w:tr>
      <w:tr w:rsidR="00F722C8" w:rsidRPr="00AA5176" w14:paraId="600A5BD6" w14:textId="77777777" w:rsidTr="002601CA">
        <w:trPr>
          <w:trHeight w:val="11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3743649" w14:textId="77777777" w:rsidR="00F722C8" w:rsidRPr="00F722C8" w:rsidRDefault="00F722C8" w:rsidP="002601CA">
            <w:pPr>
              <w:spacing w:after="50"/>
              <w:rPr>
                <w:b/>
                <w:bCs/>
                <w:sz w:val="20"/>
              </w:rPr>
            </w:pPr>
            <w:r w:rsidRPr="00F722C8">
              <w:rPr>
                <w:b/>
                <w:bCs/>
                <w:sz w:val="20"/>
              </w:rPr>
              <w:t>Correction &amp;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C53770C" w14:textId="77777777" w:rsidR="00F722C8" w:rsidRPr="00F722C8" w:rsidRDefault="00F722C8" w:rsidP="002601CA">
            <w:pPr>
              <w:spacing w:after="50"/>
              <w:rPr>
                <w:b/>
                <w:bCs/>
                <w:sz w:val="20"/>
              </w:rPr>
            </w:pPr>
            <w:r w:rsidRPr="00F722C8">
              <w:rPr>
                <w:b/>
                <w:bCs/>
                <w:sz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90AC9C0" w14:textId="77777777" w:rsidR="00F722C8" w:rsidRPr="00F722C8" w:rsidRDefault="00F722C8" w:rsidP="002601CA">
            <w:pPr>
              <w:spacing w:after="50"/>
              <w:rPr>
                <w:b/>
                <w:bCs/>
                <w:sz w:val="20"/>
              </w:rPr>
            </w:pPr>
            <w:r w:rsidRPr="00F722C8">
              <w:rPr>
                <w:b/>
                <w:bCs/>
                <w:sz w:val="20"/>
              </w:rPr>
              <w:t>Provides correct solutions with strong justification and logic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DEA7BAD" w14:textId="77777777" w:rsidR="00F722C8" w:rsidRPr="00F722C8" w:rsidRDefault="00F722C8" w:rsidP="002601CA">
            <w:pPr>
              <w:spacing w:after="50"/>
              <w:rPr>
                <w:b/>
                <w:bCs/>
                <w:sz w:val="20"/>
              </w:rPr>
            </w:pPr>
            <w:r w:rsidRPr="00F722C8">
              <w:rPr>
                <w:b/>
                <w:bCs/>
                <w:sz w:val="20"/>
              </w:rPr>
              <w:t>Provides correct corrections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7978D24" w14:textId="77777777" w:rsidR="00F722C8" w:rsidRPr="00F722C8" w:rsidRDefault="00F722C8" w:rsidP="002601CA">
            <w:pPr>
              <w:spacing w:after="50"/>
              <w:rPr>
                <w:b/>
                <w:bCs/>
                <w:sz w:val="20"/>
              </w:rPr>
            </w:pPr>
            <w:r w:rsidRPr="00F722C8">
              <w:rPr>
                <w:b/>
                <w:bCs/>
                <w:sz w:val="20"/>
              </w:rPr>
              <w:t>Corrections are partially correct or weakly justified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C0E6A21" w14:textId="77777777" w:rsidR="00F722C8" w:rsidRPr="00F722C8" w:rsidRDefault="00F722C8" w:rsidP="002601CA">
            <w:pPr>
              <w:spacing w:after="50"/>
              <w:rPr>
                <w:b/>
                <w:bCs/>
                <w:sz w:val="20"/>
              </w:rPr>
            </w:pPr>
            <w:r w:rsidRPr="00F722C8">
              <w:rPr>
                <w:b/>
                <w:bCs/>
                <w:sz w:val="20"/>
              </w:rPr>
              <w:t>Incorrect or no corrections provided</w:t>
            </w:r>
          </w:p>
        </w:tc>
      </w:tr>
      <w:tr w:rsidR="00F722C8" w:rsidRPr="00AA5176" w14:paraId="1B404C6B" w14:textId="77777777" w:rsidTr="002601CA">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8721782" w14:textId="77777777" w:rsidR="00F722C8" w:rsidRPr="00F722C8" w:rsidRDefault="00F722C8" w:rsidP="002601CA">
            <w:pPr>
              <w:spacing w:after="50"/>
              <w:rPr>
                <w:b/>
                <w:bCs/>
                <w:sz w:val="20"/>
              </w:rPr>
            </w:pPr>
            <w:r w:rsidRPr="00F722C8">
              <w:rPr>
                <w:b/>
                <w:bCs/>
                <w:sz w:val="20"/>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BFC85E2" w14:textId="77777777" w:rsidR="00F722C8" w:rsidRPr="00F722C8" w:rsidRDefault="00F722C8" w:rsidP="002601CA">
            <w:pPr>
              <w:spacing w:after="50"/>
              <w:rPr>
                <w:b/>
                <w:bCs/>
                <w:sz w:val="20"/>
              </w:rPr>
            </w:pPr>
            <w:r w:rsidRPr="00F722C8">
              <w:rPr>
                <w:b/>
                <w:bCs/>
                <w:sz w:val="2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1A8F6A9" w14:textId="77777777" w:rsidR="00F722C8" w:rsidRPr="00F722C8" w:rsidRDefault="00F722C8" w:rsidP="002601CA">
            <w:pPr>
              <w:spacing w:after="50"/>
              <w:rPr>
                <w:b/>
                <w:bCs/>
                <w:sz w:val="20"/>
              </w:rPr>
            </w:pPr>
            <w:r w:rsidRPr="00F722C8">
              <w:rPr>
                <w:b/>
                <w:bCs/>
                <w:sz w:val="20"/>
              </w:rPr>
              <w:t>Effectively applies relevant concepts to analyze and resolve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A0B76C8" w14:textId="77777777" w:rsidR="00F722C8" w:rsidRPr="00F722C8" w:rsidRDefault="00F722C8" w:rsidP="002601CA">
            <w:pPr>
              <w:spacing w:after="50"/>
              <w:rPr>
                <w:b/>
                <w:bCs/>
                <w:sz w:val="20"/>
              </w:rPr>
            </w:pPr>
            <w:r w:rsidRPr="00F722C8">
              <w:rPr>
                <w:b/>
                <w:bCs/>
                <w:sz w:val="20"/>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4D891C6" w14:textId="77777777" w:rsidR="00F722C8" w:rsidRPr="00F722C8" w:rsidRDefault="00F722C8" w:rsidP="002601CA">
            <w:pPr>
              <w:spacing w:after="50"/>
              <w:rPr>
                <w:b/>
                <w:bCs/>
                <w:sz w:val="20"/>
              </w:rPr>
            </w:pPr>
            <w:r w:rsidRPr="00F722C8">
              <w:rPr>
                <w:b/>
                <w:bCs/>
                <w:sz w:val="20"/>
              </w:rPr>
              <w:t>Limited application;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35D3ED5" w14:textId="77777777" w:rsidR="00F722C8" w:rsidRPr="00F722C8" w:rsidRDefault="00F722C8" w:rsidP="002601CA">
            <w:pPr>
              <w:spacing w:after="50"/>
              <w:rPr>
                <w:b/>
                <w:bCs/>
                <w:sz w:val="20"/>
              </w:rPr>
            </w:pPr>
            <w:r w:rsidRPr="00F722C8">
              <w:rPr>
                <w:b/>
                <w:bCs/>
                <w:sz w:val="20"/>
              </w:rPr>
              <w:t>Unable to apply concepts</w:t>
            </w:r>
          </w:p>
        </w:tc>
      </w:tr>
      <w:tr w:rsidR="00F722C8" w:rsidRPr="00AA5176" w14:paraId="20B0B988" w14:textId="77777777" w:rsidTr="002601CA">
        <w:trPr>
          <w:trHeight w:val="12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CC072F3" w14:textId="77777777" w:rsidR="00F722C8" w:rsidRPr="00F722C8" w:rsidRDefault="00F722C8" w:rsidP="002601CA">
            <w:pPr>
              <w:spacing w:after="50"/>
              <w:rPr>
                <w:b/>
                <w:bCs/>
                <w:sz w:val="20"/>
              </w:rPr>
            </w:pPr>
            <w:r w:rsidRPr="00F722C8">
              <w:rPr>
                <w:b/>
                <w:bCs/>
                <w:sz w:val="20"/>
              </w:rPr>
              <w:t>Clarity &amp;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E069218" w14:textId="77777777" w:rsidR="00F722C8" w:rsidRPr="00F722C8" w:rsidRDefault="00F722C8" w:rsidP="002601CA">
            <w:pPr>
              <w:spacing w:after="50"/>
              <w:rPr>
                <w:b/>
                <w:bCs/>
                <w:sz w:val="20"/>
              </w:rPr>
            </w:pPr>
            <w:r w:rsidRPr="00F722C8">
              <w:rPr>
                <w:b/>
                <w:bCs/>
                <w:sz w:val="2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D1F76F0" w14:textId="77777777" w:rsidR="00F722C8" w:rsidRPr="00F722C8" w:rsidRDefault="00F722C8" w:rsidP="002601CA">
            <w:pPr>
              <w:spacing w:after="50"/>
              <w:rPr>
                <w:b/>
                <w:bCs/>
                <w:sz w:val="20"/>
              </w:rPr>
            </w:pPr>
            <w:r w:rsidRPr="00F722C8">
              <w:rPr>
                <w:b/>
                <w:bCs/>
                <w:sz w:val="20"/>
              </w:rPr>
              <w:t>Presents analysis clearly, logically, and systematically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B22B551" w14:textId="77777777" w:rsidR="00F722C8" w:rsidRPr="00F722C8" w:rsidRDefault="00F722C8" w:rsidP="002601CA">
            <w:pPr>
              <w:spacing w:after="50"/>
              <w:rPr>
                <w:b/>
                <w:bCs/>
                <w:sz w:val="20"/>
              </w:rPr>
            </w:pPr>
            <w:r w:rsidRPr="00F722C8">
              <w:rPr>
                <w:b/>
                <w:bCs/>
                <w:sz w:val="20"/>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D92E66E" w14:textId="77777777" w:rsidR="00F722C8" w:rsidRPr="00F722C8" w:rsidRDefault="00F722C8" w:rsidP="002601CA">
            <w:pPr>
              <w:spacing w:after="50"/>
              <w:rPr>
                <w:b/>
                <w:bCs/>
                <w:sz w:val="20"/>
              </w:rPr>
            </w:pPr>
            <w:r w:rsidRPr="00F722C8">
              <w:rPr>
                <w:b/>
                <w:bCs/>
                <w:sz w:val="20"/>
              </w:rPr>
              <w:t>Lacks clarity or proper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79EC321" w14:textId="77777777" w:rsidR="00F722C8" w:rsidRPr="00F722C8" w:rsidRDefault="00F722C8" w:rsidP="002601CA">
            <w:pPr>
              <w:spacing w:after="50"/>
              <w:rPr>
                <w:b/>
                <w:bCs/>
                <w:sz w:val="20"/>
              </w:rPr>
            </w:pPr>
            <w:r w:rsidRPr="00F722C8">
              <w:rPr>
                <w:b/>
                <w:bCs/>
                <w:sz w:val="20"/>
              </w:rPr>
              <w:t>Poor presentation and difficult to understand</w:t>
            </w:r>
          </w:p>
        </w:tc>
      </w:tr>
    </w:tbl>
    <w:p w14:paraId="36CA69A7" w14:textId="77777777" w:rsidR="00F722C8" w:rsidRDefault="00F722C8" w:rsidP="00F722C8">
      <w:pPr>
        <w:spacing w:after="50"/>
        <w:rPr>
          <w:b/>
          <w:bCs/>
          <w:color w:val="1F4E79"/>
        </w:rPr>
      </w:pPr>
    </w:p>
    <w:tbl>
      <w:tblPr>
        <w:tblStyle w:val="TableGrid"/>
        <w:tblW w:w="9843" w:type="dxa"/>
        <w:tblLook w:val="04A0" w:firstRow="1" w:lastRow="0" w:firstColumn="1" w:lastColumn="0" w:noHBand="0" w:noVBand="1"/>
      </w:tblPr>
      <w:tblGrid>
        <w:gridCol w:w="987"/>
        <w:gridCol w:w="1602"/>
        <w:gridCol w:w="1164"/>
        <w:gridCol w:w="1512"/>
        <w:gridCol w:w="1537"/>
        <w:gridCol w:w="1549"/>
        <w:gridCol w:w="747"/>
        <w:gridCol w:w="745"/>
      </w:tblGrid>
      <w:tr w:rsidR="00F722C8" w14:paraId="5703419A" w14:textId="77777777" w:rsidTr="002601CA">
        <w:trPr>
          <w:trHeight w:val="1081"/>
        </w:trPr>
        <w:tc>
          <w:tcPr>
            <w:tcW w:w="987" w:type="dxa"/>
          </w:tcPr>
          <w:p w14:paraId="0E43FDF1" w14:textId="77777777" w:rsidR="00F722C8" w:rsidRDefault="00F722C8" w:rsidP="002601CA">
            <w:pPr>
              <w:spacing w:after="50"/>
              <w:rPr>
                <w:b/>
                <w:bCs/>
                <w:color w:val="1F4E79"/>
              </w:rPr>
            </w:pPr>
            <w:r>
              <w:rPr>
                <w:b/>
                <w:bCs/>
                <w:color w:val="1F4E79"/>
              </w:rPr>
              <w:t>Q. No. / Criteria Level</w:t>
            </w:r>
          </w:p>
        </w:tc>
        <w:tc>
          <w:tcPr>
            <w:tcW w:w="1602" w:type="dxa"/>
          </w:tcPr>
          <w:p w14:paraId="6171CAF5" w14:textId="77777777" w:rsidR="00F722C8" w:rsidRDefault="00F722C8" w:rsidP="002601CA">
            <w:pPr>
              <w:spacing w:after="50"/>
              <w:rPr>
                <w:b/>
                <w:bCs/>
                <w:color w:val="1F4E79"/>
              </w:rPr>
            </w:pPr>
            <w:r>
              <w:rPr>
                <w:b/>
                <w:bCs/>
                <w:color w:val="1F4E79"/>
              </w:rPr>
              <w:t>Error Identification</w:t>
            </w:r>
          </w:p>
        </w:tc>
        <w:tc>
          <w:tcPr>
            <w:tcW w:w="1164" w:type="dxa"/>
          </w:tcPr>
          <w:p w14:paraId="658412FC" w14:textId="77777777" w:rsidR="00F722C8" w:rsidRDefault="00F722C8" w:rsidP="002601CA">
            <w:pPr>
              <w:spacing w:after="50"/>
              <w:rPr>
                <w:b/>
                <w:bCs/>
                <w:color w:val="1F4E79"/>
              </w:rPr>
            </w:pPr>
            <w:r>
              <w:rPr>
                <w:b/>
                <w:bCs/>
                <w:color w:val="1F4E79"/>
              </w:rPr>
              <w:t>Root Cause Analysis</w:t>
            </w:r>
          </w:p>
        </w:tc>
        <w:tc>
          <w:tcPr>
            <w:tcW w:w="1512" w:type="dxa"/>
          </w:tcPr>
          <w:p w14:paraId="16D942AA" w14:textId="77777777" w:rsidR="00F722C8" w:rsidRDefault="00F722C8" w:rsidP="002601CA">
            <w:pPr>
              <w:spacing w:after="50"/>
              <w:rPr>
                <w:b/>
                <w:bCs/>
                <w:color w:val="1F4E79"/>
              </w:rPr>
            </w:pPr>
            <w:r>
              <w:rPr>
                <w:b/>
                <w:bCs/>
                <w:color w:val="1F4E79"/>
              </w:rPr>
              <w:t>Correction &amp; Justification</w:t>
            </w:r>
          </w:p>
        </w:tc>
        <w:tc>
          <w:tcPr>
            <w:tcW w:w="1537" w:type="dxa"/>
          </w:tcPr>
          <w:p w14:paraId="27DF2390" w14:textId="77777777" w:rsidR="00F722C8" w:rsidRDefault="00F722C8" w:rsidP="002601CA">
            <w:pPr>
              <w:spacing w:after="50"/>
              <w:rPr>
                <w:b/>
                <w:bCs/>
                <w:color w:val="1F4E79"/>
              </w:rPr>
            </w:pPr>
            <w:r>
              <w:rPr>
                <w:b/>
                <w:bCs/>
                <w:color w:val="1F4E79"/>
              </w:rPr>
              <w:t>Applications of Concepts</w:t>
            </w:r>
          </w:p>
        </w:tc>
        <w:tc>
          <w:tcPr>
            <w:tcW w:w="1549" w:type="dxa"/>
          </w:tcPr>
          <w:p w14:paraId="366420CE" w14:textId="77777777" w:rsidR="00F722C8" w:rsidRDefault="00F722C8" w:rsidP="002601CA">
            <w:pPr>
              <w:spacing w:after="50"/>
              <w:rPr>
                <w:b/>
                <w:bCs/>
                <w:color w:val="1F4E79"/>
              </w:rPr>
            </w:pPr>
            <w:r w:rsidRPr="00CD4426">
              <w:rPr>
                <w:b/>
                <w:bCs/>
                <w:color w:val="1F4E79"/>
              </w:rPr>
              <w:t xml:space="preserve">Clarity </w:t>
            </w:r>
            <w:r>
              <w:rPr>
                <w:b/>
                <w:bCs/>
                <w:color w:val="1F4E79"/>
              </w:rPr>
              <w:t>&amp; Presentation</w:t>
            </w:r>
          </w:p>
        </w:tc>
        <w:tc>
          <w:tcPr>
            <w:tcW w:w="747" w:type="dxa"/>
          </w:tcPr>
          <w:p w14:paraId="3A4B6257" w14:textId="77777777" w:rsidR="00F722C8" w:rsidRDefault="00F722C8" w:rsidP="002601CA">
            <w:pPr>
              <w:spacing w:after="50"/>
              <w:rPr>
                <w:b/>
                <w:bCs/>
                <w:color w:val="1F4E79"/>
              </w:rPr>
            </w:pPr>
            <w:r>
              <w:rPr>
                <w:b/>
                <w:bCs/>
                <w:color w:val="1F4E79"/>
              </w:rPr>
              <w:t>Sub. Total</w:t>
            </w:r>
          </w:p>
        </w:tc>
        <w:tc>
          <w:tcPr>
            <w:tcW w:w="745" w:type="dxa"/>
          </w:tcPr>
          <w:p w14:paraId="790885D5" w14:textId="77777777" w:rsidR="00F722C8" w:rsidRDefault="00F722C8" w:rsidP="002601CA">
            <w:pPr>
              <w:spacing w:after="50"/>
              <w:rPr>
                <w:b/>
                <w:bCs/>
                <w:color w:val="1F4E79"/>
              </w:rPr>
            </w:pPr>
            <w:r>
              <w:rPr>
                <w:b/>
                <w:bCs/>
                <w:color w:val="1F4E79"/>
              </w:rPr>
              <w:t>Total %</w:t>
            </w:r>
          </w:p>
        </w:tc>
      </w:tr>
      <w:tr w:rsidR="00F722C8" w14:paraId="6112B0E0" w14:textId="77777777" w:rsidTr="002601CA">
        <w:trPr>
          <w:trHeight w:val="403"/>
        </w:trPr>
        <w:tc>
          <w:tcPr>
            <w:tcW w:w="987" w:type="dxa"/>
          </w:tcPr>
          <w:p w14:paraId="32F88949" w14:textId="172BCB3F" w:rsidR="00F722C8" w:rsidRDefault="006B4CEF" w:rsidP="002601CA">
            <w:pPr>
              <w:spacing w:after="50"/>
              <w:rPr>
                <w:b/>
                <w:bCs/>
                <w:color w:val="1F4E79"/>
              </w:rPr>
            </w:pPr>
            <w:r>
              <w:rPr>
                <w:b/>
                <w:bCs/>
                <w:color w:val="1F4E79"/>
              </w:rPr>
              <w:t>1</w:t>
            </w:r>
          </w:p>
        </w:tc>
        <w:tc>
          <w:tcPr>
            <w:tcW w:w="1602" w:type="dxa"/>
          </w:tcPr>
          <w:p w14:paraId="03B79548" w14:textId="25A0D506" w:rsidR="00F722C8" w:rsidRDefault="006F6FD9" w:rsidP="002601CA">
            <w:pPr>
              <w:spacing w:after="50"/>
              <w:rPr>
                <w:b/>
                <w:bCs/>
                <w:color w:val="1F4E79"/>
              </w:rPr>
            </w:pPr>
            <w:r>
              <w:rPr>
                <w:b/>
                <w:bCs/>
                <w:color w:val="1F4E79"/>
              </w:rPr>
              <w:t>3</w:t>
            </w:r>
          </w:p>
        </w:tc>
        <w:tc>
          <w:tcPr>
            <w:tcW w:w="1164" w:type="dxa"/>
          </w:tcPr>
          <w:p w14:paraId="34E6A3E1" w14:textId="26191F39" w:rsidR="00F722C8" w:rsidRDefault="006F6FD9" w:rsidP="002601CA">
            <w:pPr>
              <w:spacing w:after="50"/>
              <w:rPr>
                <w:b/>
                <w:bCs/>
                <w:color w:val="1F4E79"/>
              </w:rPr>
            </w:pPr>
            <w:r>
              <w:rPr>
                <w:b/>
                <w:bCs/>
                <w:color w:val="1F4E79"/>
              </w:rPr>
              <w:t>3</w:t>
            </w:r>
          </w:p>
        </w:tc>
        <w:tc>
          <w:tcPr>
            <w:tcW w:w="1512" w:type="dxa"/>
          </w:tcPr>
          <w:p w14:paraId="0F29B579" w14:textId="2CCF9198" w:rsidR="00F722C8" w:rsidRDefault="006F6FD9" w:rsidP="002601CA">
            <w:pPr>
              <w:spacing w:after="50"/>
              <w:rPr>
                <w:b/>
                <w:bCs/>
                <w:color w:val="1F4E79"/>
              </w:rPr>
            </w:pPr>
            <w:r>
              <w:rPr>
                <w:b/>
                <w:bCs/>
                <w:color w:val="1F4E79"/>
              </w:rPr>
              <w:t>3</w:t>
            </w:r>
          </w:p>
        </w:tc>
        <w:tc>
          <w:tcPr>
            <w:tcW w:w="1537" w:type="dxa"/>
          </w:tcPr>
          <w:p w14:paraId="4E23A86A" w14:textId="32113D6D" w:rsidR="00F722C8" w:rsidRDefault="006F6FD9" w:rsidP="002601CA">
            <w:pPr>
              <w:spacing w:after="50"/>
              <w:rPr>
                <w:b/>
                <w:bCs/>
                <w:color w:val="1F4E79"/>
              </w:rPr>
            </w:pPr>
            <w:r>
              <w:rPr>
                <w:b/>
                <w:bCs/>
                <w:color w:val="1F4E79"/>
              </w:rPr>
              <w:t>3</w:t>
            </w:r>
          </w:p>
        </w:tc>
        <w:tc>
          <w:tcPr>
            <w:tcW w:w="1549" w:type="dxa"/>
          </w:tcPr>
          <w:p w14:paraId="4900D2F5" w14:textId="5A6E43D5" w:rsidR="00F722C8" w:rsidRDefault="006F6FD9" w:rsidP="002601CA">
            <w:pPr>
              <w:spacing w:after="50"/>
              <w:rPr>
                <w:b/>
                <w:bCs/>
                <w:color w:val="1F4E79"/>
              </w:rPr>
            </w:pPr>
            <w:r>
              <w:rPr>
                <w:b/>
                <w:bCs/>
                <w:color w:val="1F4E79"/>
              </w:rPr>
              <w:t>3</w:t>
            </w:r>
          </w:p>
        </w:tc>
        <w:tc>
          <w:tcPr>
            <w:tcW w:w="747" w:type="dxa"/>
          </w:tcPr>
          <w:p w14:paraId="3FA9E2C9" w14:textId="0ED69F97" w:rsidR="00F722C8" w:rsidRDefault="00F722C8" w:rsidP="002601CA">
            <w:pPr>
              <w:spacing w:after="50"/>
              <w:rPr>
                <w:b/>
                <w:bCs/>
                <w:color w:val="1F4E79"/>
              </w:rPr>
            </w:pPr>
          </w:p>
        </w:tc>
        <w:tc>
          <w:tcPr>
            <w:tcW w:w="745" w:type="dxa"/>
            <w:vMerge w:val="restart"/>
          </w:tcPr>
          <w:p w14:paraId="736E146E" w14:textId="3C7CD6F7" w:rsidR="00F722C8" w:rsidRDefault="004174B4" w:rsidP="002601CA">
            <w:pPr>
              <w:spacing w:after="50"/>
              <w:rPr>
                <w:b/>
                <w:bCs/>
                <w:color w:val="1F4E79"/>
              </w:rPr>
            </w:pPr>
            <w:r>
              <w:rPr>
                <w:b/>
                <w:bCs/>
                <w:color w:val="1F4E79"/>
              </w:rPr>
              <w:t>75</w:t>
            </w:r>
          </w:p>
        </w:tc>
      </w:tr>
      <w:tr w:rsidR="00F722C8" w14:paraId="76E30DFF" w14:textId="77777777" w:rsidTr="002601CA">
        <w:trPr>
          <w:trHeight w:val="403"/>
        </w:trPr>
        <w:tc>
          <w:tcPr>
            <w:tcW w:w="987" w:type="dxa"/>
          </w:tcPr>
          <w:p w14:paraId="25187764" w14:textId="6C0368F8" w:rsidR="00F722C8" w:rsidRDefault="004174B4" w:rsidP="002601CA">
            <w:pPr>
              <w:spacing w:after="50"/>
              <w:rPr>
                <w:b/>
                <w:bCs/>
                <w:color w:val="1F4E79"/>
              </w:rPr>
            </w:pPr>
            <w:r>
              <w:rPr>
                <w:b/>
                <w:bCs/>
                <w:color w:val="1F4E79"/>
              </w:rPr>
              <w:t>2</w:t>
            </w:r>
          </w:p>
        </w:tc>
        <w:tc>
          <w:tcPr>
            <w:tcW w:w="1602" w:type="dxa"/>
          </w:tcPr>
          <w:p w14:paraId="36A8EE07" w14:textId="59DED0BA" w:rsidR="00F722C8" w:rsidRDefault="004174B4" w:rsidP="002601CA">
            <w:pPr>
              <w:spacing w:after="50"/>
              <w:rPr>
                <w:b/>
                <w:bCs/>
                <w:color w:val="1F4E79"/>
              </w:rPr>
            </w:pPr>
            <w:r>
              <w:rPr>
                <w:b/>
                <w:bCs/>
                <w:color w:val="1F4E79"/>
              </w:rPr>
              <w:t>3</w:t>
            </w:r>
          </w:p>
        </w:tc>
        <w:tc>
          <w:tcPr>
            <w:tcW w:w="1164" w:type="dxa"/>
          </w:tcPr>
          <w:p w14:paraId="09C04CF3" w14:textId="53FA594B" w:rsidR="00F722C8" w:rsidRDefault="004174B4" w:rsidP="002601CA">
            <w:pPr>
              <w:spacing w:after="50"/>
              <w:rPr>
                <w:b/>
                <w:bCs/>
                <w:color w:val="1F4E79"/>
              </w:rPr>
            </w:pPr>
            <w:r>
              <w:rPr>
                <w:b/>
                <w:bCs/>
                <w:color w:val="1F4E79"/>
              </w:rPr>
              <w:t>3</w:t>
            </w:r>
          </w:p>
        </w:tc>
        <w:tc>
          <w:tcPr>
            <w:tcW w:w="1512" w:type="dxa"/>
          </w:tcPr>
          <w:p w14:paraId="3154C7EA" w14:textId="46407766" w:rsidR="00F722C8" w:rsidRDefault="004174B4" w:rsidP="002601CA">
            <w:pPr>
              <w:spacing w:after="50"/>
              <w:rPr>
                <w:b/>
                <w:bCs/>
                <w:color w:val="1F4E79"/>
              </w:rPr>
            </w:pPr>
            <w:r>
              <w:rPr>
                <w:b/>
                <w:bCs/>
                <w:color w:val="1F4E79"/>
              </w:rPr>
              <w:t>3</w:t>
            </w:r>
          </w:p>
        </w:tc>
        <w:tc>
          <w:tcPr>
            <w:tcW w:w="1537" w:type="dxa"/>
          </w:tcPr>
          <w:p w14:paraId="1C863A58" w14:textId="32316623" w:rsidR="00F722C8" w:rsidRDefault="004174B4" w:rsidP="002601CA">
            <w:pPr>
              <w:spacing w:after="50"/>
              <w:rPr>
                <w:b/>
                <w:bCs/>
                <w:color w:val="1F4E79"/>
              </w:rPr>
            </w:pPr>
            <w:r>
              <w:rPr>
                <w:b/>
                <w:bCs/>
                <w:color w:val="1F4E79"/>
              </w:rPr>
              <w:t>3</w:t>
            </w:r>
          </w:p>
        </w:tc>
        <w:tc>
          <w:tcPr>
            <w:tcW w:w="1549" w:type="dxa"/>
          </w:tcPr>
          <w:p w14:paraId="64790FBE" w14:textId="2C281DA4" w:rsidR="00F722C8" w:rsidRDefault="004174B4" w:rsidP="002601CA">
            <w:pPr>
              <w:spacing w:after="50"/>
              <w:rPr>
                <w:b/>
                <w:bCs/>
                <w:color w:val="1F4E79"/>
              </w:rPr>
            </w:pPr>
            <w:r>
              <w:rPr>
                <w:b/>
                <w:bCs/>
                <w:color w:val="1F4E79"/>
              </w:rPr>
              <w:t>3</w:t>
            </w:r>
          </w:p>
        </w:tc>
        <w:tc>
          <w:tcPr>
            <w:tcW w:w="747" w:type="dxa"/>
          </w:tcPr>
          <w:p w14:paraId="135DDAB2" w14:textId="6822D58B" w:rsidR="00F722C8" w:rsidRDefault="00F722C8" w:rsidP="002601CA">
            <w:pPr>
              <w:spacing w:after="50"/>
              <w:rPr>
                <w:b/>
                <w:bCs/>
                <w:color w:val="1F4E79"/>
              </w:rPr>
            </w:pPr>
          </w:p>
        </w:tc>
        <w:tc>
          <w:tcPr>
            <w:tcW w:w="745" w:type="dxa"/>
            <w:vMerge/>
          </w:tcPr>
          <w:p w14:paraId="129B9D02" w14:textId="77777777" w:rsidR="00F722C8" w:rsidRDefault="00F722C8" w:rsidP="002601CA">
            <w:pPr>
              <w:spacing w:after="50"/>
              <w:rPr>
                <w:b/>
                <w:bCs/>
                <w:color w:val="1F4E79"/>
              </w:rPr>
            </w:pPr>
          </w:p>
        </w:tc>
      </w:tr>
      <w:tr w:rsidR="00F722C8" w14:paraId="70D3EBA4" w14:textId="77777777" w:rsidTr="002601CA">
        <w:trPr>
          <w:trHeight w:val="403"/>
        </w:trPr>
        <w:tc>
          <w:tcPr>
            <w:tcW w:w="987" w:type="dxa"/>
          </w:tcPr>
          <w:p w14:paraId="7F9CD948" w14:textId="027C237F" w:rsidR="00F722C8" w:rsidRDefault="004174B4" w:rsidP="002601CA">
            <w:pPr>
              <w:spacing w:after="50"/>
              <w:rPr>
                <w:b/>
                <w:bCs/>
                <w:color w:val="1F4E79"/>
              </w:rPr>
            </w:pPr>
            <w:r>
              <w:rPr>
                <w:b/>
                <w:bCs/>
                <w:color w:val="1F4E79"/>
              </w:rPr>
              <w:t>3</w:t>
            </w:r>
          </w:p>
        </w:tc>
        <w:tc>
          <w:tcPr>
            <w:tcW w:w="1602" w:type="dxa"/>
          </w:tcPr>
          <w:p w14:paraId="3F48A3DB" w14:textId="55D5B48B" w:rsidR="00F722C8" w:rsidRDefault="004174B4" w:rsidP="002601CA">
            <w:pPr>
              <w:spacing w:after="50"/>
              <w:rPr>
                <w:b/>
                <w:bCs/>
                <w:color w:val="1F4E79"/>
              </w:rPr>
            </w:pPr>
            <w:r>
              <w:rPr>
                <w:b/>
                <w:bCs/>
                <w:color w:val="1F4E79"/>
              </w:rPr>
              <w:t>3</w:t>
            </w:r>
          </w:p>
        </w:tc>
        <w:tc>
          <w:tcPr>
            <w:tcW w:w="1164" w:type="dxa"/>
          </w:tcPr>
          <w:p w14:paraId="60C2D668" w14:textId="289ACDCB" w:rsidR="00F722C8" w:rsidRDefault="004174B4" w:rsidP="002601CA">
            <w:pPr>
              <w:spacing w:after="50"/>
              <w:rPr>
                <w:b/>
                <w:bCs/>
                <w:color w:val="1F4E79"/>
              </w:rPr>
            </w:pPr>
            <w:r>
              <w:rPr>
                <w:b/>
                <w:bCs/>
                <w:color w:val="1F4E79"/>
              </w:rPr>
              <w:t>3</w:t>
            </w:r>
          </w:p>
        </w:tc>
        <w:tc>
          <w:tcPr>
            <w:tcW w:w="1512" w:type="dxa"/>
          </w:tcPr>
          <w:p w14:paraId="2DA8496C" w14:textId="77A5A43E" w:rsidR="00F722C8" w:rsidRDefault="004174B4" w:rsidP="002601CA">
            <w:pPr>
              <w:spacing w:after="50"/>
              <w:rPr>
                <w:b/>
                <w:bCs/>
                <w:color w:val="1F4E79"/>
              </w:rPr>
            </w:pPr>
            <w:r>
              <w:rPr>
                <w:b/>
                <w:bCs/>
                <w:color w:val="1F4E79"/>
              </w:rPr>
              <w:t>3</w:t>
            </w:r>
          </w:p>
        </w:tc>
        <w:tc>
          <w:tcPr>
            <w:tcW w:w="1537" w:type="dxa"/>
          </w:tcPr>
          <w:p w14:paraId="2C156E75" w14:textId="6D086F60" w:rsidR="00F722C8" w:rsidRDefault="004174B4" w:rsidP="002601CA">
            <w:pPr>
              <w:spacing w:after="50"/>
              <w:rPr>
                <w:b/>
                <w:bCs/>
                <w:color w:val="1F4E79"/>
              </w:rPr>
            </w:pPr>
            <w:r>
              <w:rPr>
                <w:b/>
                <w:bCs/>
                <w:color w:val="1F4E79"/>
              </w:rPr>
              <w:t>3</w:t>
            </w:r>
          </w:p>
        </w:tc>
        <w:tc>
          <w:tcPr>
            <w:tcW w:w="1549" w:type="dxa"/>
          </w:tcPr>
          <w:p w14:paraId="4D3B3726" w14:textId="1A05D6A6" w:rsidR="00F722C8" w:rsidRDefault="004174B4" w:rsidP="002601CA">
            <w:pPr>
              <w:spacing w:after="50"/>
              <w:rPr>
                <w:b/>
                <w:bCs/>
                <w:color w:val="1F4E79"/>
              </w:rPr>
            </w:pPr>
            <w:r>
              <w:rPr>
                <w:b/>
                <w:bCs/>
                <w:color w:val="1F4E79"/>
              </w:rPr>
              <w:t>3</w:t>
            </w:r>
          </w:p>
        </w:tc>
        <w:tc>
          <w:tcPr>
            <w:tcW w:w="747" w:type="dxa"/>
          </w:tcPr>
          <w:p w14:paraId="73BF92EE" w14:textId="7A1C7856" w:rsidR="00F722C8" w:rsidRDefault="00F722C8" w:rsidP="002601CA">
            <w:pPr>
              <w:spacing w:after="50"/>
              <w:rPr>
                <w:b/>
                <w:bCs/>
                <w:color w:val="1F4E79"/>
              </w:rPr>
            </w:pPr>
          </w:p>
        </w:tc>
        <w:tc>
          <w:tcPr>
            <w:tcW w:w="745" w:type="dxa"/>
            <w:vMerge/>
          </w:tcPr>
          <w:p w14:paraId="1774A468" w14:textId="77777777" w:rsidR="00F722C8" w:rsidRDefault="00F722C8" w:rsidP="002601CA">
            <w:pPr>
              <w:spacing w:after="50"/>
              <w:rPr>
                <w:b/>
                <w:bCs/>
                <w:color w:val="1F4E79"/>
              </w:rPr>
            </w:pPr>
          </w:p>
        </w:tc>
      </w:tr>
      <w:tr w:rsidR="00F722C8" w14:paraId="37E01A8C" w14:textId="77777777" w:rsidTr="002601CA">
        <w:trPr>
          <w:trHeight w:val="403"/>
        </w:trPr>
        <w:tc>
          <w:tcPr>
            <w:tcW w:w="987" w:type="dxa"/>
          </w:tcPr>
          <w:p w14:paraId="0D03E5D2" w14:textId="6F6A814C" w:rsidR="00F722C8" w:rsidRDefault="004174B4" w:rsidP="002601CA">
            <w:pPr>
              <w:spacing w:after="50"/>
              <w:rPr>
                <w:b/>
                <w:bCs/>
                <w:color w:val="1F4E79"/>
              </w:rPr>
            </w:pPr>
            <w:r>
              <w:rPr>
                <w:b/>
                <w:bCs/>
                <w:color w:val="1F4E79"/>
              </w:rPr>
              <w:t>4</w:t>
            </w:r>
          </w:p>
        </w:tc>
        <w:tc>
          <w:tcPr>
            <w:tcW w:w="1602" w:type="dxa"/>
          </w:tcPr>
          <w:p w14:paraId="69946AD9" w14:textId="63EF295C" w:rsidR="00F722C8" w:rsidRDefault="004174B4" w:rsidP="002601CA">
            <w:pPr>
              <w:spacing w:after="50"/>
              <w:rPr>
                <w:b/>
                <w:bCs/>
                <w:color w:val="1F4E79"/>
              </w:rPr>
            </w:pPr>
            <w:r>
              <w:rPr>
                <w:b/>
                <w:bCs/>
                <w:color w:val="1F4E79"/>
              </w:rPr>
              <w:t>3</w:t>
            </w:r>
          </w:p>
        </w:tc>
        <w:tc>
          <w:tcPr>
            <w:tcW w:w="1164" w:type="dxa"/>
          </w:tcPr>
          <w:p w14:paraId="7DD4048F" w14:textId="69129CCA" w:rsidR="00F722C8" w:rsidRDefault="004174B4" w:rsidP="002601CA">
            <w:pPr>
              <w:spacing w:after="50"/>
              <w:rPr>
                <w:b/>
                <w:bCs/>
                <w:color w:val="1F4E79"/>
              </w:rPr>
            </w:pPr>
            <w:r>
              <w:rPr>
                <w:b/>
                <w:bCs/>
                <w:color w:val="1F4E79"/>
              </w:rPr>
              <w:t>3</w:t>
            </w:r>
          </w:p>
        </w:tc>
        <w:tc>
          <w:tcPr>
            <w:tcW w:w="1512" w:type="dxa"/>
          </w:tcPr>
          <w:p w14:paraId="49BFDA35" w14:textId="0A15E094" w:rsidR="00F722C8" w:rsidRDefault="004174B4" w:rsidP="002601CA">
            <w:pPr>
              <w:spacing w:after="50"/>
              <w:rPr>
                <w:b/>
                <w:bCs/>
                <w:color w:val="1F4E79"/>
              </w:rPr>
            </w:pPr>
            <w:r>
              <w:rPr>
                <w:b/>
                <w:bCs/>
                <w:color w:val="1F4E79"/>
              </w:rPr>
              <w:t>3</w:t>
            </w:r>
          </w:p>
        </w:tc>
        <w:tc>
          <w:tcPr>
            <w:tcW w:w="1537" w:type="dxa"/>
          </w:tcPr>
          <w:p w14:paraId="6023119F" w14:textId="04555686" w:rsidR="00F722C8" w:rsidRDefault="004174B4" w:rsidP="002601CA">
            <w:pPr>
              <w:spacing w:after="50"/>
              <w:rPr>
                <w:b/>
                <w:bCs/>
                <w:color w:val="1F4E79"/>
              </w:rPr>
            </w:pPr>
            <w:r>
              <w:rPr>
                <w:b/>
                <w:bCs/>
                <w:color w:val="1F4E79"/>
              </w:rPr>
              <w:t>3</w:t>
            </w:r>
          </w:p>
        </w:tc>
        <w:tc>
          <w:tcPr>
            <w:tcW w:w="1549" w:type="dxa"/>
          </w:tcPr>
          <w:p w14:paraId="3C67EFF5" w14:textId="58E51477" w:rsidR="00F722C8" w:rsidRDefault="004174B4" w:rsidP="002601CA">
            <w:pPr>
              <w:spacing w:after="50"/>
              <w:rPr>
                <w:b/>
                <w:bCs/>
                <w:color w:val="1F4E79"/>
              </w:rPr>
            </w:pPr>
            <w:r>
              <w:rPr>
                <w:b/>
                <w:bCs/>
                <w:color w:val="1F4E79"/>
              </w:rPr>
              <w:t>3</w:t>
            </w:r>
          </w:p>
        </w:tc>
        <w:tc>
          <w:tcPr>
            <w:tcW w:w="747" w:type="dxa"/>
          </w:tcPr>
          <w:p w14:paraId="7A6D52C2" w14:textId="2C5B4B71" w:rsidR="00F722C8" w:rsidRDefault="00F722C8" w:rsidP="002601CA">
            <w:pPr>
              <w:spacing w:after="50"/>
              <w:rPr>
                <w:b/>
                <w:bCs/>
                <w:color w:val="1F4E79"/>
              </w:rPr>
            </w:pPr>
          </w:p>
        </w:tc>
        <w:tc>
          <w:tcPr>
            <w:tcW w:w="745" w:type="dxa"/>
            <w:vMerge/>
          </w:tcPr>
          <w:p w14:paraId="4F0CC4A0" w14:textId="77777777" w:rsidR="00F722C8" w:rsidRDefault="00F722C8" w:rsidP="002601CA">
            <w:pPr>
              <w:spacing w:after="50"/>
              <w:rPr>
                <w:b/>
                <w:bCs/>
                <w:color w:val="1F4E79"/>
              </w:rPr>
            </w:pPr>
          </w:p>
        </w:tc>
      </w:tr>
      <w:tr w:rsidR="00F722C8" w14:paraId="0EA09698" w14:textId="77777777" w:rsidTr="002601CA">
        <w:trPr>
          <w:trHeight w:val="403"/>
        </w:trPr>
        <w:tc>
          <w:tcPr>
            <w:tcW w:w="987" w:type="dxa"/>
          </w:tcPr>
          <w:p w14:paraId="2B674055" w14:textId="56747FA7" w:rsidR="00F722C8" w:rsidRDefault="004174B4" w:rsidP="002601CA">
            <w:pPr>
              <w:spacing w:after="50"/>
              <w:rPr>
                <w:b/>
                <w:bCs/>
                <w:color w:val="1F4E79"/>
              </w:rPr>
            </w:pPr>
            <w:r>
              <w:rPr>
                <w:b/>
                <w:bCs/>
                <w:color w:val="1F4E79"/>
              </w:rPr>
              <w:t>5</w:t>
            </w:r>
          </w:p>
        </w:tc>
        <w:tc>
          <w:tcPr>
            <w:tcW w:w="1602" w:type="dxa"/>
          </w:tcPr>
          <w:p w14:paraId="331BBDB1" w14:textId="3563F32B" w:rsidR="00F722C8" w:rsidRDefault="004174B4" w:rsidP="002601CA">
            <w:pPr>
              <w:spacing w:after="50"/>
              <w:rPr>
                <w:b/>
                <w:bCs/>
                <w:color w:val="1F4E79"/>
              </w:rPr>
            </w:pPr>
            <w:r>
              <w:rPr>
                <w:b/>
                <w:bCs/>
                <w:color w:val="1F4E79"/>
              </w:rPr>
              <w:t>3</w:t>
            </w:r>
          </w:p>
        </w:tc>
        <w:tc>
          <w:tcPr>
            <w:tcW w:w="1164" w:type="dxa"/>
          </w:tcPr>
          <w:p w14:paraId="4A490DB6" w14:textId="63C91CD5" w:rsidR="00F722C8" w:rsidRDefault="004174B4" w:rsidP="002601CA">
            <w:pPr>
              <w:spacing w:after="50"/>
              <w:rPr>
                <w:b/>
                <w:bCs/>
                <w:color w:val="1F4E79"/>
              </w:rPr>
            </w:pPr>
            <w:r>
              <w:rPr>
                <w:b/>
                <w:bCs/>
                <w:color w:val="1F4E79"/>
              </w:rPr>
              <w:t>3</w:t>
            </w:r>
          </w:p>
        </w:tc>
        <w:tc>
          <w:tcPr>
            <w:tcW w:w="1512" w:type="dxa"/>
          </w:tcPr>
          <w:p w14:paraId="6F9FD3DC" w14:textId="685D711C" w:rsidR="00F722C8" w:rsidRDefault="004174B4" w:rsidP="002601CA">
            <w:pPr>
              <w:spacing w:after="50"/>
              <w:rPr>
                <w:b/>
                <w:bCs/>
                <w:color w:val="1F4E79"/>
              </w:rPr>
            </w:pPr>
            <w:r>
              <w:rPr>
                <w:b/>
                <w:bCs/>
                <w:color w:val="1F4E79"/>
              </w:rPr>
              <w:t>3</w:t>
            </w:r>
          </w:p>
        </w:tc>
        <w:tc>
          <w:tcPr>
            <w:tcW w:w="1537" w:type="dxa"/>
          </w:tcPr>
          <w:p w14:paraId="618F8978" w14:textId="5D92EB65" w:rsidR="00F722C8" w:rsidRDefault="004174B4" w:rsidP="002601CA">
            <w:pPr>
              <w:spacing w:after="50"/>
              <w:rPr>
                <w:b/>
                <w:bCs/>
                <w:color w:val="1F4E79"/>
              </w:rPr>
            </w:pPr>
            <w:r>
              <w:rPr>
                <w:b/>
                <w:bCs/>
                <w:color w:val="1F4E79"/>
              </w:rPr>
              <w:t>3</w:t>
            </w:r>
          </w:p>
        </w:tc>
        <w:tc>
          <w:tcPr>
            <w:tcW w:w="1549" w:type="dxa"/>
          </w:tcPr>
          <w:p w14:paraId="5A99A5D2" w14:textId="674F0580" w:rsidR="00F722C8" w:rsidRDefault="004174B4" w:rsidP="002601CA">
            <w:pPr>
              <w:spacing w:after="50"/>
              <w:rPr>
                <w:b/>
                <w:bCs/>
                <w:color w:val="1F4E79"/>
              </w:rPr>
            </w:pPr>
            <w:r>
              <w:rPr>
                <w:b/>
                <w:bCs/>
                <w:color w:val="1F4E79"/>
              </w:rPr>
              <w:t>3</w:t>
            </w:r>
          </w:p>
        </w:tc>
        <w:tc>
          <w:tcPr>
            <w:tcW w:w="747" w:type="dxa"/>
          </w:tcPr>
          <w:p w14:paraId="537B5256" w14:textId="48743153" w:rsidR="00F722C8" w:rsidRDefault="00F722C8" w:rsidP="002601CA">
            <w:pPr>
              <w:spacing w:after="50"/>
              <w:rPr>
                <w:b/>
                <w:bCs/>
                <w:color w:val="1F4E79"/>
              </w:rPr>
            </w:pPr>
          </w:p>
        </w:tc>
        <w:tc>
          <w:tcPr>
            <w:tcW w:w="745" w:type="dxa"/>
            <w:vMerge/>
          </w:tcPr>
          <w:p w14:paraId="3D12A068" w14:textId="77777777" w:rsidR="00F722C8" w:rsidRDefault="00F722C8" w:rsidP="002601CA">
            <w:pPr>
              <w:spacing w:after="50"/>
              <w:rPr>
                <w:b/>
                <w:bCs/>
                <w:color w:val="1F4E79"/>
              </w:rPr>
            </w:pPr>
          </w:p>
        </w:tc>
      </w:tr>
    </w:tbl>
    <w:p w14:paraId="41BDEC68" w14:textId="77777777" w:rsidR="00F722C8" w:rsidRDefault="00F722C8" w:rsidP="00F722C8">
      <w:pPr>
        <w:spacing w:after="50"/>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F722C8" w14:paraId="1BB1FD81" w14:textId="77777777" w:rsidTr="002601CA">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232B8C" w14:textId="77777777" w:rsidR="00F722C8" w:rsidRDefault="00F722C8" w:rsidP="002601CA">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4A6491" w14:textId="77777777" w:rsidR="00F722C8" w:rsidRDefault="00F722C8" w:rsidP="002601CA">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00C5D3" w14:textId="77777777" w:rsidR="00F722C8" w:rsidRDefault="00F722C8" w:rsidP="002601CA">
            <w:r>
              <w:rPr>
                <w:b/>
                <w:bCs/>
                <w:color w:val="1F4E79"/>
                <w:sz w:val="18"/>
                <w:szCs w:val="18"/>
              </w:rPr>
              <w:t>Program Director</w:t>
            </w:r>
          </w:p>
        </w:tc>
      </w:tr>
      <w:tr w:rsidR="00F722C8" w14:paraId="78B92586" w14:textId="77777777" w:rsidTr="002601CA">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570D24" w14:textId="77777777" w:rsidR="00F722C8" w:rsidRDefault="009B03F8" w:rsidP="002601CA">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9FD84D" w14:textId="77777777" w:rsidR="00F722C8" w:rsidRDefault="00F722C8" w:rsidP="002601C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39BA9F" w14:textId="77777777" w:rsidR="00F722C8" w:rsidRDefault="00F722C8" w:rsidP="002601CA"/>
        </w:tc>
      </w:tr>
      <w:tr w:rsidR="00F722C8" w14:paraId="425320BE" w14:textId="77777777" w:rsidTr="002601CA">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E1759F" w14:textId="77777777" w:rsidR="00F722C8" w:rsidRDefault="00F722C8" w:rsidP="002601CA">
            <w:pPr>
              <w:jc w:val="center"/>
            </w:pPr>
            <w:r>
              <w:rPr>
                <w:sz w:val="18"/>
                <w:szCs w:val="18"/>
              </w:rPr>
              <w:t xml:space="preserve">Signature: </w:t>
            </w:r>
            <w:r w:rsidR="009B03F8" w:rsidRPr="009B03F8">
              <w:rPr>
                <w:sz w:val="20"/>
              </w:rPr>
              <w:t>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A3CFC" w14:textId="77777777" w:rsidR="00F722C8" w:rsidRDefault="00F722C8" w:rsidP="002601CA">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B282DD" w14:textId="77777777" w:rsidR="00F722C8" w:rsidRDefault="00F722C8" w:rsidP="002601CA">
            <w:pPr>
              <w:jc w:val="center"/>
            </w:pPr>
            <w:r>
              <w:rPr>
                <w:sz w:val="18"/>
                <w:szCs w:val="18"/>
              </w:rPr>
              <w:t>Signature: _______________</w:t>
            </w:r>
          </w:p>
        </w:tc>
      </w:tr>
      <w:tr w:rsidR="00F722C8" w14:paraId="11A7ED38" w14:textId="77777777" w:rsidTr="002601CA">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1BE54E" w14:textId="77777777" w:rsidR="00F722C8" w:rsidRDefault="00F722C8" w:rsidP="002601CA">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38915D" w14:textId="77777777" w:rsidR="00F722C8" w:rsidRDefault="00F722C8" w:rsidP="002601CA">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2D872E" w14:textId="77777777" w:rsidR="00F722C8" w:rsidRDefault="00F722C8" w:rsidP="002601CA">
            <w:pPr>
              <w:jc w:val="center"/>
            </w:pPr>
            <w:r>
              <w:rPr>
                <w:sz w:val="18"/>
                <w:szCs w:val="18"/>
              </w:rPr>
              <w:t>Date: ___________________</w:t>
            </w:r>
          </w:p>
        </w:tc>
      </w:tr>
    </w:tbl>
    <w:p w14:paraId="72443A68" w14:textId="77777777" w:rsidR="009213FA" w:rsidRPr="00F722C8" w:rsidRDefault="00A40FE7" w:rsidP="00F722C8">
      <w:pPr>
        <w:pStyle w:val="Heading1"/>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lastRenderedPageBreak/>
        <w:t>Question 1 – Error Analysis of Derivational Morphology in Biomedical Text</w:t>
      </w:r>
    </w:p>
    <w:p w14:paraId="3E81A96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The case describes a biomedical information-retrieval system that incorrectly decomposes treatment, treatable, retreatment, treated and untreated. The task requires identification of incorrect analyses, decomposition into prefixes, roots and suffixes, classification of affixes, root-cause analysis, correction, comparison and discussion of retrieval impact.</w:t>
      </w:r>
    </w:p>
    <w:p w14:paraId="0F4CDDEA"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Morphological Decomposition</w:t>
      </w:r>
    </w:p>
    <w:tbl>
      <w:tblPr>
        <w:tblStyle w:val="TableGrid"/>
        <w:tblW w:w="0" w:type="auto"/>
        <w:tblLook w:val="04A0" w:firstRow="1" w:lastRow="0" w:firstColumn="1" w:lastColumn="0" w:noHBand="0" w:noVBand="1"/>
      </w:tblPr>
      <w:tblGrid>
        <w:gridCol w:w="2015"/>
        <w:gridCol w:w="2014"/>
        <w:gridCol w:w="2013"/>
        <w:gridCol w:w="2013"/>
        <w:gridCol w:w="2015"/>
      </w:tblGrid>
      <w:tr w:rsidR="00F722C8" w:rsidRPr="00F722C8" w14:paraId="5FBFEECB" w14:textId="77777777">
        <w:tc>
          <w:tcPr>
            <w:tcW w:w="2016" w:type="dxa"/>
          </w:tcPr>
          <w:p w14:paraId="12EA1966"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Word</w:t>
            </w:r>
          </w:p>
        </w:tc>
        <w:tc>
          <w:tcPr>
            <w:tcW w:w="2016" w:type="dxa"/>
          </w:tcPr>
          <w:p w14:paraId="39DD2B28"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Prefix</w:t>
            </w:r>
          </w:p>
        </w:tc>
        <w:tc>
          <w:tcPr>
            <w:tcW w:w="2016" w:type="dxa"/>
          </w:tcPr>
          <w:p w14:paraId="74CD73D9"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Root</w:t>
            </w:r>
          </w:p>
        </w:tc>
        <w:tc>
          <w:tcPr>
            <w:tcW w:w="2016" w:type="dxa"/>
          </w:tcPr>
          <w:p w14:paraId="08E22F44"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Suffix</w:t>
            </w:r>
          </w:p>
        </w:tc>
        <w:tc>
          <w:tcPr>
            <w:tcW w:w="2016" w:type="dxa"/>
          </w:tcPr>
          <w:p w14:paraId="683BF8AD"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Morphological Classification</w:t>
            </w:r>
          </w:p>
        </w:tc>
      </w:tr>
      <w:tr w:rsidR="00F722C8" w:rsidRPr="00F722C8" w14:paraId="3A5C28A4" w14:textId="77777777">
        <w:tc>
          <w:tcPr>
            <w:tcW w:w="2016" w:type="dxa"/>
          </w:tcPr>
          <w:p w14:paraId="6138DBCD"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treatment</w:t>
            </w:r>
          </w:p>
        </w:tc>
        <w:tc>
          <w:tcPr>
            <w:tcW w:w="2016" w:type="dxa"/>
          </w:tcPr>
          <w:p w14:paraId="5D55438D"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w:t>
            </w:r>
          </w:p>
        </w:tc>
        <w:tc>
          <w:tcPr>
            <w:tcW w:w="2016" w:type="dxa"/>
          </w:tcPr>
          <w:p w14:paraId="2B0D70A2"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treat</w:t>
            </w:r>
          </w:p>
        </w:tc>
        <w:tc>
          <w:tcPr>
            <w:tcW w:w="2016" w:type="dxa"/>
          </w:tcPr>
          <w:p w14:paraId="3DA6CCB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-ment</w:t>
            </w:r>
          </w:p>
        </w:tc>
        <w:tc>
          <w:tcPr>
            <w:tcW w:w="2016" w:type="dxa"/>
          </w:tcPr>
          <w:p w14:paraId="43088ED4"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suffix</w:t>
            </w:r>
          </w:p>
        </w:tc>
      </w:tr>
      <w:tr w:rsidR="00F722C8" w:rsidRPr="00F722C8" w14:paraId="6BEF68DC" w14:textId="77777777">
        <w:tc>
          <w:tcPr>
            <w:tcW w:w="2016" w:type="dxa"/>
          </w:tcPr>
          <w:p w14:paraId="7C8FFC4F"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treatable</w:t>
            </w:r>
          </w:p>
        </w:tc>
        <w:tc>
          <w:tcPr>
            <w:tcW w:w="2016" w:type="dxa"/>
          </w:tcPr>
          <w:p w14:paraId="3ACF4FA5"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w:t>
            </w:r>
          </w:p>
        </w:tc>
        <w:tc>
          <w:tcPr>
            <w:tcW w:w="2016" w:type="dxa"/>
          </w:tcPr>
          <w:p w14:paraId="3E2F4AFA"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treat</w:t>
            </w:r>
          </w:p>
        </w:tc>
        <w:tc>
          <w:tcPr>
            <w:tcW w:w="2016" w:type="dxa"/>
          </w:tcPr>
          <w:p w14:paraId="375C3116"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-able</w:t>
            </w:r>
          </w:p>
        </w:tc>
        <w:tc>
          <w:tcPr>
            <w:tcW w:w="2016" w:type="dxa"/>
          </w:tcPr>
          <w:p w14:paraId="66D3F1C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suffix</w:t>
            </w:r>
          </w:p>
        </w:tc>
      </w:tr>
      <w:tr w:rsidR="00F722C8" w:rsidRPr="00F722C8" w14:paraId="24883653" w14:textId="77777777">
        <w:tc>
          <w:tcPr>
            <w:tcW w:w="2016" w:type="dxa"/>
          </w:tcPr>
          <w:p w14:paraId="5A96ACA4"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retreatment</w:t>
            </w:r>
          </w:p>
        </w:tc>
        <w:tc>
          <w:tcPr>
            <w:tcW w:w="2016" w:type="dxa"/>
          </w:tcPr>
          <w:p w14:paraId="6169FEFF"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w:t>
            </w:r>
          </w:p>
        </w:tc>
        <w:tc>
          <w:tcPr>
            <w:tcW w:w="2016" w:type="dxa"/>
          </w:tcPr>
          <w:p w14:paraId="3A685A4C"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treat</w:t>
            </w:r>
          </w:p>
        </w:tc>
        <w:tc>
          <w:tcPr>
            <w:tcW w:w="2016" w:type="dxa"/>
          </w:tcPr>
          <w:p w14:paraId="505CF165"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-ment</w:t>
            </w:r>
          </w:p>
        </w:tc>
        <w:tc>
          <w:tcPr>
            <w:tcW w:w="2016" w:type="dxa"/>
          </w:tcPr>
          <w:p w14:paraId="18A59D17"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prefix + derivational suffix</w:t>
            </w:r>
          </w:p>
        </w:tc>
      </w:tr>
      <w:tr w:rsidR="00F722C8" w:rsidRPr="00F722C8" w14:paraId="07F0BA7F" w14:textId="77777777" w:rsidTr="00F722C8">
        <w:trPr>
          <w:trHeight w:val="746"/>
        </w:trPr>
        <w:tc>
          <w:tcPr>
            <w:tcW w:w="2016" w:type="dxa"/>
          </w:tcPr>
          <w:p w14:paraId="1898E61F"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treated</w:t>
            </w:r>
          </w:p>
        </w:tc>
        <w:tc>
          <w:tcPr>
            <w:tcW w:w="2016" w:type="dxa"/>
          </w:tcPr>
          <w:p w14:paraId="3CC0F02E"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w:t>
            </w:r>
          </w:p>
        </w:tc>
        <w:tc>
          <w:tcPr>
            <w:tcW w:w="2016" w:type="dxa"/>
          </w:tcPr>
          <w:p w14:paraId="50CAE209"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treat</w:t>
            </w:r>
          </w:p>
        </w:tc>
        <w:tc>
          <w:tcPr>
            <w:tcW w:w="2016" w:type="dxa"/>
          </w:tcPr>
          <w:p w14:paraId="124E5E7F"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-ed</w:t>
            </w:r>
          </w:p>
        </w:tc>
        <w:tc>
          <w:tcPr>
            <w:tcW w:w="2016" w:type="dxa"/>
          </w:tcPr>
          <w:p w14:paraId="638BDED7"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suffix</w:t>
            </w:r>
          </w:p>
        </w:tc>
      </w:tr>
      <w:tr w:rsidR="00F722C8" w:rsidRPr="00F722C8" w14:paraId="49480413" w14:textId="77777777">
        <w:tc>
          <w:tcPr>
            <w:tcW w:w="2016" w:type="dxa"/>
          </w:tcPr>
          <w:p w14:paraId="392F4C31"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untreated</w:t>
            </w:r>
          </w:p>
        </w:tc>
        <w:tc>
          <w:tcPr>
            <w:tcW w:w="2016" w:type="dxa"/>
          </w:tcPr>
          <w:p w14:paraId="668AB42A"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un-</w:t>
            </w:r>
          </w:p>
        </w:tc>
        <w:tc>
          <w:tcPr>
            <w:tcW w:w="2016" w:type="dxa"/>
          </w:tcPr>
          <w:p w14:paraId="722E8A3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treat</w:t>
            </w:r>
          </w:p>
        </w:tc>
        <w:tc>
          <w:tcPr>
            <w:tcW w:w="2016" w:type="dxa"/>
          </w:tcPr>
          <w:p w14:paraId="7E7973CF"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-ed</w:t>
            </w:r>
          </w:p>
        </w:tc>
        <w:tc>
          <w:tcPr>
            <w:tcW w:w="2016" w:type="dxa"/>
          </w:tcPr>
          <w:p w14:paraId="145CDAF1"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prefix + inflectional suffix</w:t>
            </w:r>
          </w:p>
        </w:tc>
      </w:tr>
    </w:tbl>
    <w:p w14:paraId="6AD13367"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Word-by-Word Analysis</w:t>
      </w:r>
    </w:p>
    <w:p w14:paraId="76ADE2D6" w14:textId="77777777" w:rsidR="009213FA" w:rsidRPr="00F722C8" w:rsidRDefault="00F722C8" w:rsidP="00F722C8">
      <w:pPr>
        <w:pStyle w:val="Heading3"/>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Treatment</w:t>
      </w:r>
    </w:p>
    <w:p w14:paraId="07E425A7"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Decomposition: treat + -ment. The root/base is 'treat'. The suffix '-ment' forms a noun from the verb 'treat' and is derivational because it creates a new lexical item and changes the word class.</w:t>
      </w:r>
    </w:p>
    <w:p w14:paraId="56853F86" w14:textId="77777777" w:rsidR="009213FA" w:rsidRPr="00F722C8" w:rsidRDefault="00F722C8" w:rsidP="00F722C8">
      <w:pPr>
        <w:pStyle w:val="Heading3"/>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Treatable</w:t>
      </w:r>
    </w:p>
    <w:p w14:paraId="50E2D8F0"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Decomposition: treat + -able. The suffix '-able' derives an adjective meaning capable of being treated. It is derivational because it changes the lexical category and meaning.</w:t>
      </w:r>
    </w:p>
    <w:p w14:paraId="29A94030" w14:textId="77777777" w:rsidR="009213FA" w:rsidRPr="00F722C8" w:rsidRDefault="00F722C8" w:rsidP="00F722C8">
      <w:pPr>
        <w:pStyle w:val="Heading3"/>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Retreatment</w:t>
      </w:r>
    </w:p>
    <w:p w14:paraId="5D103279"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Decomposition: re- + treat + -ment. The prefix 're-' contributes the meaning 'again', while '-ment' derives a noun. Both affixes are derivational.</w:t>
      </w:r>
    </w:p>
    <w:p w14:paraId="516D3F45" w14:textId="77777777" w:rsidR="009213FA" w:rsidRPr="00F722C8" w:rsidRDefault="00F722C8" w:rsidP="00F722C8">
      <w:pPr>
        <w:pStyle w:val="Heading3"/>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lastRenderedPageBreak/>
        <w:t>Treated</w:t>
      </w:r>
    </w:p>
    <w:p w14:paraId="672128CF"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Decomposition: treat + -ed. Here '-ed' is an inflectional suffix marking past tense/past participle in the given form. It does not create a new lexical category.</w:t>
      </w:r>
    </w:p>
    <w:p w14:paraId="7E2778DE" w14:textId="77777777" w:rsidR="009213FA" w:rsidRPr="00F722C8" w:rsidRDefault="00F722C8" w:rsidP="00F722C8">
      <w:pPr>
        <w:pStyle w:val="Heading3"/>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Untreated</w:t>
      </w:r>
    </w:p>
    <w:p w14:paraId="4B54DD86"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Decomposition: un- + treat + -ed. The prefix 'un-' creates the negative form and is derivational; '-ed' is inflectional in the past-participle/adjectival form.</w:t>
      </w:r>
    </w:p>
    <w:p w14:paraId="11C347B5"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Likely Sources of Error</w:t>
      </w:r>
    </w:p>
    <w:p w14:paraId="0BA29F0F" w14:textId="77777777" w:rsidR="009213FA" w:rsidRPr="00F722C8" w:rsidRDefault="00A40FE7" w:rsidP="00F722C8">
      <w:pPr>
        <w:pStyle w:val="ListBullet"/>
        <w:numPr>
          <w:ilvl w:val="0"/>
          <w:numId w:val="10"/>
        </w:numPr>
        <w:spacing w:line="360" w:lineRule="auto"/>
        <w:jc w:val="both"/>
        <w:rPr>
          <w:rFonts w:cs="Times New Roman"/>
          <w:sz w:val="24"/>
          <w:szCs w:val="24"/>
        </w:rPr>
      </w:pPr>
      <w:r w:rsidRPr="00F722C8">
        <w:rPr>
          <w:rFonts w:cs="Times New Roman"/>
          <w:sz w:val="24"/>
          <w:szCs w:val="24"/>
        </w:rPr>
        <w:t>Treating every suffix as inflectional without checking whether the suffix creates a new lexical item.</w:t>
      </w:r>
    </w:p>
    <w:p w14:paraId="78BCADAE" w14:textId="77777777" w:rsidR="009213FA" w:rsidRPr="00F722C8" w:rsidRDefault="00A40FE7" w:rsidP="00F722C8">
      <w:pPr>
        <w:pStyle w:val="ListBullet"/>
        <w:numPr>
          <w:ilvl w:val="0"/>
          <w:numId w:val="10"/>
        </w:numPr>
        <w:spacing w:line="360" w:lineRule="auto"/>
        <w:jc w:val="both"/>
        <w:rPr>
          <w:rFonts w:cs="Times New Roman"/>
          <w:sz w:val="24"/>
          <w:szCs w:val="24"/>
        </w:rPr>
      </w:pPr>
      <w:r w:rsidRPr="00F722C8">
        <w:rPr>
          <w:rFonts w:cs="Times New Roman"/>
          <w:sz w:val="24"/>
          <w:szCs w:val="24"/>
        </w:rPr>
        <w:t>Removing derivational prefixes such as re- and un- and thereby losing important semantic information.</w:t>
      </w:r>
    </w:p>
    <w:p w14:paraId="795FE4FE" w14:textId="77777777" w:rsidR="009213FA" w:rsidRPr="00F722C8" w:rsidRDefault="00A40FE7" w:rsidP="00F722C8">
      <w:pPr>
        <w:pStyle w:val="ListBullet"/>
        <w:numPr>
          <w:ilvl w:val="0"/>
          <w:numId w:val="10"/>
        </w:numPr>
        <w:spacing w:line="360" w:lineRule="auto"/>
        <w:jc w:val="both"/>
        <w:rPr>
          <w:rFonts w:cs="Times New Roman"/>
          <w:sz w:val="24"/>
          <w:szCs w:val="24"/>
        </w:rPr>
      </w:pPr>
      <w:r w:rsidRPr="00F722C8">
        <w:rPr>
          <w:rFonts w:cs="Times New Roman"/>
          <w:sz w:val="24"/>
          <w:szCs w:val="24"/>
        </w:rPr>
        <w:t>Failing to distinguish the lexical base 'treat' from derived forms such as treatment and treatable.</w:t>
      </w:r>
    </w:p>
    <w:p w14:paraId="6EE0DCFB" w14:textId="77777777" w:rsidR="009213FA" w:rsidRPr="00F722C8" w:rsidRDefault="00A40FE7" w:rsidP="00F722C8">
      <w:pPr>
        <w:pStyle w:val="ListBullet"/>
        <w:numPr>
          <w:ilvl w:val="0"/>
          <w:numId w:val="10"/>
        </w:numPr>
        <w:spacing w:line="360" w:lineRule="auto"/>
        <w:jc w:val="both"/>
        <w:rPr>
          <w:rFonts w:cs="Times New Roman"/>
          <w:sz w:val="24"/>
          <w:szCs w:val="24"/>
        </w:rPr>
      </w:pPr>
      <w:r w:rsidRPr="00F722C8">
        <w:rPr>
          <w:rFonts w:cs="Times New Roman"/>
          <w:sz w:val="24"/>
          <w:szCs w:val="24"/>
        </w:rPr>
        <w:t>Using a simple suffix-removal rule that does not support multiple morphological layers.</w:t>
      </w:r>
    </w:p>
    <w:p w14:paraId="438A7B00" w14:textId="77777777" w:rsidR="009213FA" w:rsidRPr="00F722C8" w:rsidRDefault="00A40FE7" w:rsidP="00F722C8">
      <w:pPr>
        <w:pStyle w:val="ListBullet"/>
        <w:numPr>
          <w:ilvl w:val="0"/>
          <w:numId w:val="10"/>
        </w:numPr>
        <w:spacing w:line="360" w:lineRule="auto"/>
        <w:jc w:val="both"/>
        <w:rPr>
          <w:rFonts w:cs="Times New Roman"/>
          <w:sz w:val="24"/>
          <w:szCs w:val="24"/>
        </w:rPr>
      </w:pPr>
      <w:r w:rsidRPr="00F722C8">
        <w:rPr>
          <w:rFonts w:cs="Times New Roman"/>
          <w:sz w:val="24"/>
          <w:szCs w:val="24"/>
        </w:rPr>
        <w:t>Indexing only the final stem can cause semantically different biomedical terms to be merged.</w:t>
      </w:r>
    </w:p>
    <w:p w14:paraId="329D858B"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Corrected Strategy</w:t>
      </w:r>
    </w:p>
    <w:p w14:paraId="6018F777" w14:textId="77777777" w:rsidR="009213FA" w:rsidRPr="00F722C8" w:rsidRDefault="00A40FE7" w:rsidP="00F722C8">
      <w:pPr>
        <w:pStyle w:val="ListBullet"/>
        <w:numPr>
          <w:ilvl w:val="0"/>
          <w:numId w:val="11"/>
        </w:numPr>
        <w:spacing w:line="360" w:lineRule="auto"/>
        <w:jc w:val="both"/>
        <w:rPr>
          <w:rFonts w:cs="Times New Roman"/>
          <w:sz w:val="24"/>
          <w:szCs w:val="24"/>
        </w:rPr>
      </w:pPr>
      <w:r w:rsidRPr="00F722C8">
        <w:rPr>
          <w:rFonts w:cs="Times New Roman"/>
          <w:sz w:val="24"/>
          <w:szCs w:val="24"/>
        </w:rPr>
        <w:t>Use a lexicon containing valid roots and affixes.</w:t>
      </w:r>
    </w:p>
    <w:p w14:paraId="38DA857E" w14:textId="77777777" w:rsidR="009213FA" w:rsidRPr="00F722C8" w:rsidRDefault="00A40FE7" w:rsidP="00F722C8">
      <w:pPr>
        <w:pStyle w:val="ListBullet"/>
        <w:numPr>
          <w:ilvl w:val="0"/>
          <w:numId w:val="11"/>
        </w:numPr>
        <w:spacing w:line="360" w:lineRule="auto"/>
        <w:jc w:val="both"/>
        <w:rPr>
          <w:rFonts w:cs="Times New Roman"/>
          <w:sz w:val="24"/>
          <w:szCs w:val="24"/>
        </w:rPr>
      </w:pPr>
      <w:r w:rsidRPr="00F722C8">
        <w:rPr>
          <w:rFonts w:cs="Times New Roman"/>
          <w:sz w:val="24"/>
          <w:szCs w:val="24"/>
        </w:rPr>
        <w:t>Analyze possible derivational prefixes before inflectional suffixes.</w:t>
      </w:r>
    </w:p>
    <w:p w14:paraId="324016E1" w14:textId="77777777" w:rsidR="009213FA" w:rsidRPr="00F722C8" w:rsidRDefault="00A40FE7" w:rsidP="00F722C8">
      <w:pPr>
        <w:pStyle w:val="ListBullet"/>
        <w:numPr>
          <w:ilvl w:val="0"/>
          <w:numId w:val="11"/>
        </w:numPr>
        <w:spacing w:line="360" w:lineRule="auto"/>
        <w:jc w:val="both"/>
        <w:rPr>
          <w:rFonts w:cs="Times New Roman"/>
          <w:sz w:val="24"/>
          <w:szCs w:val="24"/>
        </w:rPr>
      </w:pPr>
      <w:r w:rsidRPr="00F722C8">
        <w:rPr>
          <w:rFonts w:cs="Times New Roman"/>
          <w:sz w:val="24"/>
          <w:szCs w:val="24"/>
        </w:rPr>
        <w:t>Permit multiple affixes in a single word.</w:t>
      </w:r>
    </w:p>
    <w:p w14:paraId="5FBA82FD" w14:textId="77777777" w:rsidR="009213FA" w:rsidRPr="00F722C8" w:rsidRDefault="00A40FE7" w:rsidP="00F722C8">
      <w:pPr>
        <w:pStyle w:val="ListBullet"/>
        <w:numPr>
          <w:ilvl w:val="0"/>
          <w:numId w:val="11"/>
        </w:numPr>
        <w:spacing w:line="360" w:lineRule="auto"/>
        <w:jc w:val="both"/>
        <w:rPr>
          <w:rFonts w:cs="Times New Roman"/>
          <w:sz w:val="24"/>
          <w:szCs w:val="24"/>
        </w:rPr>
      </w:pPr>
      <w:r w:rsidRPr="00F722C8">
        <w:rPr>
          <w:rFonts w:cs="Times New Roman"/>
          <w:sz w:val="24"/>
          <w:szCs w:val="24"/>
        </w:rPr>
        <w:t>Store the root and morphological features separately from the surface word.</w:t>
      </w:r>
    </w:p>
    <w:p w14:paraId="1140082B" w14:textId="77777777" w:rsidR="009213FA" w:rsidRPr="00F722C8" w:rsidRDefault="00A40FE7" w:rsidP="00F722C8">
      <w:pPr>
        <w:pStyle w:val="ListBullet"/>
        <w:numPr>
          <w:ilvl w:val="0"/>
          <w:numId w:val="11"/>
        </w:numPr>
        <w:spacing w:line="360" w:lineRule="auto"/>
        <w:jc w:val="both"/>
        <w:rPr>
          <w:rFonts w:cs="Times New Roman"/>
          <w:sz w:val="24"/>
          <w:szCs w:val="24"/>
        </w:rPr>
      </w:pPr>
      <w:r w:rsidRPr="00F722C8">
        <w:rPr>
          <w:rFonts w:cs="Times New Roman"/>
          <w:sz w:val="24"/>
          <w:szCs w:val="24"/>
        </w:rPr>
        <w:t>Do not remove semantically important derivational information during biomedical indexing.</w:t>
      </w:r>
    </w:p>
    <w:p w14:paraId="60860E72" w14:textId="77777777" w:rsidR="009213FA" w:rsidRPr="00F722C8" w:rsidRDefault="00A40FE7" w:rsidP="00F722C8">
      <w:pPr>
        <w:pStyle w:val="ListBullet"/>
        <w:numPr>
          <w:ilvl w:val="0"/>
          <w:numId w:val="11"/>
        </w:numPr>
        <w:spacing w:line="360" w:lineRule="auto"/>
        <w:jc w:val="both"/>
        <w:rPr>
          <w:rFonts w:cs="Times New Roman"/>
          <w:sz w:val="24"/>
          <w:szCs w:val="24"/>
        </w:rPr>
      </w:pPr>
      <w:r w:rsidRPr="00F722C8">
        <w:rPr>
          <w:rFonts w:cs="Times New Roman"/>
          <w:sz w:val="24"/>
          <w:szCs w:val="24"/>
        </w:rPr>
        <w:t>Use normalized forms for retrieval while retaining morphological features for more precise matching.</w:t>
      </w:r>
    </w:p>
    <w:p w14:paraId="11E5076E" w14:textId="77777777" w:rsidR="00F722C8" w:rsidRPr="00F722C8" w:rsidRDefault="00F722C8" w:rsidP="00F722C8">
      <w:pPr>
        <w:pStyle w:val="ListBullet"/>
        <w:numPr>
          <w:ilvl w:val="0"/>
          <w:numId w:val="0"/>
        </w:numPr>
        <w:spacing w:line="360" w:lineRule="auto"/>
        <w:ind w:left="360"/>
        <w:jc w:val="both"/>
        <w:rPr>
          <w:rFonts w:cs="Times New Roman"/>
          <w:sz w:val="24"/>
          <w:szCs w:val="24"/>
        </w:rPr>
      </w:pPr>
    </w:p>
    <w:p w14:paraId="1A5ABC8A"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3.5 Original vs Corrected Analysis</w:t>
      </w:r>
    </w:p>
    <w:tbl>
      <w:tblPr>
        <w:tblStyle w:val="TableGrid"/>
        <w:tblW w:w="0" w:type="auto"/>
        <w:tblLook w:val="04A0" w:firstRow="1" w:lastRow="0" w:firstColumn="1" w:lastColumn="0" w:noHBand="0" w:noVBand="1"/>
      </w:tblPr>
      <w:tblGrid>
        <w:gridCol w:w="3356"/>
        <w:gridCol w:w="3357"/>
        <w:gridCol w:w="3357"/>
      </w:tblGrid>
      <w:tr w:rsidR="00F722C8" w:rsidRPr="00F722C8" w14:paraId="65012277" w14:textId="77777777">
        <w:tc>
          <w:tcPr>
            <w:tcW w:w="3360" w:type="dxa"/>
          </w:tcPr>
          <w:p w14:paraId="25FFA8BD"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Word</w:t>
            </w:r>
          </w:p>
        </w:tc>
        <w:tc>
          <w:tcPr>
            <w:tcW w:w="3360" w:type="dxa"/>
          </w:tcPr>
          <w:p w14:paraId="5BF933C0"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Potential Incorrect Handling</w:t>
            </w:r>
          </w:p>
        </w:tc>
        <w:tc>
          <w:tcPr>
            <w:tcW w:w="3360" w:type="dxa"/>
          </w:tcPr>
          <w:p w14:paraId="02432578"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Corrected Analysis</w:t>
            </w:r>
          </w:p>
        </w:tc>
      </w:tr>
      <w:tr w:rsidR="00F722C8" w:rsidRPr="00F722C8" w14:paraId="57F2A3A2" w14:textId="77777777">
        <w:tc>
          <w:tcPr>
            <w:tcW w:w="3360" w:type="dxa"/>
          </w:tcPr>
          <w:p w14:paraId="77942012"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treatment</w:t>
            </w:r>
          </w:p>
        </w:tc>
        <w:tc>
          <w:tcPr>
            <w:tcW w:w="3360" w:type="dxa"/>
          </w:tcPr>
          <w:p w14:paraId="089F5884"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Treating -ment as ordinary inflection</w:t>
            </w:r>
          </w:p>
        </w:tc>
        <w:tc>
          <w:tcPr>
            <w:tcW w:w="3360" w:type="dxa"/>
          </w:tcPr>
          <w:p w14:paraId="64136ABC"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treat + -ment; derivational noun formation</w:t>
            </w:r>
          </w:p>
        </w:tc>
      </w:tr>
      <w:tr w:rsidR="00F722C8" w:rsidRPr="00F722C8" w14:paraId="609048B1" w14:textId="77777777">
        <w:tc>
          <w:tcPr>
            <w:tcW w:w="3360" w:type="dxa"/>
          </w:tcPr>
          <w:p w14:paraId="127C68ED"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treatable</w:t>
            </w:r>
          </w:p>
        </w:tc>
        <w:tc>
          <w:tcPr>
            <w:tcW w:w="3360" w:type="dxa"/>
          </w:tcPr>
          <w:p w14:paraId="49D2153A"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Reducing to treat without recording -able</w:t>
            </w:r>
          </w:p>
        </w:tc>
        <w:tc>
          <w:tcPr>
            <w:tcW w:w="3360" w:type="dxa"/>
          </w:tcPr>
          <w:p w14:paraId="1B8536B4"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treat + -able; derivational adjective</w:t>
            </w:r>
          </w:p>
        </w:tc>
      </w:tr>
      <w:tr w:rsidR="00F722C8" w:rsidRPr="00F722C8" w14:paraId="5EC85A3D" w14:textId="77777777">
        <w:tc>
          <w:tcPr>
            <w:tcW w:w="3360" w:type="dxa"/>
          </w:tcPr>
          <w:p w14:paraId="1A419C13"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retreatment</w:t>
            </w:r>
          </w:p>
        </w:tc>
        <w:tc>
          <w:tcPr>
            <w:tcW w:w="3360" w:type="dxa"/>
          </w:tcPr>
          <w:p w14:paraId="620D3C59"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Removing re- or treating it as noise</w:t>
            </w:r>
          </w:p>
        </w:tc>
        <w:tc>
          <w:tcPr>
            <w:tcW w:w="3360" w:type="dxa"/>
          </w:tcPr>
          <w:p w14:paraId="30D10C0F"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 + treat + -ment; two derivational layers</w:t>
            </w:r>
          </w:p>
        </w:tc>
      </w:tr>
      <w:tr w:rsidR="00F722C8" w:rsidRPr="00F722C8" w14:paraId="0E9D21E8" w14:textId="77777777">
        <w:tc>
          <w:tcPr>
            <w:tcW w:w="3360" w:type="dxa"/>
          </w:tcPr>
          <w:p w14:paraId="473AB83E"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treated</w:t>
            </w:r>
          </w:p>
        </w:tc>
        <w:tc>
          <w:tcPr>
            <w:tcW w:w="3360" w:type="dxa"/>
          </w:tcPr>
          <w:p w14:paraId="32BAF372"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Incorrectly treating -ed as derivational</w:t>
            </w:r>
          </w:p>
        </w:tc>
        <w:tc>
          <w:tcPr>
            <w:tcW w:w="3360" w:type="dxa"/>
          </w:tcPr>
          <w:p w14:paraId="491A3CD9"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treat + -ed; inflectional</w:t>
            </w:r>
          </w:p>
        </w:tc>
      </w:tr>
      <w:tr w:rsidR="00F722C8" w:rsidRPr="00F722C8" w14:paraId="0ECCEAF3" w14:textId="77777777">
        <w:tc>
          <w:tcPr>
            <w:tcW w:w="3360" w:type="dxa"/>
          </w:tcPr>
          <w:p w14:paraId="3D2A894A"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lastRenderedPageBreak/>
              <w:t>untreated</w:t>
            </w:r>
          </w:p>
        </w:tc>
        <w:tc>
          <w:tcPr>
            <w:tcW w:w="3360" w:type="dxa"/>
          </w:tcPr>
          <w:p w14:paraId="23E1A4B7"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Removing un- and losing negation</w:t>
            </w:r>
          </w:p>
        </w:tc>
        <w:tc>
          <w:tcPr>
            <w:tcW w:w="3360" w:type="dxa"/>
          </w:tcPr>
          <w:p w14:paraId="2278C93D"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un- + treat + -ed; derivational + inflectional</w:t>
            </w:r>
          </w:p>
        </w:tc>
      </w:tr>
    </w:tbl>
    <w:p w14:paraId="665E322F"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3.6 Impact on Biomedical Information Retrieval</w:t>
      </w:r>
    </w:p>
    <w:p w14:paraId="46B820F9"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Correct morphological analysis can improve retrieval by preserving meaningful relationships among related biomedical terms. A system can recognize that treatment, retreatment and treated share the root 'treat' while retaining the additional information represented by derivational and inflectional affixes. This reduces inappropriate matches caused by over-aggressive stemming and can improve both recall and precision.</w:t>
      </w:r>
    </w:p>
    <w:p w14:paraId="20D5B984" w14:textId="77777777" w:rsidR="009213FA" w:rsidRPr="00F722C8" w:rsidRDefault="00A40FE7" w:rsidP="00F722C8">
      <w:pPr>
        <w:pStyle w:val="Heading1"/>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Question 2 – Error Analysis of Finite-State Morphological Parsing</w:t>
      </w:r>
    </w:p>
    <w:p w14:paraId="423AB440"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The case describes a social-media NLP system whose finite-state morphological parser can recognize a single affix but fails when multiple prefixes and suffixes occur in the same word. The selected words are replayed, unhappier, disconnected, players, restarting and unreadable.</w:t>
      </w:r>
    </w:p>
    <w:p w14:paraId="6121D709"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Correct Morphological Analyses</w:t>
      </w:r>
    </w:p>
    <w:tbl>
      <w:tblPr>
        <w:tblStyle w:val="TableGrid"/>
        <w:tblW w:w="0" w:type="auto"/>
        <w:tblLook w:val="04A0" w:firstRow="1" w:lastRow="0" w:firstColumn="1" w:lastColumn="0" w:noHBand="0" w:noVBand="1"/>
      </w:tblPr>
      <w:tblGrid>
        <w:gridCol w:w="2005"/>
        <w:gridCol w:w="1993"/>
        <w:gridCol w:w="1996"/>
        <w:gridCol w:w="1993"/>
        <w:gridCol w:w="2083"/>
      </w:tblGrid>
      <w:tr w:rsidR="00F722C8" w:rsidRPr="00F722C8" w14:paraId="2E520B82" w14:textId="77777777">
        <w:tc>
          <w:tcPr>
            <w:tcW w:w="2016" w:type="dxa"/>
          </w:tcPr>
          <w:p w14:paraId="6A4361AA"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Word</w:t>
            </w:r>
          </w:p>
        </w:tc>
        <w:tc>
          <w:tcPr>
            <w:tcW w:w="2016" w:type="dxa"/>
          </w:tcPr>
          <w:p w14:paraId="36069817"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Prefix</w:t>
            </w:r>
          </w:p>
        </w:tc>
        <w:tc>
          <w:tcPr>
            <w:tcW w:w="2016" w:type="dxa"/>
          </w:tcPr>
          <w:p w14:paraId="36058252"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Root</w:t>
            </w:r>
          </w:p>
        </w:tc>
        <w:tc>
          <w:tcPr>
            <w:tcW w:w="2016" w:type="dxa"/>
          </w:tcPr>
          <w:p w14:paraId="0C656713"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Suffix</w:t>
            </w:r>
          </w:p>
        </w:tc>
        <w:tc>
          <w:tcPr>
            <w:tcW w:w="2016" w:type="dxa"/>
          </w:tcPr>
          <w:p w14:paraId="292FEADE"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Features</w:t>
            </w:r>
          </w:p>
        </w:tc>
      </w:tr>
      <w:tr w:rsidR="00F722C8" w:rsidRPr="00F722C8" w14:paraId="4A7F7913" w14:textId="77777777">
        <w:tc>
          <w:tcPr>
            <w:tcW w:w="2016" w:type="dxa"/>
          </w:tcPr>
          <w:p w14:paraId="1C90514C"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replayed</w:t>
            </w:r>
          </w:p>
        </w:tc>
        <w:tc>
          <w:tcPr>
            <w:tcW w:w="2016" w:type="dxa"/>
          </w:tcPr>
          <w:p w14:paraId="678B86A1"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w:t>
            </w:r>
          </w:p>
        </w:tc>
        <w:tc>
          <w:tcPr>
            <w:tcW w:w="2016" w:type="dxa"/>
          </w:tcPr>
          <w:p w14:paraId="6EB8CD44"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play</w:t>
            </w:r>
          </w:p>
        </w:tc>
        <w:tc>
          <w:tcPr>
            <w:tcW w:w="2016" w:type="dxa"/>
          </w:tcPr>
          <w:p w14:paraId="42A7906E"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-ed</w:t>
            </w:r>
          </w:p>
        </w:tc>
        <w:tc>
          <w:tcPr>
            <w:tcW w:w="2016" w:type="dxa"/>
          </w:tcPr>
          <w:p w14:paraId="315CA700"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past tense / past participle</w:t>
            </w:r>
          </w:p>
        </w:tc>
      </w:tr>
      <w:tr w:rsidR="00F722C8" w:rsidRPr="00F722C8" w14:paraId="6A3498BB" w14:textId="77777777">
        <w:tc>
          <w:tcPr>
            <w:tcW w:w="2016" w:type="dxa"/>
          </w:tcPr>
          <w:p w14:paraId="1754B216"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unhappier</w:t>
            </w:r>
          </w:p>
        </w:tc>
        <w:tc>
          <w:tcPr>
            <w:tcW w:w="2016" w:type="dxa"/>
          </w:tcPr>
          <w:p w14:paraId="2740A3DA"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un-</w:t>
            </w:r>
          </w:p>
        </w:tc>
        <w:tc>
          <w:tcPr>
            <w:tcW w:w="2016" w:type="dxa"/>
          </w:tcPr>
          <w:p w14:paraId="75DA9BF6"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happy</w:t>
            </w:r>
          </w:p>
        </w:tc>
        <w:tc>
          <w:tcPr>
            <w:tcW w:w="2016" w:type="dxa"/>
          </w:tcPr>
          <w:p w14:paraId="5E9E2E4B"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-er</w:t>
            </w:r>
          </w:p>
        </w:tc>
        <w:tc>
          <w:tcPr>
            <w:tcW w:w="2016" w:type="dxa"/>
          </w:tcPr>
          <w:p w14:paraId="7562CBE2"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comparative</w:t>
            </w:r>
          </w:p>
        </w:tc>
      </w:tr>
      <w:tr w:rsidR="00F722C8" w:rsidRPr="00F722C8" w14:paraId="6FBF21A8" w14:textId="77777777">
        <w:tc>
          <w:tcPr>
            <w:tcW w:w="2016" w:type="dxa"/>
          </w:tcPr>
          <w:p w14:paraId="7ED4330B"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disconnected</w:t>
            </w:r>
          </w:p>
        </w:tc>
        <w:tc>
          <w:tcPr>
            <w:tcW w:w="2016" w:type="dxa"/>
          </w:tcPr>
          <w:p w14:paraId="2DB72987"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dis-</w:t>
            </w:r>
          </w:p>
        </w:tc>
        <w:tc>
          <w:tcPr>
            <w:tcW w:w="2016" w:type="dxa"/>
          </w:tcPr>
          <w:p w14:paraId="66C0F5AF"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connect</w:t>
            </w:r>
          </w:p>
        </w:tc>
        <w:tc>
          <w:tcPr>
            <w:tcW w:w="2016" w:type="dxa"/>
          </w:tcPr>
          <w:p w14:paraId="139E2C05"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-ed</w:t>
            </w:r>
          </w:p>
        </w:tc>
        <w:tc>
          <w:tcPr>
            <w:tcW w:w="2016" w:type="dxa"/>
          </w:tcPr>
          <w:p w14:paraId="360B6F71"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past tense / past participle</w:t>
            </w:r>
          </w:p>
        </w:tc>
      </w:tr>
      <w:tr w:rsidR="00F722C8" w:rsidRPr="00F722C8" w14:paraId="157B84B9" w14:textId="77777777">
        <w:tc>
          <w:tcPr>
            <w:tcW w:w="2016" w:type="dxa"/>
          </w:tcPr>
          <w:p w14:paraId="127B218C"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players</w:t>
            </w:r>
          </w:p>
        </w:tc>
        <w:tc>
          <w:tcPr>
            <w:tcW w:w="2016" w:type="dxa"/>
          </w:tcPr>
          <w:p w14:paraId="18C2A08C"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w:t>
            </w:r>
          </w:p>
        </w:tc>
        <w:tc>
          <w:tcPr>
            <w:tcW w:w="2016" w:type="dxa"/>
          </w:tcPr>
          <w:p w14:paraId="7D95E689"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play</w:t>
            </w:r>
          </w:p>
        </w:tc>
        <w:tc>
          <w:tcPr>
            <w:tcW w:w="2016" w:type="dxa"/>
          </w:tcPr>
          <w:p w14:paraId="7ABA0123"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-er + -s</w:t>
            </w:r>
          </w:p>
        </w:tc>
        <w:tc>
          <w:tcPr>
            <w:tcW w:w="2016" w:type="dxa"/>
          </w:tcPr>
          <w:p w14:paraId="4CCAA72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agentive derivation + plural</w:t>
            </w:r>
          </w:p>
        </w:tc>
      </w:tr>
      <w:tr w:rsidR="00F722C8" w:rsidRPr="00F722C8" w14:paraId="3B708F4E" w14:textId="77777777">
        <w:tc>
          <w:tcPr>
            <w:tcW w:w="2016" w:type="dxa"/>
          </w:tcPr>
          <w:p w14:paraId="3E9F62DB"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restarting</w:t>
            </w:r>
          </w:p>
        </w:tc>
        <w:tc>
          <w:tcPr>
            <w:tcW w:w="2016" w:type="dxa"/>
          </w:tcPr>
          <w:p w14:paraId="03A04780"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w:t>
            </w:r>
          </w:p>
        </w:tc>
        <w:tc>
          <w:tcPr>
            <w:tcW w:w="2016" w:type="dxa"/>
          </w:tcPr>
          <w:p w14:paraId="36E3A81B"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start</w:t>
            </w:r>
          </w:p>
        </w:tc>
        <w:tc>
          <w:tcPr>
            <w:tcW w:w="2016" w:type="dxa"/>
          </w:tcPr>
          <w:p w14:paraId="56B4ECE6"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-ing</w:t>
            </w:r>
          </w:p>
        </w:tc>
        <w:tc>
          <w:tcPr>
            <w:tcW w:w="2016" w:type="dxa"/>
          </w:tcPr>
          <w:p w14:paraId="75F10C44"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progressive/present participle</w:t>
            </w:r>
          </w:p>
        </w:tc>
      </w:tr>
      <w:tr w:rsidR="00F722C8" w:rsidRPr="00F722C8" w14:paraId="2BD392C1" w14:textId="77777777">
        <w:tc>
          <w:tcPr>
            <w:tcW w:w="2016" w:type="dxa"/>
          </w:tcPr>
          <w:p w14:paraId="68366DE3"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unreadable</w:t>
            </w:r>
          </w:p>
        </w:tc>
        <w:tc>
          <w:tcPr>
            <w:tcW w:w="2016" w:type="dxa"/>
          </w:tcPr>
          <w:p w14:paraId="0B22936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un-</w:t>
            </w:r>
          </w:p>
        </w:tc>
        <w:tc>
          <w:tcPr>
            <w:tcW w:w="2016" w:type="dxa"/>
          </w:tcPr>
          <w:p w14:paraId="487DAC83"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read</w:t>
            </w:r>
          </w:p>
        </w:tc>
        <w:tc>
          <w:tcPr>
            <w:tcW w:w="2016" w:type="dxa"/>
          </w:tcPr>
          <w:p w14:paraId="184FEC1E"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-able</w:t>
            </w:r>
          </w:p>
        </w:tc>
        <w:tc>
          <w:tcPr>
            <w:tcW w:w="2016" w:type="dxa"/>
          </w:tcPr>
          <w:p w14:paraId="4D21FC29"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negative derivation + adjective formation</w:t>
            </w:r>
          </w:p>
        </w:tc>
      </w:tr>
    </w:tbl>
    <w:p w14:paraId="6EB1B221"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Incorrect FSA/FST Behavior</w:t>
      </w:r>
    </w:p>
    <w:p w14:paraId="320B88C9"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 xml:space="preserve">A parser that supports only one affix may successfully parse simple forms such as play + -ed, but fail when the word requires several transitions. For example, players </w:t>
      </w:r>
      <w:proofErr w:type="gramStart"/>
      <w:r w:rsidRPr="00F722C8">
        <w:rPr>
          <w:rFonts w:cs="Times New Roman"/>
          <w:sz w:val="24"/>
          <w:szCs w:val="24"/>
        </w:rPr>
        <w:t>requires</w:t>
      </w:r>
      <w:proofErr w:type="gramEnd"/>
      <w:r w:rsidRPr="00F722C8">
        <w:rPr>
          <w:rFonts w:cs="Times New Roman"/>
          <w:sz w:val="24"/>
          <w:szCs w:val="24"/>
        </w:rPr>
        <w:t xml:space="preserve"> play → -er → -s, while unhappier requires un- → happy → -er.</w:t>
      </w:r>
    </w:p>
    <w:p w14:paraId="7F8B56F7" w14:textId="77777777" w:rsidR="009213FA" w:rsidRPr="00F722C8" w:rsidRDefault="00A40FE7" w:rsidP="00F722C8">
      <w:pPr>
        <w:shd w:val="clear" w:color="auto" w:fill="F2F2F2"/>
        <w:spacing w:after="120" w:line="360" w:lineRule="auto"/>
        <w:rPr>
          <w:rFonts w:cs="Times New Roman"/>
          <w:sz w:val="24"/>
          <w:szCs w:val="24"/>
        </w:rPr>
      </w:pPr>
      <w:r w:rsidRPr="00F722C8">
        <w:rPr>
          <w:rFonts w:cs="Times New Roman"/>
          <w:sz w:val="24"/>
          <w:szCs w:val="24"/>
        </w:rPr>
        <w:lastRenderedPageBreak/>
        <w:t>Problematic single-affix design:</w:t>
      </w:r>
      <w:r w:rsidRPr="00F722C8">
        <w:rPr>
          <w:rFonts w:cs="Times New Roman"/>
          <w:sz w:val="24"/>
          <w:szCs w:val="24"/>
        </w:rPr>
        <w:br/>
      </w:r>
      <w:r w:rsidRPr="00F722C8">
        <w:rPr>
          <w:rFonts w:cs="Times New Roman"/>
          <w:sz w:val="24"/>
          <w:szCs w:val="24"/>
        </w:rPr>
        <w:br/>
        <w:t>START -&gt; PREFIX -&gt; ROOT -&gt; SUFFIX -&gt; END</w:t>
      </w:r>
      <w:r w:rsidRPr="00F722C8">
        <w:rPr>
          <w:rFonts w:cs="Times New Roman"/>
          <w:sz w:val="24"/>
          <w:szCs w:val="24"/>
        </w:rPr>
        <w:br/>
      </w:r>
      <w:r w:rsidRPr="00F722C8">
        <w:rPr>
          <w:rFonts w:cs="Times New Roman"/>
          <w:sz w:val="24"/>
          <w:szCs w:val="24"/>
        </w:rPr>
        <w:br/>
        <w:t>Required multi-affix behavior:</w:t>
      </w:r>
      <w:r w:rsidRPr="00F722C8">
        <w:rPr>
          <w:rFonts w:cs="Times New Roman"/>
          <w:sz w:val="24"/>
          <w:szCs w:val="24"/>
        </w:rPr>
        <w:br/>
      </w:r>
      <w:r w:rsidRPr="00F722C8">
        <w:rPr>
          <w:rFonts w:cs="Times New Roman"/>
          <w:sz w:val="24"/>
          <w:szCs w:val="24"/>
        </w:rPr>
        <w:br/>
        <w:t>START -&gt; PREFIX* -&gt; ROOT -&gt; DERIVATIONAL_SUFFIX* -&gt; INFLECTIONAL_SUFFIX* -&gt; END</w:t>
      </w:r>
    </w:p>
    <w:p w14:paraId="1F943AAB" w14:textId="77777777" w:rsidR="009213FA" w:rsidRPr="00F722C8" w:rsidRDefault="00A40FE7" w:rsidP="00F722C8">
      <w:pPr>
        <w:pStyle w:val="Heading2"/>
        <w:spacing w:line="360" w:lineRule="auto"/>
        <w:rPr>
          <w:rFonts w:ascii="Times New Roman" w:hAnsi="Times New Roman" w:cs="Times New Roman"/>
          <w:color w:val="auto"/>
          <w:sz w:val="24"/>
          <w:szCs w:val="24"/>
        </w:rPr>
      </w:pPr>
      <w:r w:rsidRPr="00F722C8">
        <w:rPr>
          <w:rFonts w:ascii="Times New Roman" w:hAnsi="Times New Roman" w:cs="Times New Roman"/>
          <w:color w:val="auto"/>
          <w:sz w:val="24"/>
          <w:szCs w:val="24"/>
        </w:rPr>
        <w:t>Corrected Transition Design</w:t>
      </w:r>
    </w:p>
    <w:p w14:paraId="149B6C32" w14:textId="77777777" w:rsidR="009213FA" w:rsidRPr="00F722C8" w:rsidRDefault="00A40FE7" w:rsidP="00F722C8">
      <w:pPr>
        <w:shd w:val="clear" w:color="auto" w:fill="F2F2F2"/>
        <w:spacing w:after="120" w:line="360" w:lineRule="auto"/>
        <w:rPr>
          <w:rFonts w:cs="Times New Roman"/>
          <w:sz w:val="24"/>
          <w:szCs w:val="24"/>
        </w:rPr>
      </w:pPr>
      <w:r w:rsidRPr="00F722C8">
        <w:rPr>
          <w:rFonts w:cs="Times New Roman"/>
          <w:sz w:val="24"/>
          <w:szCs w:val="24"/>
        </w:rPr>
        <w:t>START</w:t>
      </w:r>
      <w:r w:rsidRPr="00F722C8">
        <w:rPr>
          <w:rFonts w:cs="Times New Roman"/>
          <w:sz w:val="24"/>
          <w:szCs w:val="24"/>
        </w:rPr>
        <w:br/>
        <w:t xml:space="preserve">  |</w:t>
      </w:r>
      <w:r w:rsidRPr="00F722C8">
        <w:rPr>
          <w:rFonts w:cs="Times New Roman"/>
          <w:sz w:val="24"/>
          <w:szCs w:val="24"/>
        </w:rPr>
        <w:br/>
        <w:t xml:space="preserve">  +--&gt; PREFIX (optional, repeatable)</w:t>
      </w:r>
      <w:r w:rsidRPr="00F722C8">
        <w:rPr>
          <w:rFonts w:cs="Times New Roman"/>
          <w:sz w:val="24"/>
          <w:szCs w:val="24"/>
        </w:rPr>
        <w:br/>
        <w:t xml:space="preserve">  |</w:t>
      </w:r>
      <w:r w:rsidRPr="00F722C8">
        <w:rPr>
          <w:rFonts w:cs="Times New Roman"/>
          <w:sz w:val="24"/>
          <w:szCs w:val="24"/>
        </w:rPr>
        <w:br/>
        <w:t xml:space="preserve">  +--&gt; ROOT</w:t>
      </w:r>
      <w:r w:rsidRPr="00F722C8">
        <w:rPr>
          <w:rFonts w:cs="Times New Roman"/>
          <w:sz w:val="24"/>
          <w:szCs w:val="24"/>
        </w:rPr>
        <w:br/>
        <w:t xml:space="preserve">          |</w:t>
      </w:r>
      <w:r w:rsidRPr="00F722C8">
        <w:rPr>
          <w:rFonts w:cs="Times New Roman"/>
          <w:sz w:val="24"/>
          <w:szCs w:val="24"/>
        </w:rPr>
        <w:br/>
        <w:t xml:space="preserve">          +--&gt; DERIVATIONAL SUFFIX (optional/repeatable)</w:t>
      </w:r>
      <w:r w:rsidRPr="00F722C8">
        <w:rPr>
          <w:rFonts w:cs="Times New Roman"/>
          <w:sz w:val="24"/>
          <w:szCs w:val="24"/>
        </w:rPr>
        <w:br/>
        <w:t xml:space="preserve">          |</w:t>
      </w:r>
      <w:r w:rsidRPr="00F722C8">
        <w:rPr>
          <w:rFonts w:cs="Times New Roman"/>
          <w:sz w:val="24"/>
          <w:szCs w:val="24"/>
        </w:rPr>
        <w:br/>
        <w:t xml:space="preserve">          +--&gt; INFLECTIONAL SUFFIX (optional/repeatable)</w:t>
      </w:r>
      <w:r w:rsidRPr="00F722C8">
        <w:rPr>
          <w:rFonts w:cs="Times New Roman"/>
          <w:sz w:val="24"/>
          <w:szCs w:val="24"/>
        </w:rPr>
        <w:br/>
        <w:t xml:space="preserve">          |</w:t>
      </w:r>
      <w:r w:rsidRPr="00F722C8">
        <w:rPr>
          <w:rFonts w:cs="Times New Roman"/>
          <w:sz w:val="24"/>
          <w:szCs w:val="24"/>
        </w:rPr>
        <w:br/>
        <w:t xml:space="preserve">         END</w:t>
      </w:r>
      <w:r w:rsidRPr="00F722C8">
        <w:rPr>
          <w:rFonts w:cs="Times New Roman"/>
          <w:sz w:val="24"/>
          <w:szCs w:val="24"/>
        </w:rPr>
        <w:br/>
      </w:r>
      <w:r w:rsidRPr="00F722C8">
        <w:rPr>
          <w:rFonts w:cs="Times New Roman"/>
          <w:sz w:val="24"/>
          <w:szCs w:val="24"/>
        </w:rPr>
        <w:br/>
        <w:t>Examples:</w:t>
      </w:r>
      <w:r w:rsidRPr="00F722C8">
        <w:rPr>
          <w:rFonts w:cs="Times New Roman"/>
          <w:sz w:val="24"/>
          <w:szCs w:val="24"/>
        </w:rPr>
        <w:br/>
        <w:t>re + play + ed</w:t>
      </w:r>
      <w:r w:rsidRPr="00F722C8">
        <w:rPr>
          <w:rFonts w:cs="Times New Roman"/>
          <w:sz w:val="24"/>
          <w:szCs w:val="24"/>
        </w:rPr>
        <w:br/>
        <w:t>un + happy + er</w:t>
      </w:r>
      <w:r w:rsidRPr="00F722C8">
        <w:rPr>
          <w:rFonts w:cs="Times New Roman"/>
          <w:sz w:val="24"/>
          <w:szCs w:val="24"/>
        </w:rPr>
        <w:br/>
        <w:t>play + er + s</w:t>
      </w:r>
      <w:r w:rsidRPr="00F722C8">
        <w:rPr>
          <w:rFonts w:cs="Times New Roman"/>
          <w:sz w:val="24"/>
          <w:szCs w:val="24"/>
        </w:rPr>
        <w:br/>
        <w:t>re + start + ing</w:t>
      </w:r>
      <w:r w:rsidRPr="00F722C8">
        <w:rPr>
          <w:rFonts w:cs="Times New Roman"/>
          <w:sz w:val="24"/>
          <w:szCs w:val="24"/>
        </w:rPr>
        <w:br/>
        <w:t>un + read + able</w:t>
      </w:r>
    </w:p>
    <w:p w14:paraId="299264E0"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Proposed Finite-State Rules</w:t>
      </w:r>
    </w:p>
    <w:p w14:paraId="7034AD61" w14:textId="77777777" w:rsidR="009213FA" w:rsidRPr="00F722C8" w:rsidRDefault="00A40FE7" w:rsidP="00F722C8">
      <w:pPr>
        <w:pStyle w:val="ListBullet"/>
        <w:numPr>
          <w:ilvl w:val="0"/>
          <w:numId w:val="12"/>
        </w:numPr>
        <w:spacing w:line="360" w:lineRule="auto"/>
        <w:jc w:val="both"/>
        <w:rPr>
          <w:rFonts w:cs="Times New Roman"/>
          <w:sz w:val="24"/>
          <w:szCs w:val="24"/>
        </w:rPr>
      </w:pPr>
      <w:r w:rsidRPr="00F722C8">
        <w:rPr>
          <w:rFonts w:cs="Times New Roman"/>
          <w:sz w:val="24"/>
          <w:szCs w:val="24"/>
        </w:rPr>
        <w:t>Allow zero or more derivational prefixes before the root.</w:t>
      </w:r>
    </w:p>
    <w:p w14:paraId="2FEC516F" w14:textId="77777777" w:rsidR="009213FA" w:rsidRPr="00F722C8" w:rsidRDefault="00A40FE7" w:rsidP="00F722C8">
      <w:pPr>
        <w:pStyle w:val="ListBullet"/>
        <w:numPr>
          <w:ilvl w:val="0"/>
          <w:numId w:val="12"/>
        </w:numPr>
        <w:spacing w:line="360" w:lineRule="auto"/>
        <w:jc w:val="both"/>
        <w:rPr>
          <w:rFonts w:cs="Times New Roman"/>
          <w:sz w:val="24"/>
          <w:szCs w:val="24"/>
        </w:rPr>
      </w:pPr>
      <w:r w:rsidRPr="00F722C8">
        <w:rPr>
          <w:rFonts w:cs="Times New Roman"/>
          <w:sz w:val="24"/>
          <w:szCs w:val="24"/>
        </w:rPr>
        <w:t>Require a valid lexical root before suffix transitions.</w:t>
      </w:r>
    </w:p>
    <w:p w14:paraId="17FCD815" w14:textId="77777777" w:rsidR="009213FA" w:rsidRPr="00F722C8" w:rsidRDefault="00A40FE7" w:rsidP="00F722C8">
      <w:pPr>
        <w:pStyle w:val="ListBullet"/>
        <w:numPr>
          <w:ilvl w:val="0"/>
          <w:numId w:val="12"/>
        </w:numPr>
        <w:spacing w:line="360" w:lineRule="auto"/>
        <w:jc w:val="both"/>
        <w:rPr>
          <w:rFonts w:cs="Times New Roman"/>
          <w:sz w:val="24"/>
          <w:szCs w:val="24"/>
        </w:rPr>
      </w:pPr>
      <w:r w:rsidRPr="00F722C8">
        <w:rPr>
          <w:rFonts w:cs="Times New Roman"/>
          <w:sz w:val="24"/>
          <w:szCs w:val="24"/>
        </w:rPr>
        <w:t>Allow zero or more derivational suffixes after the root.</w:t>
      </w:r>
    </w:p>
    <w:p w14:paraId="59FA5F6A" w14:textId="77777777" w:rsidR="009213FA" w:rsidRPr="00F722C8" w:rsidRDefault="00A40FE7" w:rsidP="00F722C8">
      <w:pPr>
        <w:pStyle w:val="ListBullet"/>
        <w:numPr>
          <w:ilvl w:val="0"/>
          <w:numId w:val="12"/>
        </w:numPr>
        <w:spacing w:line="360" w:lineRule="auto"/>
        <w:jc w:val="both"/>
        <w:rPr>
          <w:rFonts w:cs="Times New Roman"/>
          <w:sz w:val="24"/>
          <w:szCs w:val="24"/>
        </w:rPr>
      </w:pPr>
      <w:r w:rsidRPr="00F722C8">
        <w:rPr>
          <w:rFonts w:cs="Times New Roman"/>
          <w:sz w:val="24"/>
          <w:szCs w:val="24"/>
        </w:rPr>
        <w:t>Allow appropriate inflectional suffixes after derivational suffixes.</w:t>
      </w:r>
    </w:p>
    <w:p w14:paraId="752B51C7" w14:textId="77777777" w:rsidR="009213FA" w:rsidRPr="00F722C8" w:rsidRDefault="00A40FE7" w:rsidP="00F722C8">
      <w:pPr>
        <w:pStyle w:val="ListBullet"/>
        <w:numPr>
          <w:ilvl w:val="0"/>
          <w:numId w:val="12"/>
        </w:numPr>
        <w:spacing w:line="360" w:lineRule="auto"/>
        <w:jc w:val="both"/>
        <w:rPr>
          <w:rFonts w:cs="Times New Roman"/>
          <w:sz w:val="24"/>
          <w:szCs w:val="24"/>
        </w:rPr>
      </w:pPr>
      <w:r w:rsidRPr="00F722C8">
        <w:rPr>
          <w:rFonts w:cs="Times New Roman"/>
          <w:sz w:val="24"/>
          <w:szCs w:val="24"/>
        </w:rPr>
        <w:t>Reject invalid affix sequences rather than forcing a partial parse.</w:t>
      </w:r>
    </w:p>
    <w:p w14:paraId="19ED2B31" w14:textId="77777777" w:rsidR="009213FA" w:rsidRPr="00F722C8" w:rsidRDefault="00A40FE7" w:rsidP="00F722C8">
      <w:pPr>
        <w:pStyle w:val="ListBullet"/>
        <w:numPr>
          <w:ilvl w:val="0"/>
          <w:numId w:val="12"/>
        </w:numPr>
        <w:spacing w:line="360" w:lineRule="auto"/>
        <w:jc w:val="both"/>
        <w:rPr>
          <w:rFonts w:cs="Times New Roman"/>
          <w:sz w:val="24"/>
          <w:szCs w:val="24"/>
        </w:rPr>
      </w:pPr>
      <w:r w:rsidRPr="00F722C8">
        <w:rPr>
          <w:rFonts w:cs="Times New Roman"/>
          <w:sz w:val="24"/>
          <w:szCs w:val="24"/>
        </w:rPr>
        <w:lastRenderedPageBreak/>
        <w:t>Store each recognized morpheme and feature separately.</w:t>
      </w:r>
    </w:p>
    <w:p w14:paraId="3A9EBFDB"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Sample Before/After Comparison</w:t>
      </w:r>
    </w:p>
    <w:tbl>
      <w:tblPr>
        <w:tblStyle w:val="TableGrid"/>
        <w:tblW w:w="0" w:type="auto"/>
        <w:tblLook w:val="04A0" w:firstRow="1" w:lastRow="0" w:firstColumn="1" w:lastColumn="0" w:noHBand="0" w:noVBand="1"/>
      </w:tblPr>
      <w:tblGrid>
        <w:gridCol w:w="3356"/>
        <w:gridCol w:w="3357"/>
        <w:gridCol w:w="3357"/>
      </w:tblGrid>
      <w:tr w:rsidR="00F722C8" w:rsidRPr="00F722C8" w14:paraId="5BB50DE1" w14:textId="77777777">
        <w:tc>
          <w:tcPr>
            <w:tcW w:w="3360" w:type="dxa"/>
          </w:tcPr>
          <w:p w14:paraId="77331237"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Word</w:t>
            </w:r>
          </w:p>
        </w:tc>
        <w:tc>
          <w:tcPr>
            <w:tcW w:w="3360" w:type="dxa"/>
          </w:tcPr>
          <w:p w14:paraId="7D4ECA21"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Before Correction</w:t>
            </w:r>
          </w:p>
        </w:tc>
        <w:tc>
          <w:tcPr>
            <w:tcW w:w="3360" w:type="dxa"/>
          </w:tcPr>
          <w:p w14:paraId="52AD4175"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After Correction</w:t>
            </w:r>
          </w:p>
        </w:tc>
      </w:tr>
      <w:tr w:rsidR="00F722C8" w:rsidRPr="00F722C8" w14:paraId="2EB86321" w14:textId="77777777">
        <w:tc>
          <w:tcPr>
            <w:tcW w:w="3360" w:type="dxa"/>
          </w:tcPr>
          <w:p w14:paraId="4BE24B8D"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replayed</w:t>
            </w:r>
          </w:p>
        </w:tc>
        <w:tc>
          <w:tcPr>
            <w:tcW w:w="3360" w:type="dxa"/>
          </w:tcPr>
          <w:p w14:paraId="43793FC2"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May recognize play or -ed only</w:t>
            </w:r>
          </w:p>
        </w:tc>
        <w:tc>
          <w:tcPr>
            <w:tcW w:w="3360" w:type="dxa"/>
          </w:tcPr>
          <w:p w14:paraId="1D8FBFA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 + play + -ed</w:t>
            </w:r>
          </w:p>
        </w:tc>
      </w:tr>
      <w:tr w:rsidR="00F722C8" w:rsidRPr="00F722C8" w14:paraId="36529F6B" w14:textId="77777777">
        <w:tc>
          <w:tcPr>
            <w:tcW w:w="3360" w:type="dxa"/>
          </w:tcPr>
          <w:p w14:paraId="72BFAD52"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unhappier</w:t>
            </w:r>
          </w:p>
        </w:tc>
        <w:tc>
          <w:tcPr>
            <w:tcW w:w="3360" w:type="dxa"/>
          </w:tcPr>
          <w:p w14:paraId="3E6915CE"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May stop after un- or -er</w:t>
            </w:r>
          </w:p>
        </w:tc>
        <w:tc>
          <w:tcPr>
            <w:tcW w:w="3360" w:type="dxa"/>
          </w:tcPr>
          <w:p w14:paraId="607652C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un- + happy + -er</w:t>
            </w:r>
          </w:p>
        </w:tc>
      </w:tr>
      <w:tr w:rsidR="00F722C8" w:rsidRPr="00F722C8" w14:paraId="709DFAC5" w14:textId="77777777">
        <w:tc>
          <w:tcPr>
            <w:tcW w:w="3360" w:type="dxa"/>
          </w:tcPr>
          <w:p w14:paraId="1ABAA0C4"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disconnected</w:t>
            </w:r>
          </w:p>
        </w:tc>
        <w:tc>
          <w:tcPr>
            <w:tcW w:w="3360" w:type="dxa"/>
          </w:tcPr>
          <w:p w14:paraId="04B65154"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May recognize dis- or -ed only</w:t>
            </w:r>
          </w:p>
        </w:tc>
        <w:tc>
          <w:tcPr>
            <w:tcW w:w="3360" w:type="dxa"/>
          </w:tcPr>
          <w:p w14:paraId="615AB9FD"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dis- + connect + -ed</w:t>
            </w:r>
          </w:p>
        </w:tc>
      </w:tr>
      <w:tr w:rsidR="00F722C8" w:rsidRPr="00F722C8" w14:paraId="39A1A42C" w14:textId="77777777">
        <w:tc>
          <w:tcPr>
            <w:tcW w:w="3360" w:type="dxa"/>
          </w:tcPr>
          <w:p w14:paraId="77AA4BED"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players</w:t>
            </w:r>
          </w:p>
        </w:tc>
        <w:tc>
          <w:tcPr>
            <w:tcW w:w="3360" w:type="dxa"/>
          </w:tcPr>
          <w:p w14:paraId="5B2FC6BF"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May remove only -s</w:t>
            </w:r>
          </w:p>
        </w:tc>
        <w:tc>
          <w:tcPr>
            <w:tcW w:w="3360" w:type="dxa"/>
          </w:tcPr>
          <w:p w14:paraId="52E86CC5"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play + -er + -s</w:t>
            </w:r>
          </w:p>
        </w:tc>
      </w:tr>
      <w:tr w:rsidR="00F722C8" w:rsidRPr="00F722C8" w14:paraId="1B4D74C7" w14:textId="77777777">
        <w:tc>
          <w:tcPr>
            <w:tcW w:w="3360" w:type="dxa"/>
          </w:tcPr>
          <w:p w14:paraId="09240753"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restarting</w:t>
            </w:r>
          </w:p>
        </w:tc>
        <w:tc>
          <w:tcPr>
            <w:tcW w:w="3360" w:type="dxa"/>
          </w:tcPr>
          <w:p w14:paraId="4639BEBD"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May recognize -ing only</w:t>
            </w:r>
          </w:p>
        </w:tc>
        <w:tc>
          <w:tcPr>
            <w:tcW w:w="3360" w:type="dxa"/>
          </w:tcPr>
          <w:p w14:paraId="30572C5B"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 + start + -ing</w:t>
            </w:r>
          </w:p>
        </w:tc>
      </w:tr>
      <w:tr w:rsidR="00F722C8" w:rsidRPr="00F722C8" w14:paraId="496A4740" w14:textId="77777777">
        <w:tc>
          <w:tcPr>
            <w:tcW w:w="3360" w:type="dxa"/>
          </w:tcPr>
          <w:p w14:paraId="0585C85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unreadable</w:t>
            </w:r>
          </w:p>
        </w:tc>
        <w:tc>
          <w:tcPr>
            <w:tcW w:w="3360" w:type="dxa"/>
          </w:tcPr>
          <w:p w14:paraId="7863877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May recognize un- only</w:t>
            </w:r>
          </w:p>
        </w:tc>
        <w:tc>
          <w:tcPr>
            <w:tcW w:w="3360" w:type="dxa"/>
          </w:tcPr>
          <w:p w14:paraId="1D510CF1"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un- + read + -able</w:t>
            </w:r>
          </w:p>
        </w:tc>
      </w:tr>
    </w:tbl>
    <w:p w14:paraId="0D3C49F4"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Accuracy and Complexity</w:t>
      </w:r>
    </w:p>
    <w:p w14:paraId="5CEDD81A"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The source document asks for execution on Sentiment140 or another publicly available social-media dataset and calculation of parsing accuracy before and after correction. The assessment document does not provide the dataset output or measured accuracy values. Therefore, an exact dataset-level accuracy cannot be stated without running the parser against a labeled dataset.</w:t>
      </w:r>
    </w:p>
    <w:p w14:paraId="2B883BB5"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For a controlled evaluation, accuracy can be calculated as:</w:t>
      </w:r>
    </w:p>
    <w:p w14:paraId="24675590" w14:textId="77777777" w:rsidR="009213FA" w:rsidRPr="00F722C8" w:rsidRDefault="00A40FE7" w:rsidP="00F722C8">
      <w:pPr>
        <w:shd w:val="clear" w:color="auto" w:fill="F2F2F2"/>
        <w:spacing w:after="120" w:line="360" w:lineRule="auto"/>
        <w:jc w:val="both"/>
        <w:rPr>
          <w:rFonts w:cs="Times New Roman"/>
          <w:sz w:val="24"/>
          <w:szCs w:val="24"/>
        </w:rPr>
      </w:pPr>
      <w:r w:rsidRPr="00F722C8">
        <w:rPr>
          <w:rFonts w:cs="Times New Roman"/>
          <w:sz w:val="24"/>
          <w:szCs w:val="24"/>
        </w:rPr>
        <w:t>Parsing Accuracy = Correctly Parsed Words / Total Evaluated Words × 100</w:t>
      </w:r>
    </w:p>
    <w:p w14:paraId="2B4A41BE"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If the parser has a fixed set of affix transitions, recognition can be efficient. Allowing multiple affixes increases the number of possible paths, so ambiguity may increase. Dynamic programming or memoization can be used to avoid repeatedly exploring the same states.</w:t>
      </w:r>
    </w:p>
    <w:p w14:paraId="5AC8D3FD" w14:textId="77777777" w:rsidR="009213FA" w:rsidRPr="00F722C8" w:rsidRDefault="00A40FE7" w:rsidP="00F722C8">
      <w:pPr>
        <w:pStyle w:val="Heading1"/>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Question 3 – Identify the Error, Rectify It, and Analyze the Output</w:t>
      </w:r>
    </w:p>
    <w:p w14:paraId="65797310"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The original program reads news.csv and directly applies PorterStemmer.stem to the complete Text column. The assessment identifies that complete sentences are not being processed correctly and requires tokenization before stemming.</w:t>
      </w:r>
    </w:p>
    <w:p w14:paraId="7F402B10"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Original Program</w:t>
      </w:r>
    </w:p>
    <w:p w14:paraId="5BC1077C" w14:textId="77777777" w:rsidR="009213FA" w:rsidRPr="00F722C8" w:rsidRDefault="00A40FE7" w:rsidP="00F722C8">
      <w:pPr>
        <w:shd w:val="clear" w:color="auto" w:fill="F2F2F2"/>
        <w:spacing w:after="120" w:line="360" w:lineRule="auto"/>
        <w:rPr>
          <w:rFonts w:cs="Times New Roman"/>
          <w:sz w:val="24"/>
          <w:szCs w:val="24"/>
        </w:rPr>
      </w:pPr>
      <w:r w:rsidRPr="00F722C8">
        <w:rPr>
          <w:rFonts w:cs="Times New Roman"/>
          <w:sz w:val="24"/>
          <w:szCs w:val="24"/>
        </w:rPr>
        <w:t>from nltk.stem import PorterStemmer</w:t>
      </w:r>
      <w:r w:rsidRPr="00F722C8">
        <w:rPr>
          <w:rFonts w:cs="Times New Roman"/>
          <w:sz w:val="24"/>
          <w:szCs w:val="24"/>
        </w:rPr>
        <w:br/>
        <w:t>import pandas as pd</w:t>
      </w:r>
      <w:r w:rsidRPr="00F722C8">
        <w:rPr>
          <w:rFonts w:cs="Times New Roman"/>
          <w:sz w:val="24"/>
          <w:szCs w:val="24"/>
        </w:rPr>
        <w:br/>
      </w:r>
      <w:r w:rsidRPr="00F722C8">
        <w:rPr>
          <w:rFonts w:cs="Times New Roman"/>
          <w:sz w:val="24"/>
          <w:szCs w:val="24"/>
        </w:rPr>
        <w:br/>
        <w:t>ps = PorterStemmer()</w:t>
      </w:r>
      <w:r w:rsidRPr="00F722C8">
        <w:rPr>
          <w:rFonts w:cs="Times New Roman"/>
          <w:sz w:val="24"/>
          <w:szCs w:val="24"/>
        </w:rPr>
        <w:br/>
        <w:t>data = pd.read_csv("news.csv")</w:t>
      </w:r>
      <w:r w:rsidRPr="00F722C8">
        <w:rPr>
          <w:rFonts w:cs="Times New Roman"/>
          <w:sz w:val="24"/>
          <w:szCs w:val="24"/>
        </w:rPr>
        <w:br/>
      </w:r>
      <w:r w:rsidRPr="00F722C8">
        <w:rPr>
          <w:rFonts w:cs="Times New Roman"/>
          <w:sz w:val="24"/>
          <w:szCs w:val="24"/>
        </w:rPr>
        <w:lastRenderedPageBreak/>
        <w:t>data["Processed"] = data["Text"].apply(ps.stem)</w:t>
      </w:r>
      <w:r w:rsidRPr="00F722C8">
        <w:rPr>
          <w:rFonts w:cs="Times New Roman"/>
          <w:sz w:val="24"/>
          <w:szCs w:val="24"/>
        </w:rPr>
        <w:br/>
        <w:t>print(data["Processed"].head())</w:t>
      </w:r>
    </w:p>
    <w:p w14:paraId="174917DC"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Errors Identified</w:t>
      </w:r>
    </w:p>
    <w:p w14:paraId="6A251767" w14:textId="77777777" w:rsidR="009213FA" w:rsidRPr="00F722C8" w:rsidRDefault="00A40FE7" w:rsidP="00F722C8">
      <w:pPr>
        <w:pStyle w:val="ListBullet"/>
        <w:numPr>
          <w:ilvl w:val="0"/>
          <w:numId w:val="13"/>
        </w:numPr>
        <w:spacing w:line="360" w:lineRule="auto"/>
        <w:jc w:val="both"/>
        <w:rPr>
          <w:rFonts w:cs="Times New Roman"/>
          <w:sz w:val="24"/>
          <w:szCs w:val="24"/>
        </w:rPr>
      </w:pPr>
      <w:r w:rsidRPr="00F722C8">
        <w:rPr>
          <w:rFonts w:cs="Times New Roman"/>
          <w:sz w:val="24"/>
          <w:szCs w:val="24"/>
        </w:rPr>
        <w:t>The Porter stemmer is applied to an entire sentence instead of individual tokens.</w:t>
      </w:r>
    </w:p>
    <w:p w14:paraId="2BFFCB5F" w14:textId="77777777" w:rsidR="009213FA" w:rsidRPr="00F722C8" w:rsidRDefault="00A40FE7" w:rsidP="00F722C8">
      <w:pPr>
        <w:pStyle w:val="ListBullet"/>
        <w:numPr>
          <w:ilvl w:val="0"/>
          <w:numId w:val="13"/>
        </w:numPr>
        <w:spacing w:line="360" w:lineRule="auto"/>
        <w:jc w:val="both"/>
        <w:rPr>
          <w:rFonts w:cs="Times New Roman"/>
          <w:sz w:val="24"/>
          <w:szCs w:val="24"/>
        </w:rPr>
      </w:pPr>
      <w:r w:rsidRPr="00F722C8">
        <w:rPr>
          <w:rFonts w:cs="Times New Roman"/>
          <w:sz w:val="24"/>
          <w:szCs w:val="24"/>
        </w:rPr>
        <w:t>The Text column is not tokenized before stemming.</w:t>
      </w:r>
    </w:p>
    <w:p w14:paraId="0F29C625" w14:textId="77777777" w:rsidR="009213FA" w:rsidRPr="00F722C8" w:rsidRDefault="00A40FE7" w:rsidP="00F722C8">
      <w:pPr>
        <w:pStyle w:val="ListBullet"/>
        <w:numPr>
          <w:ilvl w:val="0"/>
          <w:numId w:val="13"/>
        </w:numPr>
        <w:spacing w:line="360" w:lineRule="auto"/>
        <w:jc w:val="both"/>
        <w:rPr>
          <w:rFonts w:cs="Times New Roman"/>
          <w:sz w:val="24"/>
          <w:szCs w:val="24"/>
        </w:rPr>
      </w:pPr>
      <w:r w:rsidRPr="00F722C8">
        <w:rPr>
          <w:rFonts w:cs="Times New Roman"/>
          <w:sz w:val="24"/>
          <w:szCs w:val="24"/>
        </w:rPr>
        <w:t>Punctuation and other non-word characters are not explicitly handled.</w:t>
      </w:r>
    </w:p>
    <w:p w14:paraId="50A3299F" w14:textId="77777777" w:rsidR="009213FA" w:rsidRPr="00F722C8" w:rsidRDefault="00A40FE7" w:rsidP="00F722C8">
      <w:pPr>
        <w:pStyle w:val="ListBullet"/>
        <w:numPr>
          <w:ilvl w:val="0"/>
          <w:numId w:val="13"/>
        </w:numPr>
        <w:spacing w:line="360" w:lineRule="auto"/>
        <w:jc w:val="both"/>
        <w:rPr>
          <w:rFonts w:cs="Times New Roman"/>
          <w:sz w:val="24"/>
          <w:szCs w:val="24"/>
        </w:rPr>
      </w:pPr>
      <w:r w:rsidRPr="00F722C8">
        <w:rPr>
          <w:rFonts w:cs="Times New Roman"/>
          <w:sz w:val="24"/>
          <w:szCs w:val="24"/>
        </w:rPr>
        <w:t>The program assumes the file is named news.csv and contains a Text column.</w:t>
      </w:r>
    </w:p>
    <w:p w14:paraId="1E808ABC" w14:textId="77777777" w:rsidR="009213FA" w:rsidRPr="00F722C8" w:rsidRDefault="00A40FE7" w:rsidP="00F722C8">
      <w:pPr>
        <w:pStyle w:val="ListBullet"/>
        <w:numPr>
          <w:ilvl w:val="0"/>
          <w:numId w:val="13"/>
        </w:numPr>
        <w:spacing w:line="360" w:lineRule="auto"/>
        <w:jc w:val="both"/>
        <w:rPr>
          <w:rFonts w:cs="Times New Roman"/>
          <w:sz w:val="24"/>
          <w:szCs w:val="24"/>
        </w:rPr>
      </w:pPr>
      <w:r w:rsidRPr="00F722C8">
        <w:rPr>
          <w:rFonts w:cs="Times New Roman"/>
          <w:sz w:val="24"/>
          <w:szCs w:val="24"/>
        </w:rPr>
        <w:t>The original pipeline does not preserve a clear token-level representation for comparison.</w:t>
      </w:r>
    </w:p>
    <w:p w14:paraId="44571D32"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Corrected Pipeline</w:t>
      </w:r>
    </w:p>
    <w:p w14:paraId="5D07EB44" w14:textId="77777777" w:rsidR="009213FA" w:rsidRPr="00F722C8" w:rsidRDefault="00A40FE7" w:rsidP="00F722C8">
      <w:pPr>
        <w:shd w:val="clear" w:color="auto" w:fill="F2F2F2"/>
        <w:spacing w:after="120" w:line="360" w:lineRule="auto"/>
        <w:rPr>
          <w:rFonts w:cs="Times New Roman"/>
          <w:sz w:val="24"/>
          <w:szCs w:val="24"/>
        </w:rPr>
      </w:pPr>
      <w:r w:rsidRPr="00F722C8">
        <w:rPr>
          <w:rFonts w:cs="Times New Roman"/>
          <w:sz w:val="24"/>
          <w:szCs w:val="24"/>
        </w:rPr>
        <w:t>Raw document</w:t>
      </w:r>
      <w:r w:rsidRPr="00F722C8">
        <w:rPr>
          <w:rFonts w:cs="Times New Roman"/>
          <w:sz w:val="24"/>
          <w:szCs w:val="24"/>
        </w:rPr>
        <w:br/>
        <w:t xml:space="preserve">     |</w:t>
      </w:r>
      <w:r w:rsidRPr="00F722C8">
        <w:rPr>
          <w:rFonts w:cs="Times New Roman"/>
          <w:sz w:val="24"/>
          <w:szCs w:val="24"/>
        </w:rPr>
        <w:br/>
        <w:t xml:space="preserve">     v</w:t>
      </w:r>
      <w:r w:rsidRPr="00F722C8">
        <w:rPr>
          <w:rFonts w:cs="Times New Roman"/>
          <w:sz w:val="24"/>
          <w:szCs w:val="24"/>
        </w:rPr>
        <w:br/>
        <w:t>Text normalization</w:t>
      </w:r>
      <w:r w:rsidRPr="00F722C8">
        <w:rPr>
          <w:rFonts w:cs="Times New Roman"/>
          <w:sz w:val="24"/>
          <w:szCs w:val="24"/>
        </w:rPr>
        <w:br/>
        <w:t xml:space="preserve">     |</w:t>
      </w:r>
      <w:r w:rsidRPr="00F722C8">
        <w:rPr>
          <w:rFonts w:cs="Times New Roman"/>
          <w:sz w:val="24"/>
          <w:szCs w:val="24"/>
        </w:rPr>
        <w:br/>
        <w:t xml:space="preserve">     v</w:t>
      </w:r>
      <w:r w:rsidRPr="00F722C8">
        <w:rPr>
          <w:rFonts w:cs="Times New Roman"/>
          <w:sz w:val="24"/>
          <w:szCs w:val="24"/>
        </w:rPr>
        <w:br/>
        <w:t>Tokenization</w:t>
      </w:r>
      <w:r w:rsidRPr="00F722C8">
        <w:rPr>
          <w:rFonts w:cs="Times New Roman"/>
          <w:sz w:val="24"/>
          <w:szCs w:val="24"/>
        </w:rPr>
        <w:br/>
        <w:t xml:space="preserve">     |</w:t>
      </w:r>
      <w:r w:rsidRPr="00F722C8">
        <w:rPr>
          <w:rFonts w:cs="Times New Roman"/>
          <w:sz w:val="24"/>
          <w:szCs w:val="24"/>
        </w:rPr>
        <w:br/>
        <w:t xml:space="preserve">     v</w:t>
      </w:r>
      <w:r w:rsidRPr="00F722C8">
        <w:rPr>
          <w:rFonts w:cs="Times New Roman"/>
          <w:sz w:val="24"/>
          <w:szCs w:val="24"/>
        </w:rPr>
        <w:br/>
        <w:t>Remove/handle punctuation</w:t>
      </w:r>
      <w:r w:rsidRPr="00F722C8">
        <w:rPr>
          <w:rFonts w:cs="Times New Roman"/>
          <w:sz w:val="24"/>
          <w:szCs w:val="24"/>
        </w:rPr>
        <w:br/>
        <w:t xml:space="preserve">     |</w:t>
      </w:r>
      <w:r w:rsidRPr="00F722C8">
        <w:rPr>
          <w:rFonts w:cs="Times New Roman"/>
          <w:sz w:val="24"/>
          <w:szCs w:val="24"/>
        </w:rPr>
        <w:br/>
        <w:t xml:space="preserve">     v</w:t>
      </w:r>
      <w:r w:rsidRPr="00F722C8">
        <w:rPr>
          <w:rFonts w:cs="Times New Roman"/>
          <w:sz w:val="24"/>
          <w:szCs w:val="24"/>
        </w:rPr>
        <w:br/>
        <w:t>Porter stemming</w:t>
      </w:r>
      <w:r w:rsidRPr="00F722C8">
        <w:rPr>
          <w:rFonts w:cs="Times New Roman"/>
          <w:sz w:val="24"/>
          <w:szCs w:val="24"/>
        </w:rPr>
        <w:br/>
        <w:t xml:space="preserve">     |</w:t>
      </w:r>
      <w:r w:rsidRPr="00F722C8">
        <w:rPr>
          <w:rFonts w:cs="Times New Roman"/>
          <w:sz w:val="24"/>
          <w:szCs w:val="24"/>
        </w:rPr>
        <w:br/>
        <w:t xml:space="preserve">     v</w:t>
      </w:r>
      <w:r w:rsidRPr="00F722C8">
        <w:rPr>
          <w:rFonts w:cs="Times New Roman"/>
          <w:sz w:val="24"/>
          <w:szCs w:val="24"/>
        </w:rPr>
        <w:br/>
        <w:t>Stemmed token sequence</w:t>
      </w:r>
      <w:r w:rsidRPr="00F722C8">
        <w:rPr>
          <w:rFonts w:cs="Times New Roman"/>
          <w:sz w:val="24"/>
          <w:szCs w:val="24"/>
        </w:rPr>
        <w:br/>
        <w:t xml:space="preserve">     |</w:t>
      </w:r>
      <w:r w:rsidRPr="00F722C8">
        <w:rPr>
          <w:rFonts w:cs="Times New Roman"/>
          <w:sz w:val="24"/>
          <w:szCs w:val="24"/>
        </w:rPr>
        <w:br/>
        <w:t xml:space="preserve">     v</w:t>
      </w:r>
      <w:r w:rsidRPr="00F722C8">
        <w:rPr>
          <w:rFonts w:cs="Times New Roman"/>
          <w:sz w:val="24"/>
          <w:szCs w:val="24"/>
        </w:rPr>
        <w:br/>
        <w:t>Feature extraction / analysis</w:t>
      </w:r>
    </w:p>
    <w:p w14:paraId="13D98352"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Corrected Python Program</w:t>
      </w:r>
    </w:p>
    <w:p w14:paraId="1A8F9EAF" w14:textId="77777777" w:rsidR="009213FA" w:rsidRPr="00F722C8" w:rsidRDefault="00A40FE7" w:rsidP="00F722C8">
      <w:pPr>
        <w:shd w:val="clear" w:color="auto" w:fill="F2F2F2"/>
        <w:spacing w:after="120" w:line="360" w:lineRule="auto"/>
        <w:rPr>
          <w:rFonts w:cs="Times New Roman"/>
          <w:sz w:val="24"/>
          <w:szCs w:val="24"/>
        </w:rPr>
      </w:pPr>
      <w:r w:rsidRPr="00F722C8">
        <w:rPr>
          <w:rFonts w:cs="Times New Roman"/>
          <w:sz w:val="24"/>
          <w:szCs w:val="24"/>
        </w:rPr>
        <w:t>import pandas as pd</w:t>
      </w:r>
      <w:r w:rsidRPr="00F722C8">
        <w:rPr>
          <w:rFonts w:cs="Times New Roman"/>
          <w:sz w:val="24"/>
          <w:szCs w:val="24"/>
        </w:rPr>
        <w:br/>
        <w:t>import re</w:t>
      </w:r>
      <w:r w:rsidRPr="00F722C8">
        <w:rPr>
          <w:rFonts w:cs="Times New Roman"/>
          <w:sz w:val="24"/>
          <w:szCs w:val="24"/>
        </w:rPr>
        <w:br/>
        <w:t>from nltk.stem import PorterStemmer</w:t>
      </w:r>
      <w:r w:rsidRPr="00F722C8">
        <w:rPr>
          <w:rFonts w:cs="Times New Roman"/>
          <w:sz w:val="24"/>
          <w:szCs w:val="24"/>
        </w:rPr>
        <w:br/>
      </w:r>
      <w:r w:rsidRPr="00F722C8">
        <w:rPr>
          <w:rFonts w:cs="Times New Roman"/>
          <w:sz w:val="24"/>
          <w:szCs w:val="24"/>
        </w:rPr>
        <w:lastRenderedPageBreak/>
        <w:t>from nltk.tokenize import word_tokenize</w:t>
      </w:r>
      <w:r w:rsidRPr="00F722C8">
        <w:rPr>
          <w:rFonts w:cs="Times New Roman"/>
          <w:sz w:val="24"/>
          <w:szCs w:val="24"/>
        </w:rPr>
        <w:br/>
        <w:t>import nltk</w:t>
      </w:r>
      <w:r w:rsidRPr="00F722C8">
        <w:rPr>
          <w:rFonts w:cs="Times New Roman"/>
          <w:sz w:val="24"/>
          <w:szCs w:val="24"/>
        </w:rPr>
        <w:br/>
      </w:r>
      <w:r w:rsidRPr="00F722C8">
        <w:rPr>
          <w:rFonts w:cs="Times New Roman"/>
          <w:sz w:val="24"/>
          <w:szCs w:val="24"/>
        </w:rPr>
        <w:br/>
        <w:t>nltk.download("punkt", quiet=True)</w:t>
      </w:r>
      <w:r w:rsidRPr="00F722C8">
        <w:rPr>
          <w:rFonts w:cs="Times New Roman"/>
          <w:sz w:val="24"/>
          <w:szCs w:val="24"/>
        </w:rPr>
        <w:br/>
        <w:t>nltk.download("punkt_tab", quiet=True)</w:t>
      </w:r>
      <w:r w:rsidRPr="00F722C8">
        <w:rPr>
          <w:rFonts w:cs="Times New Roman"/>
          <w:sz w:val="24"/>
          <w:szCs w:val="24"/>
        </w:rPr>
        <w:br/>
      </w:r>
      <w:r w:rsidRPr="00F722C8">
        <w:rPr>
          <w:rFonts w:cs="Times New Roman"/>
          <w:sz w:val="24"/>
          <w:szCs w:val="24"/>
        </w:rPr>
        <w:br/>
        <w:t>ps = PorterStemmer()</w:t>
      </w:r>
      <w:r w:rsidRPr="00F722C8">
        <w:rPr>
          <w:rFonts w:cs="Times New Roman"/>
          <w:sz w:val="24"/>
          <w:szCs w:val="24"/>
        </w:rPr>
        <w:br/>
      </w:r>
      <w:r w:rsidRPr="00F722C8">
        <w:rPr>
          <w:rFonts w:cs="Times New Roman"/>
          <w:sz w:val="24"/>
          <w:szCs w:val="24"/>
        </w:rPr>
        <w:br/>
        <w:t># Read the news dataset</w:t>
      </w:r>
      <w:r w:rsidRPr="00F722C8">
        <w:rPr>
          <w:rFonts w:cs="Times New Roman"/>
          <w:sz w:val="24"/>
          <w:szCs w:val="24"/>
        </w:rPr>
        <w:br/>
        <w:t>data = pd.read_csv("news.csv")</w:t>
      </w:r>
      <w:r w:rsidRPr="00F722C8">
        <w:rPr>
          <w:rFonts w:cs="Times New Roman"/>
          <w:sz w:val="24"/>
          <w:szCs w:val="24"/>
        </w:rPr>
        <w:br/>
      </w:r>
      <w:r w:rsidRPr="00F722C8">
        <w:rPr>
          <w:rFonts w:cs="Times New Roman"/>
          <w:sz w:val="24"/>
          <w:szCs w:val="24"/>
        </w:rPr>
        <w:br/>
        <w:t># Check that the required column exists</w:t>
      </w:r>
      <w:r w:rsidRPr="00F722C8">
        <w:rPr>
          <w:rFonts w:cs="Times New Roman"/>
          <w:sz w:val="24"/>
          <w:szCs w:val="24"/>
        </w:rPr>
        <w:br/>
        <w:t>if "Text" not in data.columns:</w:t>
      </w:r>
      <w:r w:rsidRPr="00F722C8">
        <w:rPr>
          <w:rFonts w:cs="Times New Roman"/>
          <w:sz w:val="24"/>
          <w:szCs w:val="24"/>
        </w:rPr>
        <w:br/>
        <w:t xml:space="preserve">    raise ValueError("CSV file must contain a 'Text' column.")</w:t>
      </w:r>
      <w:r w:rsidRPr="00F722C8">
        <w:rPr>
          <w:rFonts w:cs="Times New Roman"/>
          <w:sz w:val="24"/>
          <w:szCs w:val="24"/>
        </w:rPr>
        <w:br/>
      </w:r>
      <w:r w:rsidRPr="00F722C8">
        <w:rPr>
          <w:rFonts w:cs="Times New Roman"/>
          <w:sz w:val="24"/>
          <w:szCs w:val="24"/>
        </w:rPr>
        <w:br/>
        <w:t>def preprocess(text):</w:t>
      </w:r>
      <w:r w:rsidRPr="00F722C8">
        <w:rPr>
          <w:rFonts w:cs="Times New Roman"/>
          <w:sz w:val="24"/>
          <w:szCs w:val="24"/>
        </w:rPr>
        <w:br/>
        <w:t xml:space="preserve">    text = str(text).lower()</w:t>
      </w:r>
      <w:r w:rsidRPr="00F722C8">
        <w:rPr>
          <w:rFonts w:cs="Times New Roman"/>
          <w:sz w:val="24"/>
          <w:szCs w:val="24"/>
        </w:rPr>
        <w:br/>
      </w:r>
      <w:r w:rsidRPr="00F722C8">
        <w:rPr>
          <w:rFonts w:cs="Times New Roman"/>
          <w:sz w:val="24"/>
          <w:szCs w:val="24"/>
        </w:rPr>
        <w:br/>
        <w:t xml:space="preserve">    # Tokenize complete sentences</w:t>
      </w:r>
      <w:r w:rsidRPr="00F722C8">
        <w:rPr>
          <w:rFonts w:cs="Times New Roman"/>
          <w:sz w:val="24"/>
          <w:szCs w:val="24"/>
        </w:rPr>
        <w:br/>
        <w:t xml:space="preserve">    tokens = word_tokenize(text)</w:t>
      </w:r>
      <w:r w:rsidRPr="00F722C8">
        <w:rPr>
          <w:rFonts w:cs="Times New Roman"/>
          <w:sz w:val="24"/>
          <w:szCs w:val="24"/>
        </w:rPr>
        <w:br/>
      </w:r>
      <w:r w:rsidRPr="00F722C8">
        <w:rPr>
          <w:rFonts w:cs="Times New Roman"/>
          <w:sz w:val="24"/>
          <w:szCs w:val="24"/>
        </w:rPr>
        <w:br/>
        <w:t xml:space="preserve">    # Keep alphabetic tokens</w:t>
      </w:r>
      <w:r w:rsidRPr="00F722C8">
        <w:rPr>
          <w:rFonts w:cs="Times New Roman"/>
          <w:sz w:val="24"/>
          <w:szCs w:val="24"/>
        </w:rPr>
        <w:br/>
        <w:t xml:space="preserve">    tokens = [</w:t>
      </w:r>
      <w:r w:rsidRPr="00F722C8">
        <w:rPr>
          <w:rFonts w:cs="Times New Roman"/>
          <w:sz w:val="24"/>
          <w:szCs w:val="24"/>
        </w:rPr>
        <w:br/>
        <w:t xml:space="preserve">        token for token in tokens</w:t>
      </w:r>
      <w:r w:rsidRPr="00F722C8">
        <w:rPr>
          <w:rFonts w:cs="Times New Roman"/>
          <w:sz w:val="24"/>
          <w:szCs w:val="24"/>
        </w:rPr>
        <w:br/>
        <w:t xml:space="preserve">        if re.fullmatch(r"[a-zA-Z]+", token)</w:t>
      </w:r>
      <w:r w:rsidRPr="00F722C8">
        <w:rPr>
          <w:rFonts w:cs="Times New Roman"/>
          <w:sz w:val="24"/>
          <w:szCs w:val="24"/>
        </w:rPr>
        <w:br/>
        <w:t xml:space="preserve">    ]</w:t>
      </w:r>
      <w:r w:rsidRPr="00F722C8">
        <w:rPr>
          <w:rFonts w:cs="Times New Roman"/>
          <w:sz w:val="24"/>
          <w:szCs w:val="24"/>
        </w:rPr>
        <w:br/>
      </w:r>
      <w:r w:rsidRPr="00F722C8">
        <w:rPr>
          <w:rFonts w:cs="Times New Roman"/>
          <w:sz w:val="24"/>
          <w:szCs w:val="24"/>
        </w:rPr>
        <w:br/>
        <w:t xml:space="preserve">    stems = [</w:t>
      </w:r>
      <w:r w:rsidRPr="00F722C8">
        <w:rPr>
          <w:rFonts w:cs="Times New Roman"/>
          <w:sz w:val="24"/>
          <w:szCs w:val="24"/>
        </w:rPr>
        <w:br/>
        <w:t xml:space="preserve">        ps.stem(token)</w:t>
      </w:r>
      <w:r w:rsidRPr="00F722C8">
        <w:rPr>
          <w:rFonts w:cs="Times New Roman"/>
          <w:sz w:val="24"/>
          <w:szCs w:val="24"/>
        </w:rPr>
        <w:br/>
        <w:t xml:space="preserve">        for token in tokens</w:t>
      </w:r>
      <w:r w:rsidRPr="00F722C8">
        <w:rPr>
          <w:rFonts w:cs="Times New Roman"/>
          <w:sz w:val="24"/>
          <w:szCs w:val="24"/>
        </w:rPr>
        <w:br/>
        <w:t xml:space="preserve">    ]</w:t>
      </w:r>
      <w:r w:rsidRPr="00F722C8">
        <w:rPr>
          <w:rFonts w:cs="Times New Roman"/>
          <w:sz w:val="24"/>
          <w:szCs w:val="24"/>
        </w:rPr>
        <w:br/>
      </w:r>
      <w:r w:rsidRPr="00F722C8">
        <w:rPr>
          <w:rFonts w:cs="Times New Roman"/>
          <w:sz w:val="24"/>
          <w:szCs w:val="24"/>
        </w:rPr>
        <w:br/>
        <w:t xml:space="preserve">    return tokens, stems</w:t>
      </w:r>
      <w:r w:rsidRPr="00F722C8">
        <w:rPr>
          <w:rFonts w:cs="Times New Roman"/>
          <w:sz w:val="24"/>
          <w:szCs w:val="24"/>
        </w:rPr>
        <w:br/>
      </w:r>
      <w:r w:rsidRPr="00F722C8">
        <w:rPr>
          <w:rFonts w:cs="Times New Roman"/>
          <w:sz w:val="24"/>
          <w:szCs w:val="24"/>
        </w:rPr>
        <w:br/>
      </w:r>
      <w:r w:rsidRPr="00F722C8">
        <w:rPr>
          <w:rFonts w:cs="Times New Roman"/>
          <w:sz w:val="24"/>
          <w:szCs w:val="24"/>
        </w:rPr>
        <w:lastRenderedPageBreak/>
        <w:t>data[["Tokens", "Stemmed_Tokens"]] = (</w:t>
      </w:r>
      <w:r w:rsidRPr="00F722C8">
        <w:rPr>
          <w:rFonts w:cs="Times New Roman"/>
          <w:sz w:val="24"/>
          <w:szCs w:val="24"/>
        </w:rPr>
        <w:br/>
        <w:t xml:space="preserve">    data["Text"]</w:t>
      </w:r>
      <w:r w:rsidRPr="00F722C8">
        <w:rPr>
          <w:rFonts w:cs="Times New Roman"/>
          <w:sz w:val="24"/>
          <w:szCs w:val="24"/>
        </w:rPr>
        <w:br/>
        <w:t xml:space="preserve">    .apply(preprocess)</w:t>
      </w:r>
      <w:r w:rsidRPr="00F722C8">
        <w:rPr>
          <w:rFonts w:cs="Times New Roman"/>
          <w:sz w:val="24"/>
          <w:szCs w:val="24"/>
        </w:rPr>
        <w:br/>
        <w:t xml:space="preserve">    .apply(pd.Series)</w:t>
      </w:r>
      <w:r w:rsidRPr="00F722C8">
        <w:rPr>
          <w:rFonts w:cs="Times New Roman"/>
          <w:sz w:val="24"/>
          <w:szCs w:val="24"/>
        </w:rPr>
        <w:br/>
        <w:t>)</w:t>
      </w:r>
      <w:r w:rsidRPr="00F722C8">
        <w:rPr>
          <w:rFonts w:cs="Times New Roman"/>
          <w:sz w:val="24"/>
          <w:szCs w:val="24"/>
        </w:rPr>
        <w:br/>
      </w:r>
      <w:r w:rsidRPr="00F722C8">
        <w:rPr>
          <w:rFonts w:cs="Times New Roman"/>
          <w:sz w:val="24"/>
          <w:szCs w:val="24"/>
        </w:rPr>
        <w:br/>
        <w:t>print("\nORIGINAL TEXT / TOKENS / STEMS")</w:t>
      </w:r>
      <w:r w:rsidRPr="00F722C8">
        <w:rPr>
          <w:rFonts w:cs="Times New Roman"/>
          <w:sz w:val="24"/>
          <w:szCs w:val="24"/>
        </w:rPr>
        <w:br/>
        <w:t>for _, row in data.head().iterrows():</w:t>
      </w:r>
      <w:r w:rsidRPr="00F722C8">
        <w:rPr>
          <w:rFonts w:cs="Times New Roman"/>
          <w:sz w:val="24"/>
          <w:szCs w:val="24"/>
        </w:rPr>
        <w:br/>
        <w:t xml:space="preserve">    print("\nOriginal:", row["Text"])</w:t>
      </w:r>
      <w:r w:rsidRPr="00F722C8">
        <w:rPr>
          <w:rFonts w:cs="Times New Roman"/>
          <w:sz w:val="24"/>
          <w:szCs w:val="24"/>
        </w:rPr>
        <w:br/>
        <w:t xml:space="preserve">    print("Tokens:", row["Tokens"])</w:t>
      </w:r>
      <w:r w:rsidRPr="00F722C8">
        <w:rPr>
          <w:rFonts w:cs="Times New Roman"/>
          <w:sz w:val="24"/>
          <w:szCs w:val="24"/>
        </w:rPr>
        <w:br/>
        <w:t xml:space="preserve">    print("Stems:", row["Stemmed_Tokens"])</w:t>
      </w:r>
    </w:p>
    <w:p w14:paraId="12C75467" w14:textId="77777777" w:rsidR="00F722C8" w:rsidRPr="00F722C8" w:rsidRDefault="00F722C8" w:rsidP="00F722C8">
      <w:pPr>
        <w:pStyle w:val="Heading2"/>
        <w:spacing w:line="360" w:lineRule="auto"/>
        <w:jc w:val="both"/>
        <w:rPr>
          <w:rFonts w:ascii="Times New Roman" w:hAnsi="Times New Roman" w:cs="Times New Roman"/>
          <w:color w:val="auto"/>
          <w:sz w:val="24"/>
          <w:szCs w:val="24"/>
        </w:rPr>
      </w:pPr>
    </w:p>
    <w:p w14:paraId="03FDA912"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Example</w:t>
      </w:r>
    </w:p>
    <w:tbl>
      <w:tblPr>
        <w:tblStyle w:val="TableGrid"/>
        <w:tblW w:w="0" w:type="auto"/>
        <w:tblLook w:val="04A0" w:firstRow="1" w:lastRow="0" w:firstColumn="1" w:lastColumn="0" w:noHBand="0" w:noVBand="1"/>
      </w:tblPr>
      <w:tblGrid>
        <w:gridCol w:w="3356"/>
        <w:gridCol w:w="3357"/>
        <w:gridCol w:w="3357"/>
      </w:tblGrid>
      <w:tr w:rsidR="00F722C8" w:rsidRPr="00F722C8" w14:paraId="77E8185A" w14:textId="77777777">
        <w:tc>
          <w:tcPr>
            <w:tcW w:w="3360" w:type="dxa"/>
          </w:tcPr>
          <w:p w14:paraId="354BCD1D"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Original Text</w:t>
            </w:r>
          </w:p>
        </w:tc>
        <w:tc>
          <w:tcPr>
            <w:tcW w:w="3360" w:type="dxa"/>
          </w:tcPr>
          <w:p w14:paraId="3808A681"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Tokens</w:t>
            </w:r>
          </w:p>
        </w:tc>
        <w:tc>
          <w:tcPr>
            <w:tcW w:w="3360" w:type="dxa"/>
          </w:tcPr>
          <w:p w14:paraId="3EE87BF4"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Stemmed Tokens</w:t>
            </w:r>
          </w:p>
        </w:tc>
      </w:tr>
      <w:tr w:rsidR="00F722C8" w:rsidRPr="00F722C8" w14:paraId="66CB6478" w14:textId="77777777">
        <w:tc>
          <w:tcPr>
            <w:tcW w:w="3360" w:type="dxa"/>
          </w:tcPr>
          <w:p w14:paraId="1DFB374C"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The players are playing games.</w:t>
            </w:r>
          </w:p>
        </w:tc>
        <w:tc>
          <w:tcPr>
            <w:tcW w:w="3360" w:type="dxa"/>
          </w:tcPr>
          <w:p w14:paraId="4985292A"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the, players, are, playing, games</w:t>
            </w:r>
          </w:p>
        </w:tc>
        <w:tc>
          <w:tcPr>
            <w:tcW w:w="3360" w:type="dxa"/>
          </w:tcPr>
          <w:p w14:paraId="1488FFD6"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the, player, are, play, game</w:t>
            </w:r>
          </w:p>
        </w:tc>
      </w:tr>
      <w:tr w:rsidR="00F722C8" w:rsidRPr="00F722C8" w14:paraId="7AE8DBF7" w14:textId="77777777">
        <w:tc>
          <w:tcPr>
            <w:tcW w:w="3360" w:type="dxa"/>
          </w:tcPr>
          <w:p w14:paraId="23DA447C"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The students studied the topics.</w:t>
            </w:r>
          </w:p>
        </w:tc>
        <w:tc>
          <w:tcPr>
            <w:tcW w:w="3360" w:type="dxa"/>
          </w:tcPr>
          <w:p w14:paraId="07820A50"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the, students, studied, the, topics</w:t>
            </w:r>
          </w:p>
        </w:tc>
        <w:tc>
          <w:tcPr>
            <w:tcW w:w="3360" w:type="dxa"/>
          </w:tcPr>
          <w:p w14:paraId="22D25A8F"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the, student, studi, the, topic</w:t>
            </w:r>
          </w:p>
        </w:tc>
      </w:tr>
      <w:tr w:rsidR="00F722C8" w:rsidRPr="00F722C8" w14:paraId="7539ADC0" w14:textId="77777777">
        <w:tc>
          <w:tcPr>
            <w:tcW w:w="3360" w:type="dxa"/>
          </w:tcPr>
          <w:p w14:paraId="524B7F87"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Connected systems are connecting.</w:t>
            </w:r>
          </w:p>
        </w:tc>
        <w:tc>
          <w:tcPr>
            <w:tcW w:w="3360" w:type="dxa"/>
          </w:tcPr>
          <w:p w14:paraId="35682DFE"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connected, systems, are, connecting</w:t>
            </w:r>
          </w:p>
        </w:tc>
        <w:tc>
          <w:tcPr>
            <w:tcW w:w="3360" w:type="dxa"/>
          </w:tcPr>
          <w:p w14:paraId="78B93BD7"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connect, system, are, connect</w:t>
            </w:r>
          </w:p>
        </w:tc>
      </w:tr>
    </w:tbl>
    <w:p w14:paraId="40CB8853"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Twenty Problematic/Interesting Stemming Cases</w:t>
      </w:r>
    </w:p>
    <w:tbl>
      <w:tblPr>
        <w:tblStyle w:val="TableGrid"/>
        <w:tblW w:w="0" w:type="auto"/>
        <w:tblLook w:val="04A0" w:firstRow="1" w:lastRow="0" w:firstColumn="1" w:lastColumn="0" w:noHBand="0" w:noVBand="1"/>
      </w:tblPr>
      <w:tblGrid>
        <w:gridCol w:w="3357"/>
        <w:gridCol w:w="3356"/>
        <w:gridCol w:w="3357"/>
      </w:tblGrid>
      <w:tr w:rsidR="00F722C8" w:rsidRPr="00F722C8" w14:paraId="5D937EAA" w14:textId="77777777">
        <w:tc>
          <w:tcPr>
            <w:tcW w:w="3360" w:type="dxa"/>
          </w:tcPr>
          <w:p w14:paraId="5B39AF71"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Word</w:t>
            </w:r>
          </w:p>
        </w:tc>
        <w:tc>
          <w:tcPr>
            <w:tcW w:w="3360" w:type="dxa"/>
          </w:tcPr>
          <w:p w14:paraId="4F0C7357"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Porter Stem</w:t>
            </w:r>
          </w:p>
        </w:tc>
        <w:tc>
          <w:tcPr>
            <w:tcW w:w="3360" w:type="dxa"/>
          </w:tcPr>
          <w:p w14:paraId="2BB1C306"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Type / Observation</w:t>
            </w:r>
          </w:p>
        </w:tc>
      </w:tr>
      <w:tr w:rsidR="00F722C8" w:rsidRPr="00F722C8" w14:paraId="588431DB" w14:textId="77777777">
        <w:tc>
          <w:tcPr>
            <w:tcW w:w="3360" w:type="dxa"/>
          </w:tcPr>
          <w:p w14:paraId="7E6F3684"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connected</w:t>
            </w:r>
          </w:p>
        </w:tc>
        <w:tc>
          <w:tcPr>
            <w:tcW w:w="3360" w:type="dxa"/>
          </w:tcPr>
          <w:p w14:paraId="0B8B6256"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connect</w:t>
            </w:r>
          </w:p>
        </w:tc>
        <w:tc>
          <w:tcPr>
            <w:tcW w:w="3360" w:type="dxa"/>
          </w:tcPr>
          <w:p w14:paraId="7D4844CC"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-ed removed</w:t>
            </w:r>
          </w:p>
        </w:tc>
      </w:tr>
      <w:tr w:rsidR="00F722C8" w:rsidRPr="00F722C8" w14:paraId="03AEDAAF" w14:textId="77777777">
        <w:tc>
          <w:tcPr>
            <w:tcW w:w="3360" w:type="dxa"/>
          </w:tcPr>
          <w:p w14:paraId="62798030"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connection</w:t>
            </w:r>
          </w:p>
        </w:tc>
        <w:tc>
          <w:tcPr>
            <w:tcW w:w="3360" w:type="dxa"/>
          </w:tcPr>
          <w:p w14:paraId="6A37A546"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connect</w:t>
            </w:r>
          </w:p>
        </w:tc>
        <w:tc>
          <w:tcPr>
            <w:tcW w:w="3360" w:type="dxa"/>
          </w:tcPr>
          <w:p w14:paraId="73CC6796"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-ion reduced</w:t>
            </w:r>
          </w:p>
        </w:tc>
      </w:tr>
      <w:tr w:rsidR="00F722C8" w:rsidRPr="00F722C8" w14:paraId="716CC7C6" w14:textId="77777777">
        <w:tc>
          <w:tcPr>
            <w:tcW w:w="3360" w:type="dxa"/>
          </w:tcPr>
          <w:p w14:paraId="6608225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connecting</w:t>
            </w:r>
          </w:p>
        </w:tc>
        <w:tc>
          <w:tcPr>
            <w:tcW w:w="3360" w:type="dxa"/>
          </w:tcPr>
          <w:p w14:paraId="611A81B4"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connect</w:t>
            </w:r>
          </w:p>
        </w:tc>
        <w:tc>
          <w:tcPr>
            <w:tcW w:w="3360" w:type="dxa"/>
          </w:tcPr>
          <w:p w14:paraId="50EEBA45"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-ing removed</w:t>
            </w:r>
          </w:p>
        </w:tc>
      </w:tr>
      <w:tr w:rsidR="00F722C8" w:rsidRPr="00F722C8" w14:paraId="2AAABEDA" w14:textId="77777777">
        <w:tc>
          <w:tcPr>
            <w:tcW w:w="3360" w:type="dxa"/>
          </w:tcPr>
          <w:p w14:paraId="7538E78B"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connectivity</w:t>
            </w:r>
          </w:p>
        </w:tc>
        <w:tc>
          <w:tcPr>
            <w:tcW w:w="3360" w:type="dxa"/>
          </w:tcPr>
          <w:p w14:paraId="2317C000"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connect</w:t>
            </w:r>
          </w:p>
        </w:tc>
        <w:tc>
          <w:tcPr>
            <w:tcW w:w="3360" w:type="dxa"/>
          </w:tcPr>
          <w:p w14:paraId="612D8741"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normalization</w:t>
            </w:r>
          </w:p>
        </w:tc>
      </w:tr>
      <w:tr w:rsidR="00F722C8" w:rsidRPr="00F722C8" w14:paraId="559E7440" w14:textId="77777777">
        <w:tc>
          <w:tcPr>
            <w:tcW w:w="3360" w:type="dxa"/>
          </w:tcPr>
          <w:p w14:paraId="73687CCC"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studies</w:t>
            </w:r>
          </w:p>
        </w:tc>
        <w:tc>
          <w:tcPr>
            <w:tcW w:w="3360" w:type="dxa"/>
          </w:tcPr>
          <w:p w14:paraId="0A888284"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studi</w:t>
            </w:r>
          </w:p>
        </w:tc>
        <w:tc>
          <w:tcPr>
            <w:tcW w:w="3360" w:type="dxa"/>
          </w:tcPr>
          <w:p w14:paraId="3203C4B7"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plural/verb form; stem is not dictionary word</w:t>
            </w:r>
          </w:p>
        </w:tc>
      </w:tr>
      <w:tr w:rsidR="00F722C8" w:rsidRPr="00F722C8" w14:paraId="544904C1" w14:textId="77777777">
        <w:tc>
          <w:tcPr>
            <w:tcW w:w="3360" w:type="dxa"/>
          </w:tcPr>
          <w:p w14:paraId="3ADE97F0"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studied</w:t>
            </w:r>
          </w:p>
        </w:tc>
        <w:tc>
          <w:tcPr>
            <w:tcW w:w="3360" w:type="dxa"/>
          </w:tcPr>
          <w:p w14:paraId="0877A01E"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studi</w:t>
            </w:r>
          </w:p>
        </w:tc>
        <w:tc>
          <w:tcPr>
            <w:tcW w:w="3360" w:type="dxa"/>
          </w:tcPr>
          <w:p w14:paraId="70464EC6"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past form</w:t>
            </w:r>
          </w:p>
        </w:tc>
      </w:tr>
      <w:tr w:rsidR="00F722C8" w:rsidRPr="00F722C8" w14:paraId="43A0CCC7" w14:textId="77777777">
        <w:tc>
          <w:tcPr>
            <w:tcW w:w="3360" w:type="dxa"/>
          </w:tcPr>
          <w:p w14:paraId="10483FA6"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studying</w:t>
            </w:r>
          </w:p>
        </w:tc>
        <w:tc>
          <w:tcPr>
            <w:tcW w:w="3360" w:type="dxa"/>
          </w:tcPr>
          <w:p w14:paraId="3EBE8D7C"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studi</w:t>
            </w:r>
          </w:p>
        </w:tc>
        <w:tc>
          <w:tcPr>
            <w:tcW w:w="3360" w:type="dxa"/>
          </w:tcPr>
          <w:p w14:paraId="2F46A125"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progressive form</w:t>
            </w:r>
          </w:p>
        </w:tc>
      </w:tr>
      <w:tr w:rsidR="00F722C8" w:rsidRPr="00F722C8" w14:paraId="50669094" w14:textId="77777777">
        <w:tc>
          <w:tcPr>
            <w:tcW w:w="3360" w:type="dxa"/>
          </w:tcPr>
          <w:p w14:paraId="0ADCBAF3"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study</w:t>
            </w:r>
          </w:p>
        </w:tc>
        <w:tc>
          <w:tcPr>
            <w:tcW w:w="3360" w:type="dxa"/>
          </w:tcPr>
          <w:p w14:paraId="50FCA8C9"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studi</w:t>
            </w:r>
          </w:p>
        </w:tc>
        <w:tc>
          <w:tcPr>
            <w:tcW w:w="3360" w:type="dxa"/>
          </w:tcPr>
          <w:p w14:paraId="07E3FCD1"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Base word can be altered by stemming</w:t>
            </w:r>
          </w:p>
        </w:tc>
      </w:tr>
      <w:tr w:rsidR="00F722C8" w:rsidRPr="00F722C8" w14:paraId="480833CE" w14:textId="77777777">
        <w:tc>
          <w:tcPr>
            <w:tcW w:w="3360" w:type="dxa"/>
          </w:tcPr>
          <w:p w14:paraId="09C54F84"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lastRenderedPageBreak/>
              <w:t>organize</w:t>
            </w:r>
          </w:p>
        </w:tc>
        <w:tc>
          <w:tcPr>
            <w:tcW w:w="3360" w:type="dxa"/>
          </w:tcPr>
          <w:p w14:paraId="718834F2"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organ</w:t>
            </w:r>
          </w:p>
        </w:tc>
        <w:tc>
          <w:tcPr>
            <w:tcW w:w="3360" w:type="dxa"/>
          </w:tcPr>
          <w:p w14:paraId="11641862"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Potentially over-aggressive derivational reduction</w:t>
            </w:r>
          </w:p>
        </w:tc>
      </w:tr>
      <w:tr w:rsidR="00F722C8" w:rsidRPr="00F722C8" w14:paraId="09AFF5AB" w14:textId="77777777">
        <w:tc>
          <w:tcPr>
            <w:tcW w:w="3360" w:type="dxa"/>
          </w:tcPr>
          <w:p w14:paraId="7DB83542"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organized</w:t>
            </w:r>
          </w:p>
        </w:tc>
        <w:tc>
          <w:tcPr>
            <w:tcW w:w="3360" w:type="dxa"/>
          </w:tcPr>
          <w:p w14:paraId="1EE01380"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organ</w:t>
            </w:r>
          </w:p>
        </w:tc>
        <w:tc>
          <w:tcPr>
            <w:tcW w:w="3360" w:type="dxa"/>
          </w:tcPr>
          <w:p w14:paraId="1558C5FB"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 derivational interaction</w:t>
            </w:r>
          </w:p>
        </w:tc>
      </w:tr>
      <w:tr w:rsidR="00F722C8" w:rsidRPr="00F722C8" w14:paraId="18172845" w14:textId="77777777">
        <w:tc>
          <w:tcPr>
            <w:tcW w:w="3360" w:type="dxa"/>
          </w:tcPr>
          <w:p w14:paraId="3E705F89"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organizer</w:t>
            </w:r>
          </w:p>
        </w:tc>
        <w:tc>
          <w:tcPr>
            <w:tcW w:w="3360" w:type="dxa"/>
          </w:tcPr>
          <w:p w14:paraId="780DF05F"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organ</w:t>
            </w:r>
          </w:p>
        </w:tc>
        <w:tc>
          <w:tcPr>
            <w:tcW w:w="3360" w:type="dxa"/>
          </w:tcPr>
          <w:p w14:paraId="49CB520A"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-er removed</w:t>
            </w:r>
          </w:p>
        </w:tc>
      </w:tr>
      <w:tr w:rsidR="00F722C8" w:rsidRPr="00F722C8" w14:paraId="4653CB19" w14:textId="77777777">
        <w:tc>
          <w:tcPr>
            <w:tcW w:w="3360" w:type="dxa"/>
          </w:tcPr>
          <w:p w14:paraId="4B70A25A"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organization</w:t>
            </w:r>
          </w:p>
        </w:tc>
        <w:tc>
          <w:tcPr>
            <w:tcW w:w="3360" w:type="dxa"/>
          </w:tcPr>
          <w:p w14:paraId="3B1134E1"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organ</w:t>
            </w:r>
          </w:p>
        </w:tc>
        <w:tc>
          <w:tcPr>
            <w:tcW w:w="3360" w:type="dxa"/>
          </w:tcPr>
          <w:p w14:paraId="1E2681F1"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-ization/-ation reduced</w:t>
            </w:r>
          </w:p>
        </w:tc>
      </w:tr>
      <w:tr w:rsidR="00F722C8" w:rsidRPr="00F722C8" w14:paraId="2DD09E96" w14:textId="77777777">
        <w:tc>
          <w:tcPr>
            <w:tcW w:w="3360" w:type="dxa"/>
          </w:tcPr>
          <w:p w14:paraId="17A3620A"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relational</w:t>
            </w:r>
          </w:p>
        </w:tc>
        <w:tc>
          <w:tcPr>
            <w:tcW w:w="3360" w:type="dxa"/>
          </w:tcPr>
          <w:p w14:paraId="71F4D8F2"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relat</w:t>
            </w:r>
          </w:p>
        </w:tc>
        <w:tc>
          <w:tcPr>
            <w:tcW w:w="3360" w:type="dxa"/>
          </w:tcPr>
          <w:p w14:paraId="5933A869"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suffix reduction</w:t>
            </w:r>
          </w:p>
        </w:tc>
      </w:tr>
      <w:tr w:rsidR="00F722C8" w:rsidRPr="00F722C8" w14:paraId="09BC6863" w14:textId="77777777">
        <w:tc>
          <w:tcPr>
            <w:tcW w:w="3360" w:type="dxa"/>
          </w:tcPr>
          <w:p w14:paraId="37609D2F"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conditional</w:t>
            </w:r>
          </w:p>
        </w:tc>
        <w:tc>
          <w:tcPr>
            <w:tcW w:w="3360" w:type="dxa"/>
          </w:tcPr>
          <w:p w14:paraId="107AF2DD"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condit</w:t>
            </w:r>
          </w:p>
        </w:tc>
        <w:tc>
          <w:tcPr>
            <w:tcW w:w="3360" w:type="dxa"/>
          </w:tcPr>
          <w:p w14:paraId="57C3B325"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reduction</w:t>
            </w:r>
          </w:p>
        </w:tc>
      </w:tr>
      <w:tr w:rsidR="00F722C8" w:rsidRPr="00F722C8" w14:paraId="770DEE4A" w14:textId="77777777">
        <w:tc>
          <w:tcPr>
            <w:tcW w:w="3360" w:type="dxa"/>
          </w:tcPr>
          <w:p w14:paraId="1BFD5E8E"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rational</w:t>
            </w:r>
          </w:p>
        </w:tc>
        <w:tc>
          <w:tcPr>
            <w:tcW w:w="3360" w:type="dxa"/>
          </w:tcPr>
          <w:p w14:paraId="62213717"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ration</w:t>
            </w:r>
          </w:p>
        </w:tc>
        <w:tc>
          <w:tcPr>
            <w:tcW w:w="3360" w:type="dxa"/>
          </w:tcPr>
          <w:p w14:paraId="2F4B4E77"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reduction</w:t>
            </w:r>
          </w:p>
        </w:tc>
      </w:tr>
      <w:tr w:rsidR="00F722C8" w:rsidRPr="00F722C8" w14:paraId="4FA0A3DF" w14:textId="77777777">
        <w:tc>
          <w:tcPr>
            <w:tcW w:w="3360" w:type="dxa"/>
          </w:tcPr>
          <w:p w14:paraId="6C7B7C86"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cats</w:t>
            </w:r>
          </w:p>
        </w:tc>
        <w:tc>
          <w:tcPr>
            <w:tcW w:w="3360" w:type="dxa"/>
          </w:tcPr>
          <w:p w14:paraId="58651365"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cat</w:t>
            </w:r>
          </w:p>
        </w:tc>
        <w:tc>
          <w:tcPr>
            <w:tcW w:w="3360" w:type="dxa"/>
          </w:tcPr>
          <w:p w14:paraId="38A5E721"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plural</w:t>
            </w:r>
          </w:p>
        </w:tc>
      </w:tr>
      <w:tr w:rsidR="00F722C8" w:rsidRPr="00F722C8" w14:paraId="63A4056B" w14:textId="77777777">
        <w:tc>
          <w:tcPr>
            <w:tcW w:w="3360" w:type="dxa"/>
          </w:tcPr>
          <w:p w14:paraId="60BB756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boxes</w:t>
            </w:r>
          </w:p>
        </w:tc>
        <w:tc>
          <w:tcPr>
            <w:tcW w:w="3360" w:type="dxa"/>
          </w:tcPr>
          <w:p w14:paraId="1293F6FE"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box</w:t>
            </w:r>
          </w:p>
        </w:tc>
        <w:tc>
          <w:tcPr>
            <w:tcW w:w="3360" w:type="dxa"/>
          </w:tcPr>
          <w:p w14:paraId="51772A71"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plural</w:t>
            </w:r>
          </w:p>
        </w:tc>
      </w:tr>
      <w:tr w:rsidR="00F722C8" w:rsidRPr="00F722C8" w14:paraId="444584E7" w14:textId="77777777">
        <w:tc>
          <w:tcPr>
            <w:tcW w:w="3360" w:type="dxa"/>
          </w:tcPr>
          <w:p w14:paraId="2670C7F1"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running</w:t>
            </w:r>
          </w:p>
        </w:tc>
        <w:tc>
          <w:tcPr>
            <w:tcW w:w="3360" w:type="dxa"/>
          </w:tcPr>
          <w:p w14:paraId="4FB33BDF"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run</w:t>
            </w:r>
          </w:p>
        </w:tc>
        <w:tc>
          <w:tcPr>
            <w:tcW w:w="3360" w:type="dxa"/>
          </w:tcPr>
          <w:p w14:paraId="2A0CB341"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-ing with consonant adjustment</w:t>
            </w:r>
          </w:p>
        </w:tc>
      </w:tr>
      <w:tr w:rsidR="00F722C8" w:rsidRPr="00F722C8" w14:paraId="742C76A5" w14:textId="77777777">
        <w:tc>
          <w:tcPr>
            <w:tcW w:w="3360" w:type="dxa"/>
          </w:tcPr>
          <w:p w14:paraId="3A0865EA"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happiness</w:t>
            </w:r>
          </w:p>
        </w:tc>
        <w:tc>
          <w:tcPr>
            <w:tcW w:w="3360" w:type="dxa"/>
          </w:tcPr>
          <w:p w14:paraId="6F3A8D3C"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happi</w:t>
            </w:r>
          </w:p>
        </w:tc>
        <w:tc>
          <w:tcPr>
            <w:tcW w:w="3360" w:type="dxa"/>
          </w:tcPr>
          <w:p w14:paraId="34491EB9"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-ness; stem not necessarily a dictionary word</w:t>
            </w:r>
          </w:p>
        </w:tc>
      </w:tr>
      <w:tr w:rsidR="00F722C8" w:rsidRPr="00F722C8" w14:paraId="2D48DD78" w14:textId="77777777">
        <w:tc>
          <w:tcPr>
            <w:tcW w:w="3360" w:type="dxa"/>
          </w:tcPr>
          <w:p w14:paraId="68D0972B"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fairness</w:t>
            </w:r>
          </w:p>
        </w:tc>
        <w:tc>
          <w:tcPr>
            <w:tcW w:w="3360" w:type="dxa"/>
          </w:tcPr>
          <w:p w14:paraId="254436F2"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fair</w:t>
            </w:r>
          </w:p>
        </w:tc>
        <w:tc>
          <w:tcPr>
            <w:tcW w:w="3360" w:type="dxa"/>
          </w:tcPr>
          <w:p w14:paraId="44FCB216"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-ness</w:t>
            </w:r>
          </w:p>
        </w:tc>
      </w:tr>
    </w:tbl>
    <w:p w14:paraId="5F651883" w14:textId="77777777" w:rsidR="00F722C8" w:rsidRPr="00F722C8" w:rsidRDefault="00F722C8" w:rsidP="00F722C8">
      <w:pPr>
        <w:spacing w:line="360" w:lineRule="auto"/>
        <w:jc w:val="both"/>
        <w:rPr>
          <w:rFonts w:cs="Times New Roman"/>
          <w:sz w:val="24"/>
          <w:szCs w:val="24"/>
        </w:rPr>
      </w:pPr>
    </w:p>
    <w:p w14:paraId="446A4436"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The table illustrates why stemming is not equivalent to true morphological analysis. A Porter stem can be useful for information retrieval because related forms may be reduced to a common representation, but some outputs such as 'studi' or 'happi' are not dictionary words. The assessment therefore expects error identification rather than assuming every stem is linguistically perfect.</w:t>
      </w:r>
    </w:p>
    <w:p w14:paraId="3BC7B7AA"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Improvement</w:t>
      </w:r>
    </w:p>
    <w:p w14:paraId="77DDCBBF"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Tokenizing before stemming ensures that the stemmer receives individual words rather than complete sentences. This makes the representation consistent, prevents sentence-level stemming errors, and creates a useful token-level feature representation for downstream NLP tasks.</w:t>
      </w:r>
    </w:p>
    <w:p w14:paraId="12DE5A2C" w14:textId="77777777" w:rsidR="009213FA" w:rsidRPr="00F722C8" w:rsidRDefault="00A40FE7" w:rsidP="00F722C8">
      <w:pPr>
        <w:pStyle w:val="Heading1"/>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Question 4 – Error Analysis of a Finite-State Morphological Parser</w:t>
      </w:r>
    </w:p>
    <w:p w14:paraId="7736002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 xml:space="preserve">The supplied parser is intended to identify plural nouns but uses </w:t>
      </w:r>
      <w:proofErr w:type="gramStart"/>
      <w:r w:rsidRPr="00F722C8">
        <w:rPr>
          <w:rFonts w:cs="Times New Roman"/>
          <w:sz w:val="24"/>
          <w:szCs w:val="24"/>
        </w:rPr>
        <w:t>word.endswith</w:t>
      </w:r>
      <w:proofErr w:type="gramEnd"/>
      <w:r w:rsidRPr="00F722C8">
        <w:rPr>
          <w:rFonts w:cs="Times New Roman"/>
          <w:sz w:val="24"/>
          <w:szCs w:val="24"/>
        </w:rPr>
        <w:t>('s') and removes two characters. This is incorrect for regular plurals, -es plurals, -ies plurals and irregular forms.</w:t>
      </w:r>
    </w:p>
    <w:p w14:paraId="6DB0E4E1"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lastRenderedPageBreak/>
        <w:t>Original Error</w:t>
      </w:r>
    </w:p>
    <w:p w14:paraId="364990BD" w14:textId="77777777" w:rsidR="009213FA" w:rsidRPr="00F722C8" w:rsidRDefault="00A40FE7" w:rsidP="00F722C8">
      <w:pPr>
        <w:shd w:val="clear" w:color="auto" w:fill="F2F2F2"/>
        <w:spacing w:after="120" w:line="360" w:lineRule="auto"/>
        <w:rPr>
          <w:rFonts w:cs="Times New Roman"/>
          <w:sz w:val="24"/>
          <w:szCs w:val="24"/>
        </w:rPr>
      </w:pPr>
      <w:r w:rsidRPr="00F722C8">
        <w:rPr>
          <w:rFonts w:cs="Times New Roman"/>
          <w:sz w:val="24"/>
          <w:szCs w:val="24"/>
        </w:rPr>
        <w:t>def parser(word):</w:t>
      </w:r>
      <w:r w:rsidRPr="00F722C8">
        <w:rPr>
          <w:rFonts w:cs="Times New Roman"/>
          <w:sz w:val="24"/>
          <w:szCs w:val="24"/>
        </w:rPr>
        <w:br/>
        <w:t xml:space="preserve">    if </w:t>
      </w:r>
      <w:proofErr w:type="gramStart"/>
      <w:r w:rsidRPr="00F722C8">
        <w:rPr>
          <w:rFonts w:cs="Times New Roman"/>
          <w:sz w:val="24"/>
          <w:szCs w:val="24"/>
        </w:rPr>
        <w:t>word.endswith</w:t>
      </w:r>
      <w:proofErr w:type="gramEnd"/>
      <w:r w:rsidRPr="00F722C8">
        <w:rPr>
          <w:rFonts w:cs="Times New Roman"/>
          <w:sz w:val="24"/>
          <w:szCs w:val="24"/>
        </w:rPr>
        <w:t>("s"):</w:t>
      </w:r>
      <w:r w:rsidRPr="00F722C8">
        <w:rPr>
          <w:rFonts w:cs="Times New Roman"/>
          <w:sz w:val="24"/>
          <w:szCs w:val="24"/>
        </w:rPr>
        <w:br/>
        <w:t xml:space="preserve">        return </w:t>
      </w:r>
      <w:proofErr w:type="gramStart"/>
      <w:r w:rsidRPr="00F722C8">
        <w:rPr>
          <w:rFonts w:cs="Times New Roman"/>
          <w:sz w:val="24"/>
          <w:szCs w:val="24"/>
        </w:rPr>
        <w:t>word[</w:t>
      </w:r>
      <w:proofErr w:type="gramEnd"/>
      <w:r w:rsidRPr="00F722C8">
        <w:rPr>
          <w:rFonts w:cs="Times New Roman"/>
          <w:sz w:val="24"/>
          <w:szCs w:val="24"/>
        </w:rPr>
        <w:t>:-2], "Plural Noun"</w:t>
      </w:r>
      <w:r w:rsidRPr="00F722C8">
        <w:rPr>
          <w:rFonts w:cs="Times New Roman"/>
          <w:sz w:val="24"/>
          <w:szCs w:val="24"/>
        </w:rPr>
        <w:br/>
        <w:t xml:space="preserve">    else:</w:t>
      </w:r>
      <w:r w:rsidRPr="00F722C8">
        <w:rPr>
          <w:rFonts w:cs="Times New Roman"/>
          <w:sz w:val="24"/>
          <w:szCs w:val="24"/>
        </w:rPr>
        <w:br/>
        <w:t xml:space="preserve">        return word, "Singular"</w:t>
      </w:r>
    </w:p>
    <w:p w14:paraId="3F426605"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 xml:space="preserve">The expression </w:t>
      </w:r>
      <w:proofErr w:type="gramStart"/>
      <w:r w:rsidRPr="00F722C8">
        <w:rPr>
          <w:rFonts w:cs="Times New Roman"/>
          <w:sz w:val="24"/>
          <w:szCs w:val="24"/>
        </w:rPr>
        <w:t>word[</w:t>
      </w:r>
      <w:proofErr w:type="gramEnd"/>
      <w:r w:rsidRPr="00F722C8">
        <w:rPr>
          <w:rFonts w:cs="Times New Roman"/>
          <w:sz w:val="24"/>
          <w:szCs w:val="24"/>
        </w:rPr>
        <w:t>:-2] removes two characters regardless of the plural rule. For 'cars', it produces 'car' correctly by accident only if the intended ending is treated carefully, but for 'books' it produces 'book' and for words ending in -es or -ies it does not represent the correct morphological transformation. It also cannot recognize irregular plurals such as 'children'.</w:t>
      </w:r>
    </w:p>
    <w:p w14:paraId="7150B2F8"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Corrected Rules</w:t>
      </w:r>
    </w:p>
    <w:p w14:paraId="3FEEB62D" w14:textId="77777777" w:rsidR="009213FA" w:rsidRPr="00F722C8" w:rsidRDefault="00A40FE7" w:rsidP="00F722C8">
      <w:pPr>
        <w:pStyle w:val="ListBullet"/>
        <w:numPr>
          <w:ilvl w:val="0"/>
          <w:numId w:val="0"/>
        </w:numPr>
        <w:spacing w:line="360" w:lineRule="auto"/>
        <w:jc w:val="both"/>
        <w:rPr>
          <w:rFonts w:cs="Times New Roman"/>
          <w:sz w:val="24"/>
          <w:szCs w:val="24"/>
        </w:rPr>
      </w:pPr>
      <w:r w:rsidRPr="00F722C8">
        <w:rPr>
          <w:rFonts w:cs="Times New Roman"/>
          <w:sz w:val="24"/>
          <w:szCs w:val="24"/>
        </w:rPr>
        <w:t>Regular -s plurals: remove only the final s, e.g., books → book.</w:t>
      </w:r>
    </w:p>
    <w:p w14:paraId="43CFAD58" w14:textId="77777777" w:rsidR="009213FA" w:rsidRPr="00F722C8" w:rsidRDefault="00A40FE7" w:rsidP="00F722C8">
      <w:pPr>
        <w:pStyle w:val="ListBullet"/>
        <w:numPr>
          <w:ilvl w:val="0"/>
          <w:numId w:val="0"/>
        </w:numPr>
        <w:spacing w:line="360" w:lineRule="auto"/>
        <w:jc w:val="both"/>
        <w:rPr>
          <w:rFonts w:cs="Times New Roman"/>
          <w:sz w:val="24"/>
          <w:szCs w:val="24"/>
        </w:rPr>
      </w:pPr>
      <w:r w:rsidRPr="00F722C8">
        <w:rPr>
          <w:rFonts w:cs="Times New Roman"/>
          <w:sz w:val="24"/>
          <w:szCs w:val="24"/>
        </w:rPr>
        <w:t>Plural -es forms: remove -es when the lexical base requires it, e.g., boxes → box.</w:t>
      </w:r>
    </w:p>
    <w:p w14:paraId="1139F05F" w14:textId="77777777" w:rsidR="009213FA" w:rsidRPr="00F722C8" w:rsidRDefault="00A40FE7" w:rsidP="00F722C8">
      <w:pPr>
        <w:pStyle w:val="ListBullet"/>
        <w:numPr>
          <w:ilvl w:val="0"/>
          <w:numId w:val="0"/>
        </w:numPr>
        <w:spacing w:line="360" w:lineRule="auto"/>
        <w:jc w:val="both"/>
        <w:rPr>
          <w:rFonts w:cs="Times New Roman"/>
          <w:sz w:val="24"/>
          <w:szCs w:val="24"/>
        </w:rPr>
      </w:pPr>
      <w:r w:rsidRPr="00F722C8">
        <w:rPr>
          <w:rFonts w:cs="Times New Roman"/>
          <w:sz w:val="24"/>
          <w:szCs w:val="24"/>
        </w:rPr>
        <w:t>Plural -ies forms: replace -ies with -y, e.g., cities → city.</w:t>
      </w:r>
    </w:p>
    <w:p w14:paraId="76C73976" w14:textId="77777777" w:rsidR="009213FA" w:rsidRPr="00F722C8" w:rsidRDefault="00A40FE7" w:rsidP="00F722C8">
      <w:pPr>
        <w:pStyle w:val="ListBullet"/>
        <w:numPr>
          <w:ilvl w:val="0"/>
          <w:numId w:val="0"/>
        </w:numPr>
        <w:spacing w:line="360" w:lineRule="auto"/>
        <w:jc w:val="both"/>
        <w:rPr>
          <w:rFonts w:cs="Times New Roman"/>
          <w:sz w:val="24"/>
          <w:szCs w:val="24"/>
        </w:rPr>
      </w:pPr>
      <w:r w:rsidRPr="00F722C8">
        <w:rPr>
          <w:rFonts w:cs="Times New Roman"/>
          <w:sz w:val="24"/>
          <w:szCs w:val="24"/>
        </w:rPr>
        <w:t>Irregular plurals: use an explicit lexical dictionary, e.g., children → child.</w:t>
      </w:r>
    </w:p>
    <w:p w14:paraId="53F4529C" w14:textId="77777777" w:rsidR="009213FA" w:rsidRPr="00F722C8" w:rsidRDefault="00A40FE7" w:rsidP="00F722C8">
      <w:pPr>
        <w:pStyle w:val="ListBullet"/>
        <w:numPr>
          <w:ilvl w:val="0"/>
          <w:numId w:val="0"/>
        </w:numPr>
        <w:spacing w:line="360" w:lineRule="auto"/>
        <w:jc w:val="both"/>
        <w:rPr>
          <w:rFonts w:cs="Times New Roman"/>
          <w:sz w:val="24"/>
          <w:szCs w:val="24"/>
        </w:rPr>
      </w:pPr>
      <w:r w:rsidRPr="00F722C8">
        <w:rPr>
          <w:rFonts w:cs="Times New Roman"/>
          <w:sz w:val="24"/>
          <w:szCs w:val="24"/>
        </w:rPr>
        <w:t>Words not matching plural rules should remain singular.</w:t>
      </w:r>
    </w:p>
    <w:p w14:paraId="5F12167E" w14:textId="77777777" w:rsidR="00F722C8" w:rsidRPr="00F722C8" w:rsidRDefault="00F722C8" w:rsidP="00F722C8">
      <w:pPr>
        <w:pStyle w:val="Heading2"/>
        <w:spacing w:line="360" w:lineRule="auto"/>
        <w:jc w:val="both"/>
        <w:rPr>
          <w:rFonts w:ascii="Times New Roman" w:hAnsi="Times New Roman" w:cs="Times New Roman"/>
          <w:color w:val="auto"/>
          <w:sz w:val="24"/>
          <w:szCs w:val="24"/>
        </w:rPr>
      </w:pPr>
    </w:p>
    <w:p w14:paraId="53F5C839"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Corrected Python Program</w:t>
      </w:r>
    </w:p>
    <w:p w14:paraId="170F147E" w14:textId="77777777" w:rsidR="009213FA" w:rsidRPr="00F722C8" w:rsidRDefault="00A40FE7" w:rsidP="00F722C8">
      <w:pPr>
        <w:shd w:val="clear" w:color="auto" w:fill="F2F2F2"/>
        <w:spacing w:after="120" w:line="360" w:lineRule="auto"/>
        <w:rPr>
          <w:rFonts w:cs="Times New Roman"/>
          <w:sz w:val="24"/>
          <w:szCs w:val="24"/>
        </w:rPr>
      </w:pPr>
      <w:r w:rsidRPr="00F722C8">
        <w:rPr>
          <w:rFonts w:cs="Times New Roman"/>
          <w:sz w:val="24"/>
          <w:szCs w:val="24"/>
        </w:rPr>
        <w:t># Finite-state-style rule parser for common English plurals</w:t>
      </w:r>
      <w:r w:rsidRPr="00F722C8">
        <w:rPr>
          <w:rFonts w:cs="Times New Roman"/>
          <w:sz w:val="24"/>
          <w:szCs w:val="24"/>
        </w:rPr>
        <w:br/>
      </w:r>
      <w:r w:rsidRPr="00F722C8">
        <w:rPr>
          <w:rFonts w:cs="Times New Roman"/>
          <w:sz w:val="24"/>
          <w:szCs w:val="24"/>
        </w:rPr>
        <w:br/>
        <w:t>IRREGULAR_PLURALS = {</w:t>
      </w:r>
      <w:r w:rsidRPr="00F722C8">
        <w:rPr>
          <w:rFonts w:cs="Times New Roman"/>
          <w:sz w:val="24"/>
          <w:szCs w:val="24"/>
        </w:rPr>
        <w:br/>
        <w:t xml:space="preserve">    "children": "child",</w:t>
      </w:r>
      <w:r w:rsidRPr="00F722C8">
        <w:rPr>
          <w:rFonts w:cs="Times New Roman"/>
          <w:sz w:val="24"/>
          <w:szCs w:val="24"/>
        </w:rPr>
        <w:br/>
        <w:t xml:space="preserve">    "men": "man",</w:t>
      </w:r>
      <w:r w:rsidRPr="00F722C8">
        <w:rPr>
          <w:rFonts w:cs="Times New Roman"/>
          <w:sz w:val="24"/>
          <w:szCs w:val="24"/>
        </w:rPr>
        <w:br/>
        <w:t xml:space="preserve">    "women": "woman",</w:t>
      </w:r>
      <w:r w:rsidRPr="00F722C8">
        <w:rPr>
          <w:rFonts w:cs="Times New Roman"/>
          <w:sz w:val="24"/>
          <w:szCs w:val="24"/>
        </w:rPr>
        <w:br/>
        <w:t xml:space="preserve">    "mice": "mouse",</w:t>
      </w:r>
      <w:r w:rsidRPr="00F722C8">
        <w:rPr>
          <w:rFonts w:cs="Times New Roman"/>
          <w:sz w:val="24"/>
          <w:szCs w:val="24"/>
        </w:rPr>
        <w:br/>
        <w:t xml:space="preserve">    "geese": "goose",</w:t>
      </w:r>
      <w:r w:rsidRPr="00F722C8">
        <w:rPr>
          <w:rFonts w:cs="Times New Roman"/>
          <w:sz w:val="24"/>
          <w:szCs w:val="24"/>
        </w:rPr>
        <w:br/>
        <w:t xml:space="preserve">    "feet": "foot",</w:t>
      </w:r>
      <w:r w:rsidRPr="00F722C8">
        <w:rPr>
          <w:rFonts w:cs="Times New Roman"/>
          <w:sz w:val="24"/>
          <w:szCs w:val="24"/>
        </w:rPr>
        <w:br/>
        <w:t xml:space="preserve">    "teeth": "tooth",</w:t>
      </w:r>
      <w:r w:rsidRPr="00F722C8">
        <w:rPr>
          <w:rFonts w:cs="Times New Roman"/>
          <w:sz w:val="24"/>
          <w:szCs w:val="24"/>
        </w:rPr>
        <w:br/>
        <w:t xml:space="preserve">    "people": "person"</w:t>
      </w:r>
      <w:r w:rsidRPr="00F722C8">
        <w:rPr>
          <w:rFonts w:cs="Times New Roman"/>
          <w:sz w:val="24"/>
          <w:szCs w:val="24"/>
        </w:rPr>
        <w:br/>
        <w:t>}</w:t>
      </w:r>
      <w:r w:rsidRPr="00F722C8">
        <w:rPr>
          <w:rFonts w:cs="Times New Roman"/>
          <w:sz w:val="24"/>
          <w:szCs w:val="24"/>
        </w:rPr>
        <w:br/>
      </w:r>
      <w:r w:rsidRPr="00F722C8">
        <w:rPr>
          <w:rFonts w:cs="Times New Roman"/>
          <w:sz w:val="24"/>
          <w:szCs w:val="24"/>
        </w:rPr>
        <w:br/>
        <w:t>def parser(word):</w:t>
      </w:r>
      <w:r w:rsidRPr="00F722C8">
        <w:rPr>
          <w:rFonts w:cs="Times New Roman"/>
          <w:sz w:val="24"/>
          <w:szCs w:val="24"/>
        </w:rPr>
        <w:br/>
      </w:r>
      <w:r w:rsidRPr="00F722C8">
        <w:rPr>
          <w:rFonts w:cs="Times New Roman"/>
          <w:sz w:val="24"/>
          <w:szCs w:val="24"/>
        </w:rPr>
        <w:lastRenderedPageBreak/>
        <w:t xml:space="preserve">    w = word.lower()</w:t>
      </w:r>
      <w:r w:rsidRPr="00F722C8">
        <w:rPr>
          <w:rFonts w:cs="Times New Roman"/>
          <w:sz w:val="24"/>
          <w:szCs w:val="24"/>
        </w:rPr>
        <w:br/>
      </w:r>
      <w:r w:rsidRPr="00F722C8">
        <w:rPr>
          <w:rFonts w:cs="Times New Roman"/>
          <w:sz w:val="24"/>
          <w:szCs w:val="24"/>
        </w:rPr>
        <w:br/>
        <w:t xml:space="preserve">    # Irregular plural</w:t>
      </w:r>
      <w:r w:rsidRPr="00F722C8">
        <w:rPr>
          <w:rFonts w:cs="Times New Roman"/>
          <w:sz w:val="24"/>
          <w:szCs w:val="24"/>
        </w:rPr>
        <w:br/>
        <w:t xml:space="preserve">    if w in IRREGULAR_PLURALS:</w:t>
      </w:r>
      <w:r w:rsidRPr="00F722C8">
        <w:rPr>
          <w:rFonts w:cs="Times New Roman"/>
          <w:sz w:val="24"/>
          <w:szCs w:val="24"/>
        </w:rPr>
        <w:br/>
        <w:t xml:space="preserve">        return IRREGULAR_PLURALS[w], "Plural Noun"</w:t>
      </w:r>
      <w:r w:rsidRPr="00F722C8">
        <w:rPr>
          <w:rFonts w:cs="Times New Roman"/>
          <w:sz w:val="24"/>
          <w:szCs w:val="24"/>
        </w:rPr>
        <w:br/>
      </w:r>
      <w:r w:rsidRPr="00F722C8">
        <w:rPr>
          <w:rFonts w:cs="Times New Roman"/>
          <w:sz w:val="24"/>
          <w:szCs w:val="24"/>
        </w:rPr>
        <w:br/>
        <w:t xml:space="preserve">    # -ies -&gt; -y</w:t>
      </w:r>
      <w:r w:rsidRPr="00F722C8">
        <w:rPr>
          <w:rFonts w:cs="Times New Roman"/>
          <w:sz w:val="24"/>
          <w:szCs w:val="24"/>
        </w:rPr>
        <w:br/>
        <w:t xml:space="preserve">    if w.endswith("ies") and len(w) &gt; 3:</w:t>
      </w:r>
      <w:r w:rsidRPr="00F722C8">
        <w:rPr>
          <w:rFonts w:cs="Times New Roman"/>
          <w:sz w:val="24"/>
          <w:szCs w:val="24"/>
        </w:rPr>
        <w:br/>
        <w:t xml:space="preserve">        return w[:-3] + "y", "Plural Noun"</w:t>
      </w:r>
      <w:r w:rsidRPr="00F722C8">
        <w:rPr>
          <w:rFonts w:cs="Times New Roman"/>
          <w:sz w:val="24"/>
          <w:szCs w:val="24"/>
        </w:rPr>
        <w:br/>
      </w:r>
      <w:r w:rsidRPr="00F722C8">
        <w:rPr>
          <w:rFonts w:cs="Times New Roman"/>
          <w:sz w:val="24"/>
          <w:szCs w:val="24"/>
        </w:rPr>
        <w:br/>
        <w:t xml:space="preserve">    # -es</w:t>
      </w:r>
      <w:r w:rsidRPr="00F722C8">
        <w:rPr>
          <w:rFonts w:cs="Times New Roman"/>
          <w:sz w:val="24"/>
          <w:szCs w:val="24"/>
        </w:rPr>
        <w:br/>
        <w:t xml:space="preserve">    if w.endswith("es") and len(w) &gt; 2:</w:t>
      </w:r>
      <w:r w:rsidRPr="00F722C8">
        <w:rPr>
          <w:rFonts w:cs="Times New Roman"/>
          <w:sz w:val="24"/>
          <w:szCs w:val="24"/>
        </w:rPr>
        <w:br/>
        <w:t xml:space="preserve">        # Common cases such as boxes, buses, watches</w:t>
      </w:r>
      <w:r w:rsidRPr="00F722C8">
        <w:rPr>
          <w:rFonts w:cs="Times New Roman"/>
          <w:sz w:val="24"/>
          <w:szCs w:val="24"/>
        </w:rPr>
        <w:br/>
        <w:t xml:space="preserve">        return w[:-2], "Plural Noun"</w:t>
      </w:r>
      <w:r w:rsidRPr="00F722C8">
        <w:rPr>
          <w:rFonts w:cs="Times New Roman"/>
          <w:sz w:val="24"/>
          <w:szCs w:val="24"/>
        </w:rPr>
        <w:br/>
      </w:r>
      <w:r w:rsidRPr="00F722C8">
        <w:rPr>
          <w:rFonts w:cs="Times New Roman"/>
          <w:sz w:val="24"/>
          <w:szCs w:val="24"/>
        </w:rPr>
        <w:br/>
        <w:t xml:space="preserve">    # Regular -s</w:t>
      </w:r>
      <w:r w:rsidRPr="00F722C8">
        <w:rPr>
          <w:rFonts w:cs="Times New Roman"/>
          <w:sz w:val="24"/>
          <w:szCs w:val="24"/>
        </w:rPr>
        <w:br/>
        <w:t xml:space="preserve">    if w.endswith("s") and not w.endswith("ss"):</w:t>
      </w:r>
      <w:r w:rsidRPr="00F722C8">
        <w:rPr>
          <w:rFonts w:cs="Times New Roman"/>
          <w:sz w:val="24"/>
          <w:szCs w:val="24"/>
        </w:rPr>
        <w:br/>
        <w:t xml:space="preserve">        return w[:-1], "Plural Noun"</w:t>
      </w:r>
      <w:r w:rsidRPr="00F722C8">
        <w:rPr>
          <w:rFonts w:cs="Times New Roman"/>
          <w:sz w:val="24"/>
          <w:szCs w:val="24"/>
        </w:rPr>
        <w:br/>
      </w:r>
      <w:r w:rsidRPr="00F722C8">
        <w:rPr>
          <w:rFonts w:cs="Times New Roman"/>
          <w:sz w:val="24"/>
          <w:szCs w:val="24"/>
        </w:rPr>
        <w:br/>
        <w:t xml:space="preserve">    # Singular/default</w:t>
      </w:r>
      <w:r w:rsidRPr="00F722C8">
        <w:rPr>
          <w:rFonts w:cs="Times New Roman"/>
          <w:sz w:val="24"/>
          <w:szCs w:val="24"/>
        </w:rPr>
        <w:br/>
        <w:t xml:space="preserve">    return w, "Singular"</w:t>
      </w:r>
      <w:r w:rsidRPr="00F722C8">
        <w:rPr>
          <w:rFonts w:cs="Times New Roman"/>
          <w:sz w:val="24"/>
          <w:szCs w:val="24"/>
        </w:rPr>
        <w:br/>
      </w:r>
      <w:r w:rsidRPr="00F722C8">
        <w:rPr>
          <w:rFonts w:cs="Times New Roman"/>
          <w:sz w:val="24"/>
          <w:szCs w:val="24"/>
        </w:rPr>
        <w:br/>
      </w:r>
      <w:r w:rsidRPr="00F722C8">
        <w:rPr>
          <w:rFonts w:cs="Times New Roman"/>
          <w:sz w:val="24"/>
          <w:szCs w:val="24"/>
        </w:rPr>
        <w:br/>
        <w:t>words = [</w:t>
      </w:r>
      <w:r w:rsidRPr="00F722C8">
        <w:rPr>
          <w:rFonts w:cs="Times New Roman"/>
          <w:sz w:val="24"/>
          <w:szCs w:val="24"/>
        </w:rPr>
        <w:br/>
        <w:t xml:space="preserve">    "cars",</w:t>
      </w:r>
      <w:r w:rsidRPr="00F722C8">
        <w:rPr>
          <w:rFonts w:cs="Times New Roman"/>
          <w:sz w:val="24"/>
          <w:szCs w:val="24"/>
        </w:rPr>
        <w:br/>
        <w:t xml:space="preserve">    "boxes",</w:t>
      </w:r>
      <w:r w:rsidRPr="00F722C8">
        <w:rPr>
          <w:rFonts w:cs="Times New Roman"/>
          <w:sz w:val="24"/>
          <w:szCs w:val="24"/>
        </w:rPr>
        <w:br/>
        <w:t xml:space="preserve">    "cities",</w:t>
      </w:r>
      <w:r w:rsidRPr="00F722C8">
        <w:rPr>
          <w:rFonts w:cs="Times New Roman"/>
          <w:sz w:val="24"/>
          <w:szCs w:val="24"/>
        </w:rPr>
        <w:br/>
        <w:t xml:space="preserve">    "children",</w:t>
      </w:r>
      <w:r w:rsidRPr="00F722C8">
        <w:rPr>
          <w:rFonts w:cs="Times New Roman"/>
          <w:sz w:val="24"/>
          <w:szCs w:val="24"/>
        </w:rPr>
        <w:br/>
        <w:t xml:space="preserve">    "books",</w:t>
      </w:r>
      <w:r w:rsidRPr="00F722C8">
        <w:rPr>
          <w:rFonts w:cs="Times New Roman"/>
          <w:sz w:val="24"/>
          <w:szCs w:val="24"/>
        </w:rPr>
        <w:br/>
        <w:t xml:space="preserve">    "car",</w:t>
      </w:r>
      <w:r w:rsidRPr="00F722C8">
        <w:rPr>
          <w:rFonts w:cs="Times New Roman"/>
          <w:sz w:val="24"/>
          <w:szCs w:val="24"/>
        </w:rPr>
        <w:br/>
        <w:t xml:space="preserve">    "box",</w:t>
      </w:r>
      <w:r w:rsidRPr="00F722C8">
        <w:rPr>
          <w:rFonts w:cs="Times New Roman"/>
          <w:sz w:val="24"/>
          <w:szCs w:val="24"/>
        </w:rPr>
        <w:br/>
        <w:t xml:space="preserve">    "city",</w:t>
      </w:r>
      <w:r w:rsidRPr="00F722C8">
        <w:rPr>
          <w:rFonts w:cs="Times New Roman"/>
          <w:sz w:val="24"/>
          <w:szCs w:val="24"/>
        </w:rPr>
        <w:br/>
        <w:t xml:space="preserve">    "book"</w:t>
      </w:r>
      <w:r w:rsidRPr="00F722C8">
        <w:rPr>
          <w:rFonts w:cs="Times New Roman"/>
          <w:sz w:val="24"/>
          <w:szCs w:val="24"/>
        </w:rPr>
        <w:br/>
        <w:t>]</w:t>
      </w:r>
      <w:r w:rsidRPr="00F722C8">
        <w:rPr>
          <w:rFonts w:cs="Times New Roman"/>
          <w:sz w:val="24"/>
          <w:szCs w:val="24"/>
        </w:rPr>
        <w:br/>
      </w:r>
      <w:r w:rsidRPr="00F722C8">
        <w:rPr>
          <w:rFonts w:cs="Times New Roman"/>
          <w:sz w:val="24"/>
          <w:szCs w:val="24"/>
        </w:rPr>
        <w:lastRenderedPageBreak/>
        <w:br/>
        <w:t>for w in words:</w:t>
      </w:r>
      <w:r w:rsidRPr="00F722C8">
        <w:rPr>
          <w:rFonts w:cs="Times New Roman"/>
          <w:sz w:val="24"/>
          <w:szCs w:val="24"/>
        </w:rPr>
        <w:br/>
        <w:t xml:space="preserve">    print(w, "-&gt;", parser(w))</w:t>
      </w:r>
    </w:p>
    <w:p w14:paraId="3891DAD3"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Expected Corrected Output</w:t>
      </w:r>
    </w:p>
    <w:tbl>
      <w:tblPr>
        <w:tblStyle w:val="TableGrid"/>
        <w:tblW w:w="0" w:type="auto"/>
        <w:tblLook w:val="04A0" w:firstRow="1" w:lastRow="0" w:firstColumn="1" w:lastColumn="0" w:noHBand="0" w:noVBand="1"/>
      </w:tblPr>
      <w:tblGrid>
        <w:gridCol w:w="3356"/>
        <w:gridCol w:w="3357"/>
        <w:gridCol w:w="3357"/>
      </w:tblGrid>
      <w:tr w:rsidR="00F722C8" w:rsidRPr="00F722C8" w14:paraId="510116B2" w14:textId="77777777">
        <w:tc>
          <w:tcPr>
            <w:tcW w:w="3360" w:type="dxa"/>
          </w:tcPr>
          <w:p w14:paraId="4E849B35"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Input</w:t>
            </w:r>
          </w:p>
        </w:tc>
        <w:tc>
          <w:tcPr>
            <w:tcW w:w="3360" w:type="dxa"/>
          </w:tcPr>
          <w:p w14:paraId="50430FD4"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Corrected Base</w:t>
            </w:r>
          </w:p>
        </w:tc>
        <w:tc>
          <w:tcPr>
            <w:tcW w:w="3360" w:type="dxa"/>
          </w:tcPr>
          <w:p w14:paraId="37C30E1C" w14:textId="77777777" w:rsidR="009213FA" w:rsidRPr="00F722C8" w:rsidRDefault="00A40FE7" w:rsidP="00F722C8">
            <w:pPr>
              <w:spacing w:line="360" w:lineRule="auto"/>
              <w:jc w:val="both"/>
              <w:rPr>
                <w:rFonts w:cs="Times New Roman"/>
                <w:sz w:val="24"/>
                <w:szCs w:val="24"/>
              </w:rPr>
            </w:pPr>
            <w:r w:rsidRPr="00F722C8">
              <w:rPr>
                <w:rFonts w:cs="Times New Roman"/>
                <w:b/>
                <w:sz w:val="24"/>
                <w:szCs w:val="24"/>
              </w:rPr>
              <w:t>Analysis</w:t>
            </w:r>
          </w:p>
        </w:tc>
      </w:tr>
      <w:tr w:rsidR="00F722C8" w:rsidRPr="00F722C8" w14:paraId="57F13F6D" w14:textId="77777777">
        <w:tc>
          <w:tcPr>
            <w:tcW w:w="3360" w:type="dxa"/>
          </w:tcPr>
          <w:p w14:paraId="31D0924B"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cars</w:t>
            </w:r>
          </w:p>
        </w:tc>
        <w:tc>
          <w:tcPr>
            <w:tcW w:w="3360" w:type="dxa"/>
          </w:tcPr>
          <w:p w14:paraId="298902BE"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car</w:t>
            </w:r>
          </w:p>
        </w:tc>
        <w:tc>
          <w:tcPr>
            <w:tcW w:w="3360" w:type="dxa"/>
          </w:tcPr>
          <w:p w14:paraId="083AEF0B"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Plural Noun</w:t>
            </w:r>
          </w:p>
        </w:tc>
      </w:tr>
      <w:tr w:rsidR="00F722C8" w:rsidRPr="00F722C8" w14:paraId="25B324EA" w14:textId="77777777">
        <w:tc>
          <w:tcPr>
            <w:tcW w:w="3360" w:type="dxa"/>
          </w:tcPr>
          <w:p w14:paraId="5D1B2EE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boxes</w:t>
            </w:r>
          </w:p>
        </w:tc>
        <w:tc>
          <w:tcPr>
            <w:tcW w:w="3360" w:type="dxa"/>
          </w:tcPr>
          <w:p w14:paraId="76E37336"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box</w:t>
            </w:r>
          </w:p>
        </w:tc>
        <w:tc>
          <w:tcPr>
            <w:tcW w:w="3360" w:type="dxa"/>
          </w:tcPr>
          <w:p w14:paraId="0EC7E544"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Plural Noun</w:t>
            </w:r>
          </w:p>
        </w:tc>
      </w:tr>
      <w:tr w:rsidR="00F722C8" w:rsidRPr="00F722C8" w14:paraId="71BEC6BD" w14:textId="77777777">
        <w:tc>
          <w:tcPr>
            <w:tcW w:w="3360" w:type="dxa"/>
          </w:tcPr>
          <w:p w14:paraId="649BFC39"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cities</w:t>
            </w:r>
          </w:p>
        </w:tc>
        <w:tc>
          <w:tcPr>
            <w:tcW w:w="3360" w:type="dxa"/>
          </w:tcPr>
          <w:p w14:paraId="4F28010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city</w:t>
            </w:r>
          </w:p>
        </w:tc>
        <w:tc>
          <w:tcPr>
            <w:tcW w:w="3360" w:type="dxa"/>
          </w:tcPr>
          <w:p w14:paraId="4CBC6014"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Plural Noun</w:t>
            </w:r>
          </w:p>
        </w:tc>
      </w:tr>
      <w:tr w:rsidR="00F722C8" w:rsidRPr="00F722C8" w14:paraId="28BC680D" w14:textId="77777777">
        <w:tc>
          <w:tcPr>
            <w:tcW w:w="3360" w:type="dxa"/>
          </w:tcPr>
          <w:p w14:paraId="3EDB3AF2"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children</w:t>
            </w:r>
          </w:p>
        </w:tc>
        <w:tc>
          <w:tcPr>
            <w:tcW w:w="3360" w:type="dxa"/>
          </w:tcPr>
          <w:p w14:paraId="7B711A2C"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child</w:t>
            </w:r>
          </w:p>
        </w:tc>
        <w:tc>
          <w:tcPr>
            <w:tcW w:w="3360" w:type="dxa"/>
          </w:tcPr>
          <w:p w14:paraId="3D05F60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Plural Noun – irregular</w:t>
            </w:r>
          </w:p>
        </w:tc>
      </w:tr>
      <w:tr w:rsidR="00F722C8" w:rsidRPr="00F722C8" w14:paraId="61DC0459" w14:textId="77777777">
        <w:tc>
          <w:tcPr>
            <w:tcW w:w="3360" w:type="dxa"/>
          </w:tcPr>
          <w:p w14:paraId="5EF077B6"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books</w:t>
            </w:r>
          </w:p>
        </w:tc>
        <w:tc>
          <w:tcPr>
            <w:tcW w:w="3360" w:type="dxa"/>
          </w:tcPr>
          <w:p w14:paraId="4A2D7BC6"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book</w:t>
            </w:r>
          </w:p>
        </w:tc>
        <w:tc>
          <w:tcPr>
            <w:tcW w:w="3360" w:type="dxa"/>
          </w:tcPr>
          <w:p w14:paraId="4DF2420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Plural Noun</w:t>
            </w:r>
          </w:p>
        </w:tc>
      </w:tr>
      <w:tr w:rsidR="00F722C8" w:rsidRPr="00F722C8" w14:paraId="56F1BDD3" w14:textId="77777777">
        <w:tc>
          <w:tcPr>
            <w:tcW w:w="3360" w:type="dxa"/>
          </w:tcPr>
          <w:p w14:paraId="509FA332"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car</w:t>
            </w:r>
          </w:p>
        </w:tc>
        <w:tc>
          <w:tcPr>
            <w:tcW w:w="3360" w:type="dxa"/>
          </w:tcPr>
          <w:p w14:paraId="17449F57"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car</w:t>
            </w:r>
          </w:p>
        </w:tc>
        <w:tc>
          <w:tcPr>
            <w:tcW w:w="3360" w:type="dxa"/>
          </w:tcPr>
          <w:p w14:paraId="3EA18ED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Singular</w:t>
            </w:r>
          </w:p>
        </w:tc>
      </w:tr>
      <w:tr w:rsidR="00F722C8" w:rsidRPr="00F722C8" w14:paraId="0CE67105" w14:textId="77777777">
        <w:tc>
          <w:tcPr>
            <w:tcW w:w="3360" w:type="dxa"/>
          </w:tcPr>
          <w:p w14:paraId="130C1AD3"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box</w:t>
            </w:r>
          </w:p>
        </w:tc>
        <w:tc>
          <w:tcPr>
            <w:tcW w:w="3360" w:type="dxa"/>
          </w:tcPr>
          <w:p w14:paraId="526DDBF4"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box</w:t>
            </w:r>
          </w:p>
        </w:tc>
        <w:tc>
          <w:tcPr>
            <w:tcW w:w="3360" w:type="dxa"/>
          </w:tcPr>
          <w:p w14:paraId="5B9C0E88"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Singular</w:t>
            </w:r>
          </w:p>
        </w:tc>
      </w:tr>
      <w:tr w:rsidR="00F722C8" w:rsidRPr="00F722C8" w14:paraId="7CD49087" w14:textId="77777777">
        <w:tc>
          <w:tcPr>
            <w:tcW w:w="3360" w:type="dxa"/>
          </w:tcPr>
          <w:p w14:paraId="7F8A78B9"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city</w:t>
            </w:r>
          </w:p>
        </w:tc>
        <w:tc>
          <w:tcPr>
            <w:tcW w:w="3360" w:type="dxa"/>
          </w:tcPr>
          <w:p w14:paraId="7E463BFA"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city</w:t>
            </w:r>
          </w:p>
        </w:tc>
        <w:tc>
          <w:tcPr>
            <w:tcW w:w="3360" w:type="dxa"/>
          </w:tcPr>
          <w:p w14:paraId="6777DFE0"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Singular</w:t>
            </w:r>
          </w:p>
        </w:tc>
      </w:tr>
      <w:tr w:rsidR="00F722C8" w:rsidRPr="00F722C8" w14:paraId="683BD09A" w14:textId="77777777">
        <w:tc>
          <w:tcPr>
            <w:tcW w:w="3360" w:type="dxa"/>
          </w:tcPr>
          <w:p w14:paraId="01B98A6D"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book</w:t>
            </w:r>
          </w:p>
        </w:tc>
        <w:tc>
          <w:tcPr>
            <w:tcW w:w="3360" w:type="dxa"/>
          </w:tcPr>
          <w:p w14:paraId="460022FB"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book</w:t>
            </w:r>
          </w:p>
        </w:tc>
        <w:tc>
          <w:tcPr>
            <w:tcW w:w="3360" w:type="dxa"/>
          </w:tcPr>
          <w:p w14:paraId="0E4AD78C"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Singular</w:t>
            </w:r>
          </w:p>
        </w:tc>
      </w:tr>
    </w:tbl>
    <w:p w14:paraId="59BE8D5E"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Word</w:t>
      </w:r>
      <w:r w:rsidR="00F722C8" w:rsidRPr="00F722C8">
        <w:rPr>
          <w:rFonts w:ascii="Times New Roman" w:hAnsi="Times New Roman" w:cs="Times New Roman"/>
          <w:color w:val="auto"/>
          <w:sz w:val="24"/>
          <w:szCs w:val="24"/>
        </w:rPr>
        <w:t xml:space="preserve"> </w:t>
      </w:r>
      <w:r w:rsidRPr="00F722C8">
        <w:rPr>
          <w:rFonts w:ascii="Times New Roman" w:hAnsi="Times New Roman" w:cs="Times New Roman"/>
          <w:color w:val="auto"/>
          <w:sz w:val="24"/>
          <w:szCs w:val="24"/>
        </w:rPr>
        <w:t>Net-Based Extension</w:t>
      </w:r>
    </w:p>
    <w:p w14:paraId="7E423ECA" w14:textId="77777777" w:rsidR="009213FA" w:rsidRPr="00F722C8" w:rsidRDefault="00A40FE7" w:rsidP="00F722C8">
      <w:pPr>
        <w:shd w:val="clear" w:color="auto" w:fill="F2F2F2"/>
        <w:spacing w:after="120" w:line="360" w:lineRule="auto"/>
        <w:rPr>
          <w:rFonts w:cs="Times New Roman"/>
          <w:sz w:val="24"/>
          <w:szCs w:val="24"/>
        </w:rPr>
      </w:pPr>
      <w:r w:rsidRPr="00F722C8">
        <w:rPr>
          <w:rFonts w:cs="Times New Roman"/>
          <w:sz w:val="24"/>
          <w:szCs w:val="24"/>
        </w:rPr>
        <w:t xml:space="preserve">from </w:t>
      </w:r>
      <w:proofErr w:type="gramStart"/>
      <w:r w:rsidRPr="00F722C8">
        <w:rPr>
          <w:rFonts w:cs="Times New Roman"/>
          <w:sz w:val="24"/>
          <w:szCs w:val="24"/>
        </w:rPr>
        <w:t>nltk.corpus</w:t>
      </w:r>
      <w:proofErr w:type="gramEnd"/>
      <w:r w:rsidRPr="00F722C8">
        <w:rPr>
          <w:rFonts w:cs="Times New Roman"/>
          <w:sz w:val="24"/>
          <w:szCs w:val="24"/>
        </w:rPr>
        <w:t xml:space="preserve"> import wordnet as wn</w:t>
      </w:r>
      <w:r w:rsidRPr="00F722C8">
        <w:rPr>
          <w:rFonts w:cs="Times New Roman"/>
          <w:sz w:val="24"/>
          <w:szCs w:val="24"/>
        </w:rPr>
        <w:br/>
        <w:t>import nltk</w:t>
      </w:r>
      <w:r w:rsidRPr="00F722C8">
        <w:rPr>
          <w:rFonts w:cs="Times New Roman"/>
          <w:sz w:val="24"/>
          <w:szCs w:val="24"/>
        </w:rPr>
        <w:br/>
      </w:r>
      <w:r w:rsidRPr="00F722C8">
        <w:rPr>
          <w:rFonts w:cs="Times New Roman"/>
          <w:sz w:val="24"/>
          <w:szCs w:val="24"/>
        </w:rPr>
        <w:br/>
      </w:r>
      <w:proofErr w:type="gramStart"/>
      <w:r w:rsidRPr="00F722C8">
        <w:rPr>
          <w:rFonts w:cs="Times New Roman"/>
          <w:sz w:val="24"/>
          <w:szCs w:val="24"/>
        </w:rPr>
        <w:t>nltk.download</w:t>
      </w:r>
      <w:proofErr w:type="gramEnd"/>
      <w:r w:rsidRPr="00F722C8">
        <w:rPr>
          <w:rFonts w:cs="Times New Roman"/>
          <w:sz w:val="24"/>
          <w:szCs w:val="24"/>
        </w:rPr>
        <w:t>("wordnet")</w:t>
      </w:r>
      <w:r w:rsidRPr="00F722C8">
        <w:rPr>
          <w:rFonts w:cs="Times New Roman"/>
          <w:sz w:val="24"/>
          <w:szCs w:val="24"/>
        </w:rPr>
        <w:br/>
      </w:r>
      <w:r w:rsidRPr="00F722C8">
        <w:rPr>
          <w:rFonts w:cs="Times New Roman"/>
          <w:sz w:val="24"/>
          <w:szCs w:val="24"/>
        </w:rPr>
        <w:br/>
        <w:t># WordNet can be used as a lexical resource to validate</w:t>
      </w:r>
      <w:r w:rsidRPr="00F722C8">
        <w:rPr>
          <w:rFonts w:cs="Times New Roman"/>
          <w:sz w:val="24"/>
          <w:szCs w:val="24"/>
        </w:rPr>
        <w:br/>
        <w:t># whether a candidate base form exists as an English word.</w:t>
      </w:r>
      <w:r w:rsidRPr="00F722C8">
        <w:rPr>
          <w:rFonts w:cs="Times New Roman"/>
          <w:sz w:val="24"/>
          <w:szCs w:val="24"/>
        </w:rPr>
        <w:br/>
      </w:r>
      <w:r w:rsidRPr="00F722C8">
        <w:rPr>
          <w:rFonts w:cs="Times New Roman"/>
          <w:sz w:val="24"/>
          <w:szCs w:val="24"/>
        </w:rPr>
        <w:br/>
        <w:t>def exists_in_wordnet(word):</w:t>
      </w:r>
      <w:r w:rsidRPr="00F722C8">
        <w:rPr>
          <w:rFonts w:cs="Times New Roman"/>
          <w:sz w:val="24"/>
          <w:szCs w:val="24"/>
        </w:rPr>
        <w:br/>
        <w:t xml:space="preserve">    return bool(</w:t>
      </w:r>
      <w:proofErr w:type="gramStart"/>
      <w:r w:rsidRPr="00F722C8">
        <w:rPr>
          <w:rFonts w:cs="Times New Roman"/>
          <w:sz w:val="24"/>
          <w:szCs w:val="24"/>
        </w:rPr>
        <w:t>wn.synsets</w:t>
      </w:r>
      <w:proofErr w:type="gramEnd"/>
      <w:r w:rsidRPr="00F722C8">
        <w:rPr>
          <w:rFonts w:cs="Times New Roman"/>
          <w:sz w:val="24"/>
          <w:szCs w:val="24"/>
        </w:rPr>
        <w:t>(word))</w:t>
      </w:r>
      <w:r w:rsidRPr="00F722C8">
        <w:rPr>
          <w:rFonts w:cs="Times New Roman"/>
          <w:sz w:val="24"/>
          <w:szCs w:val="24"/>
        </w:rPr>
        <w:br/>
      </w:r>
      <w:r w:rsidRPr="00F722C8">
        <w:rPr>
          <w:rFonts w:cs="Times New Roman"/>
          <w:sz w:val="24"/>
          <w:szCs w:val="24"/>
        </w:rPr>
        <w:br/>
        <w:t>for word in ["car", "box", "city", "child", "book"]:</w:t>
      </w:r>
      <w:r w:rsidRPr="00F722C8">
        <w:rPr>
          <w:rFonts w:cs="Times New Roman"/>
          <w:sz w:val="24"/>
          <w:szCs w:val="24"/>
        </w:rPr>
        <w:br/>
        <w:t xml:space="preserve">    </w:t>
      </w:r>
      <w:proofErr w:type="gramStart"/>
      <w:r w:rsidRPr="00F722C8">
        <w:rPr>
          <w:rFonts w:cs="Times New Roman"/>
          <w:sz w:val="24"/>
          <w:szCs w:val="24"/>
        </w:rPr>
        <w:t>print(</w:t>
      </w:r>
      <w:proofErr w:type="gramEnd"/>
      <w:r w:rsidRPr="00F722C8">
        <w:rPr>
          <w:rFonts w:cs="Times New Roman"/>
          <w:sz w:val="24"/>
          <w:szCs w:val="24"/>
        </w:rPr>
        <w:t>word, "-&gt;", exists_in_wordnet(word))</w:t>
      </w:r>
    </w:p>
    <w:p w14:paraId="4E6FBDF3" w14:textId="77777777" w:rsidR="009213FA" w:rsidRPr="00F722C8" w:rsidRDefault="00A40FE7" w:rsidP="00F722C8">
      <w:pPr>
        <w:spacing w:line="360" w:lineRule="auto"/>
        <w:jc w:val="both"/>
        <w:rPr>
          <w:rFonts w:cs="Times New Roman"/>
          <w:sz w:val="24"/>
          <w:szCs w:val="24"/>
        </w:rPr>
      </w:pPr>
      <w:r w:rsidRPr="00F722C8">
        <w:rPr>
          <w:rFonts w:cs="Times New Roman"/>
          <w:sz w:val="24"/>
          <w:szCs w:val="24"/>
        </w:rPr>
        <w:t>The source assessment asks for execution using WordNet or another public lexical resource. WordNet can support lexical validation, but it does not by itself provide a complete finite-state morphological grammar for every English plural. The explicit irregular dictionary and suffix rules therefore remain important.</w:t>
      </w:r>
    </w:p>
    <w:p w14:paraId="2FD6E2C7" w14:textId="77777777"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lastRenderedPageBreak/>
        <w:t>Limitations of the Rule-Based Parser</w:t>
      </w:r>
    </w:p>
    <w:p w14:paraId="61C6BB6A" w14:textId="77777777" w:rsidR="009213FA" w:rsidRPr="00F722C8" w:rsidRDefault="00A40FE7" w:rsidP="009B03F8">
      <w:pPr>
        <w:pStyle w:val="ListBullet"/>
        <w:numPr>
          <w:ilvl w:val="0"/>
          <w:numId w:val="19"/>
        </w:numPr>
        <w:spacing w:line="360" w:lineRule="auto"/>
        <w:jc w:val="both"/>
        <w:rPr>
          <w:rFonts w:cs="Times New Roman"/>
          <w:sz w:val="24"/>
          <w:szCs w:val="24"/>
        </w:rPr>
      </w:pPr>
      <w:r w:rsidRPr="00F722C8">
        <w:rPr>
          <w:rFonts w:cs="Times New Roman"/>
          <w:sz w:val="24"/>
          <w:szCs w:val="24"/>
        </w:rPr>
        <w:t>English has many irregular plural forms that cannot be handled by simple suffix rules.</w:t>
      </w:r>
    </w:p>
    <w:p w14:paraId="2010CA85" w14:textId="77777777" w:rsidR="009213FA" w:rsidRPr="00F722C8" w:rsidRDefault="00A40FE7" w:rsidP="009B03F8">
      <w:pPr>
        <w:pStyle w:val="ListBullet"/>
        <w:numPr>
          <w:ilvl w:val="0"/>
          <w:numId w:val="19"/>
        </w:numPr>
        <w:spacing w:line="360" w:lineRule="auto"/>
        <w:jc w:val="both"/>
        <w:rPr>
          <w:rFonts w:cs="Times New Roman"/>
          <w:sz w:val="24"/>
          <w:szCs w:val="24"/>
        </w:rPr>
      </w:pPr>
      <w:r w:rsidRPr="00F722C8">
        <w:rPr>
          <w:rFonts w:cs="Times New Roman"/>
          <w:sz w:val="24"/>
          <w:szCs w:val="24"/>
        </w:rPr>
        <w:t>Some words ending in s are not plural nouns.</w:t>
      </w:r>
    </w:p>
    <w:p w14:paraId="3F361134" w14:textId="77777777" w:rsidR="009213FA" w:rsidRPr="00F722C8" w:rsidRDefault="00A40FE7" w:rsidP="009B03F8">
      <w:pPr>
        <w:pStyle w:val="ListBullet"/>
        <w:numPr>
          <w:ilvl w:val="0"/>
          <w:numId w:val="19"/>
        </w:numPr>
        <w:spacing w:line="360" w:lineRule="auto"/>
        <w:jc w:val="both"/>
        <w:rPr>
          <w:rFonts w:cs="Times New Roman"/>
          <w:sz w:val="24"/>
          <w:szCs w:val="24"/>
        </w:rPr>
      </w:pPr>
      <w:r w:rsidRPr="00F722C8">
        <w:rPr>
          <w:rFonts w:cs="Times New Roman"/>
          <w:sz w:val="24"/>
          <w:szCs w:val="24"/>
        </w:rPr>
        <w:t>Some -es forms require lexical knowledge rather than a universal rule.</w:t>
      </w:r>
    </w:p>
    <w:p w14:paraId="183EDD45" w14:textId="77777777" w:rsidR="009213FA" w:rsidRPr="00F722C8" w:rsidRDefault="00A40FE7" w:rsidP="009B03F8">
      <w:pPr>
        <w:pStyle w:val="ListBullet"/>
        <w:numPr>
          <w:ilvl w:val="0"/>
          <w:numId w:val="19"/>
        </w:numPr>
        <w:spacing w:line="360" w:lineRule="auto"/>
        <w:jc w:val="both"/>
        <w:rPr>
          <w:rFonts w:cs="Times New Roman"/>
          <w:sz w:val="24"/>
          <w:szCs w:val="24"/>
        </w:rPr>
      </w:pPr>
      <w:r w:rsidRPr="00F722C8">
        <w:rPr>
          <w:rFonts w:cs="Times New Roman"/>
          <w:sz w:val="24"/>
          <w:szCs w:val="24"/>
        </w:rPr>
        <w:t>Ambiguous words can require sentence context.</w:t>
      </w:r>
    </w:p>
    <w:p w14:paraId="3EBB70B1" w14:textId="77777777" w:rsidR="009213FA" w:rsidRPr="00F722C8" w:rsidRDefault="00A40FE7" w:rsidP="009B03F8">
      <w:pPr>
        <w:pStyle w:val="ListBullet"/>
        <w:numPr>
          <w:ilvl w:val="0"/>
          <w:numId w:val="19"/>
        </w:numPr>
        <w:spacing w:line="360" w:lineRule="auto"/>
        <w:jc w:val="both"/>
        <w:rPr>
          <w:rFonts w:cs="Times New Roman"/>
          <w:sz w:val="24"/>
          <w:szCs w:val="24"/>
        </w:rPr>
      </w:pPr>
      <w:r w:rsidRPr="00F722C8">
        <w:rPr>
          <w:rFonts w:cs="Times New Roman"/>
          <w:sz w:val="24"/>
          <w:szCs w:val="24"/>
        </w:rPr>
        <w:t>A small hand-written rule set does not cover the full English morphology.</w:t>
      </w:r>
    </w:p>
    <w:p w14:paraId="37DEFADC" w14:textId="77777777" w:rsidR="009213FA" w:rsidRPr="00F722C8" w:rsidRDefault="00A40FE7" w:rsidP="009B03F8">
      <w:pPr>
        <w:pStyle w:val="ListBullet"/>
        <w:numPr>
          <w:ilvl w:val="0"/>
          <w:numId w:val="19"/>
        </w:numPr>
        <w:spacing w:line="360" w:lineRule="auto"/>
        <w:jc w:val="both"/>
        <w:rPr>
          <w:rFonts w:cs="Times New Roman"/>
          <w:sz w:val="24"/>
          <w:szCs w:val="24"/>
        </w:rPr>
      </w:pPr>
      <w:r w:rsidRPr="00F722C8">
        <w:rPr>
          <w:rFonts w:cs="Times New Roman"/>
          <w:sz w:val="24"/>
          <w:szCs w:val="24"/>
        </w:rPr>
        <w:t>Rule order matters because multiple rules can potentially match the same word.</w:t>
      </w:r>
    </w:p>
    <w:sectPr w:rsidR="009213FA" w:rsidRPr="00F722C8"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5E47E" w14:textId="77777777" w:rsidR="0023603A" w:rsidRDefault="0023603A">
      <w:pPr>
        <w:spacing w:after="0" w:line="240" w:lineRule="auto"/>
      </w:pPr>
      <w:r>
        <w:separator/>
      </w:r>
    </w:p>
  </w:endnote>
  <w:endnote w:type="continuationSeparator" w:id="0">
    <w:p w14:paraId="69E03C64" w14:textId="77777777" w:rsidR="0023603A" w:rsidRDefault="00236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D5981" w14:textId="77777777" w:rsidR="0023603A" w:rsidRDefault="0023603A">
      <w:pPr>
        <w:spacing w:after="0" w:line="240" w:lineRule="auto"/>
      </w:pPr>
      <w:r>
        <w:separator/>
      </w:r>
    </w:p>
  </w:footnote>
  <w:footnote w:type="continuationSeparator" w:id="0">
    <w:p w14:paraId="705893D6" w14:textId="77777777" w:rsidR="0023603A" w:rsidRDefault="002360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7ECFA3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384FA5"/>
    <w:multiLevelType w:val="hybridMultilevel"/>
    <w:tmpl w:val="7E9808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2277804"/>
    <w:multiLevelType w:val="multilevel"/>
    <w:tmpl w:val="EACAF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2543A0"/>
    <w:multiLevelType w:val="hybridMultilevel"/>
    <w:tmpl w:val="1CA0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25A3531"/>
    <w:multiLevelType w:val="hybridMultilevel"/>
    <w:tmpl w:val="AE36E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AE756D4"/>
    <w:multiLevelType w:val="multilevel"/>
    <w:tmpl w:val="AA6ED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4F203166"/>
    <w:multiLevelType w:val="hybridMultilevel"/>
    <w:tmpl w:val="AC4EB6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EA03C21"/>
    <w:multiLevelType w:val="multilevel"/>
    <w:tmpl w:val="12C0D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441F61"/>
    <w:multiLevelType w:val="hybridMultilevel"/>
    <w:tmpl w:val="1A2696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CDF4C8B"/>
    <w:multiLevelType w:val="multilevel"/>
    <w:tmpl w:val="5680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71170">
    <w:abstractNumId w:val="8"/>
  </w:num>
  <w:num w:numId="2" w16cid:durableId="170293670">
    <w:abstractNumId w:val="6"/>
  </w:num>
  <w:num w:numId="3" w16cid:durableId="1531068753">
    <w:abstractNumId w:val="5"/>
  </w:num>
  <w:num w:numId="4" w16cid:durableId="1532769220">
    <w:abstractNumId w:val="4"/>
  </w:num>
  <w:num w:numId="5" w16cid:durableId="1000700656">
    <w:abstractNumId w:val="7"/>
  </w:num>
  <w:num w:numId="6" w16cid:durableId="1926185937">
    <w:abstractNumId w:val="3"/>
  </w:num>
  <w:num w:numId="7" w16cid:durableId="1909001196">
    <w:abstractNumId w:val="2"/>
  </w:num>
  <w:num w:numId="8" w16cid:durableId="1806586178">
    <w:abstractNumId w:val="1"/>
  </w:num>
  <w:num w:numId="9" w16cid:durableId="1981110370">
    <w:abstractNumId w:val="0"/>
  </w:num>
  <w:num w:numId="10" w16cid:durableId="78138958">
    <w:abstractNumId w:val="15"/>
  </w:num>
  <w:num w:numId="11" w16cid:durableId="1296789046">
    <w:abstractNumId w:val="11"/>
  </w:num>
  <w:num w:numId="12" w16cid:durableId="96289815">
    <w:abstractNumId w:val="9"/>
  </w:num>
  <w:num w:numId="13" w16cid:durableId="1605310218">
    <w:abstractNumId w:val="12"/>
  </w:num>
  <w:num w:numId="14" w16cid:durableId="105389076">
    <w:abstractNumId w:val="14"/>
  </w:num>
  <w:num w:numId="15" w16cid:durableId="1160803009">
    <w:abstractNumId w:val="18"/>
  </w:num>
  <w:num w:numId="16" w16cid:durableId="1336230168">
    <w:abstractNumId w:val="16"/>
  </w:num>
  <w:num w:numId="17" w16cid:durableId="751202129">
    <w:abstractNumId w:val="10"/>
  </w:num>
  <w:num w:numId="18" w16cid:durableId="584068568">
    <w:abstractNumId w:val="13"/>
  </w:num>
  <w:num w:numId="19" w16cid:durableId="17151566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920"/>
    <w:rsid w:val="00034616"/>
    <w:rsid w:val="0006063C"/>
    <w:rsid w:val="0015074B"/>
    <w:rsid w:val="0023603A"/>
    <w:rsid w:val="0029639D"/>
    <w:rsid w:val="002E2EC7"/>
    <w:rsid w:val="00326F90"/>
    <w:rsid w:val="00355F32"/>
    <w:rsid w:val="004174B4"/>
    <w:rsid w:val="006831D5"/>
    <w:rsid w:val="006B4CEF"/>
    <w:rsid w:val="006F6FD9"/>
    <w:rsid w:val="008526B3"/>
    <w:rsid w:val="00890FED"/>
    <w:rsid w:val="009213FA"/>
    <w:rsid w:val="009B03F8"/>
    <w:rsid w:val="009E046B"/>
    <w:rsid w:val="00A40FE7"/>
    <w:rsid w:val="00AA1D8D"/>
    <w:rsid w:val="00B35AA3"/>
    <w:rsid w:val="00B47730"/>
    <w:rsid w:val="00CB0664"/>
    <w:rsid w:val="00CB7166"/>
    <w:rsid w:val="00F722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29DDC"/>
  <w14:defaultImageDpi w14:val="300"/>
  <w15:docId w15:val="{328DA30B-310E-47E7-8FCE-DECAB549B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idTable5Dark-Accent11">
    <w:name w:val="Grid Table 5 Dark - Accent 11"/>
    <w:basedOn w:val="TableNormal"/>
    <w:uiPriority w:val="50"/>
    <w:rsid w:val="00F722C8"/>
    <w:pPr>
      <w:spacing w:after="0" w:line="240" w:lineRule="auto"/>
    </w:pPr>
    <w:rPr>
      <w:rFonts w:ascii="Arial" w:eastAsia="Arial" w:hAnsi="Arial" w:cs="Arial"/>
      <w:sz w:val="20"/>
      <w:szCs w:val="20"/>
      <w:lang w:val="en-IN" w:eastAsia="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D3D16F-8019-476D-9DB3-5FD73E0A2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3687</Words>
  <Characters>21019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praneeth bachu</cp:lastModifiedBy>
  <cp:revision>8</cp:revision>
  <cp:lastPrinted>2026-08-27T07:19:00Z</cp:lastPrinted>
  <dcterms:created xsi:type="dcterms:W3CDTF">2026-08-29T02:49:00Z</dcterms:created>
  <dcterms:modified xsi:type="dcterms:W3CDTF">2026-08-29T03:21:00Z</dcterms:modified>
</cp:coreProperties>
</file>