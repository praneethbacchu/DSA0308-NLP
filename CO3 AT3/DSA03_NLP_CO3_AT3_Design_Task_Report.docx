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1CD2" w14:textId="77777777" w:rsidR="009A2221" w:rsidRDefault="009A2221" w:rsidP="009A222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A16A1F" w14:textId="77777777" w:rsidR="009A2221" w:rsidRDefault="009A2221" w:rsidP="009A2221">
      <w:pPr>
        <w:jc w:val="center"/>
      </w:pPr>
      <w:r>
        <w:rPr>
          <w:b/>
          <w:bCs/>
          <w:color w:val="2E75B6"/>
        </w:rPr>
        <w:t>Department of Artificial Intelligence and Data Science</w:t>
      </w:r>
    </w:p>
    <w:p w14:paraId="68710C30" w14:textId="77777777" w:rsidR="009A2221" w:rsidRPr="003C4028" w:rsidRDefault="009A2221" w:rsidP="009A2221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3 – DESIGN TASK</w:t>
      </w:r>
    </w:p>
    <w:p w14:paraId="53ED80FA" w14:textId="77777777" w:rsidR="009A2221" w:rsidRDefault="009A2221" w:rsidP="009A2221">
      <w:pPr>
        <w:pBdr>
          <w:bottom w:val="single" w:sz="6" w:space="1" w:color="1F4E79"/>
        </w:pBdr>
        <w:spacing w:after="80"/>
        <w:jc w:val="center"/>
      </w:pPr>
    </w:p>
    <w:p w14:paraId="5979D41B" w14:textId="77777777" w:rsidR="009A2221" w:rsidRDefault="009A2221" w:rsidP="009A2221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A2221" w14:paraId="669C4328" w14:textId="77777777" w:rsidTr="00376925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AEF1E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42D89" w14:textId="77777777" w:rsidR="009A2221" w:rsidRDefault="009A2221" w:rsidP="00376925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3C03B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25AA5" w14:textId="77777777" w:rsidR="009A2221" w:rsidRPr="00FC4149" w:rsidRDefault="009A2221" w:rsidP="003769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9A2221" w14:paraId="6F3C496F" w14:textId="77777777" w:rsidTr="00376925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93FDC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384BC" w14:textId="77777777" w:rsidR="009A2221" w:rsidRDefault="009A2221" w:rsidP="00376925">
            <w:r>
              <w:rPr>
                <w:sz w:val="18"/>
                <w:szCs w:val="18"/>
              </w:rPr>
              <w:t xml:space="preserve">CO3 – </w:t>
            </w:r>
            <w:r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7E168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F4D11" w14:textId="77777777" w:rsidR="009A2221" w:rsidRPr="003914F7" w:rsidRDefault="009A2221" w:rsidP="00376925">
            <w:r>
              <w:rPr>
                <w:sz w:val="18"/>
                <w:szCs w:val="18"/>
              </w:rPr>
              <w:t>Assessment Tool 3 – Design Task</w:t>
            </w:r>
          </w:p>
        </w:tc>
      </w:tr>
      <w:tr w:rsidR="009A2221" w14:paraId="4892A119" w14:textId="77777777" w:rsidTr="00376925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A135E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5FAA8" w14:textId="77777777" w:rsidR="009A2221" w:rsidRDefault="009A2221" w:rsidP="00376925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DBC18" w14:textId="77777777" w:rsidR="009A2221" w:rsidRDefault="009A2221" w:rsidP="00376925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5E658" w14:textId="77777777" w:rsidR="009A2221" w:rsidRDefault="009A2221" w:rsidP="00376925"/>
        </w:tc>
      </w:tr>
      <w:tr w:rsidR="009A2221" w14:paraId="3437C3CA" w14:textId="77777777" w:rsidTr="00376925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B21D6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DDBD8" w14:textId="77777777" w:rsidR="009A2221" w:rsidRDefault="009A2221" w:rsidP="00376925">
            <w:r w:rsidRPr="0017585F">
              <w:t>Apply N-gram models, smoothing techniques, part-of-speech tagging systems and to evaluate effective syntactic analysis</w:t>
            </w:r>
            <w:r>
              <w:t>. (BL-3)</w:t>
            </w:r>
          </w:p>
        </w:tc>
      </w:tr>
      <w:tr w:rsidR="009A2221" w14:paraId="67493489" w14:textId="77777777" w:rsidTr="00376925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D973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8EC0B" w14:textId="78D99CA0" w:rsidR="009A2221" w:rsidRDefault="0060793B" w:rsidP="00376925">
            <w:r>
              <w:t>B. Praneeth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41E9D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744D9" w14:textId="0A387E75" w:rsidR="009A2221" w:rsidRDefault="009A2221" w:rsidP="00376925">
            <w:r>
              <w:t>192472</w:t>
            </w:r>
            <w:r w:rsidR="0060793B">
              <w:t>222</w:t>
            </w:r>
          </w:p>
        </w:tc>
      </w:tr>
      <w:tr w:rsidR="009A2221" w14:paraId="3A5C5B1A" w14:textId="77777777" w:rsidTr="00376925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167C6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7085F" w14:textId="77777777" w:rsidR="009A2221" w:rsidRDefault="009A2221" w:rsidP="00234B49">
            <w:r>
              <w:t>CSE-</w:t>
            </w:r>
            <w:proofErr w:type="gramStart"/>
            <w:r>
              <w:t xml:space="preserve">AI </w:t>
            </w:r>
            <w:r w:rsidR="00865E9A">
              <w:t xml:space="preserve"> /</w:t>
            </w:r>
            <w:proofErr w:type="gramEnd"/>
            <w:r w:rsidR="00865E9A">
              <w:t xml:space="preserve"> </w:t>
            </w:r>
            <w:r w:rsidR="00234B49">
              <w:t>3r</w:t>
            </w:r>
            <w:r w:rsidR="00D53A8E">
              <w:rPr>
                <w:vertAlign w:val="superscript"/>
              </w:rPr>
              <w:t>d</w:t>
            </w:r>
            <w:r w:rsidR="00865E9A"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8FEA7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E13D9" w14:textId="77777777" w:rsidR="009A2221" w:rsidRDefault="00B33913" w:rsidP="00376925">
            <w:r>
              <w:t>.</w:t>
            </w:r>
          </w:p>
        </w:tc>
      </w:tr>
    </w:tbl>
    <w:p w14:paraId="041FC42C" w14:textId="77777777" w:rsidR="009A2221" w:rsidRDefault="009A2221" w:rsidP="009A2221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2221" w14:paraId="1119847C" w14:textId="77777777" w:rsidTr="00376925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B589A6" w14:textId="77777777" w:rsidR="009A2221" w:rsidRDefault="009A2221" w:rsidP="00376925">
            <w:r>
              <w:rPr>
                <w:b/>
                <w:bCs/>
                <w:color w:val="C00000"/>
              </w:rPr>
              <w:t>Code of Conduct</w:t>
            </w:r>
          </w:p>
          <w:p w14:paraId="3C6E91F4" w14:textId="4777B007" w:rsidR="009A2221" w:rsidRDefault="009A2221" w:rsidP="00376925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60793B">
              <w:rPr>
                <w:i/>
                <w:iCs/>
                <w:sz w:val="18"/>
                <w:szCs w:val="18"/>
                <w:u w:val="single"/>
              </w:rPr>
              <w:t>B. Praneeth (</w:t>
            </w:r>
            <w:proofErr w:type="gramStart"/>
            <w:r w:rsidR="0060793B">
              <w:rPr>
                <w:i/>
                <w:iCs/>
                <w:sz w:val="18"/>
                <w:szCs w:val="18"/>
                <w:u w:val="single"/>
              </w:rPr>
              <w:t>192472222)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8E1FFA6" w14:textId="615C1B1A" w:rsidR="009A2221" w:rsidRDefault="009A2221" w:rsidP="00376925">
            <w:r>
              <w:rPr>
                <w:sz w:val="18"/>
                <w:szCs w:val="18"/>
              </w:rPr>
              <w:t xml:space="preserve">Signature of the Student: </w:t>
            </w:r>
            <w:r w:rsidR="0060793B">
              <w:rPr>
                <w:i/>
                <w:iCs/>
                <w:sz w:val="18"/>
                <w:szCs w:val="18"/>
                <w:u w:val="single"/>
              </w:rPr>
              <w:t>B. Praneeth</w:t>
            </w:r>
          </w:p>
        </w:tc>
      </w:tr>
    </w:tbl>
    <w:p w14:paraId="1AFC4238" w14:textId="77777777" w:rsidR="009A2221" w:rsidRDefault="009A2221" w:rsidP="009A2221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2221" w14:paraId="0368DD13" w14:textId="77777777" w:rsidTr="00376925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852885" w14:textId="77777777" w:rsidR="009A2221" w:rsidRDefault="009A2221" w:rsidP="00376925">
            <w:r>
              <w:rPr>
                <w:b/>
                <w:bCs/>
                <w:color w:val="C00000"/>
              </w:rPr>
              <w:t>Instructions</w:t>
            </w:r>
          </w:p>
          <w:p w14:paraId="41706FC7" w14:textId="77777777" w:rsidR="009A2221" w:rsidRPr="003F45FC" w:rsidRDefault="009A2221" w:rsidP="009A222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3F45FC">
              <w:t>Implement the assigned NLP Design Task using Python with appropriate algorithms and a suitable dataset/application.</w:t>
            </w:r>
          </w:p>
          <w:p w14:paraId="117CE9A1" w14:textId="77777777" w:rsidR="009A2221" w:rsidRPr="003F45FC" w:rsidRDefault="009A2221" w:rsidP="009A222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3F45FC">
              <w:t>Execute the program and demonstrate the output using relevant sample inputs and test cases.</w:t>
            </w:r>
          </w:p>
          <w:p w14:paraId="001B9225" w14:textId="77777777" w:rsidR="009A2221" w:rsidRDefault="009A2221" w:rsidP="009A222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3F45FC">
              <w:t>Analyze and explain the results, including the algorithm, implementation steps, and performance of the developed application.</w:t>
            </w:r>
          </w:p>
          <w:p w14:paraId="3CC241F3" w14:textId="77777777" w:rsidR="009A2221" w:rsidRDefault="009A2221" w:rsidP="009A222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621F87">
              <w:t>Duration: 30 minutes.</w:t>
            </w:r>
          </w:p>
        </w:tc>
      </w:tr>
    </w:tbl>
    <w:p w14:paraId="68F5E2F0" w14:textId="77777777" w:rsidR="009A2221" w:rsidRDefault="009A2221" w:rsidP="009A2221">
      <w:pPr>
        <w:spacing w:after="50"/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9A2221" w14:paraId="5E39CFAD" w14:textId="77777777" w:rsidTr="00376925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0481" w14:textId="77777777" w:rsidR="009A2221" w:rsidRPr="00DB1CA6" w:rsidRDefault="009A2221" w:rsidP="00376925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913E" w14:textId="77777777" w:rsidR="009A2221" w:rsidRPr="00DB1CA6" w:rsidRDefault="009A2221" w:rsidP="00376925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E332" w14:textId="77777777" w:rsidR="009A2221" w:rsidRPr="00DB1CA6" w:rsidRDefault="009A2221" w:rsidP="00376925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9A2221" w14:paraId="45DE3A89" w14:textId="77777777" w:rsidTr="00376925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109DE" w14:textId="77777777" w:rsidR="009A2221" w:rsidRDefault="009A2221" w:rsidP="00376925">
            <w:r w:rsidRPr="0013640E"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48AAD" w14:textId="77777777" w:rsidR="009A2221" w:rsidRDefault="009A2221" w:rsidP="00376925">
            <w:pPr>
              <w:jc w:val="both"/>
            </w:pPr>
            <w:r>
              <w:t>Corpus preprocessing and tokenization</w:t>
            </w:r>
          </w:p>
          <w:p w14:paraId="1E88E099" w14:textId="77777777" w:rsidR="009A2221" w:rsidRDefault="009A2221" w:rsidP="00376925">
            <w:pPr>
              <w:jc w:val="both"/>
            </w:pPr>
            <w:r>
              <w:t>Unigram, bigram and trigram counting</w:t>
            </w:r>
          </w:p>
          <w:p w14:paraId="041D0795" w14:textId="77777777" w:rsidR="009A2221" w:rsidRDefault="009A2221" w:rsidP="00376925">
            <w:pPr>
              <w:jc w:val="both"/>
            </w:pPr>
            <w:r>
              <w:t>Probability calculation</w:t>
            </w:r>
          </w:p>
          <w:p w14:paraId="68B882DE" w14:textId="77777777" w:rsidR="009A2221" w:rsidRPr="00A00E9F" w:rsidRDefault="009A2221" w:rsidP="00376925">
            <w:pPr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17124" w14:textId="77777777" w:rsidR="009A2221" w:rsidRDefault="009A2221" w:rsidP="00376925">
            <w:pPr>
              <w:jc w:val="center"/>
            </w:pPr>
            <w:r>
              <w:t>Q1</w:t>
            </w:r>
          </w:p>
        </w:tc>
      </w:tr>
      <w:tr w:rsidR="009A2221" w14:paraId="49CC8E90" w14:textId="77777777" w:rsidTr="00376925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8660B" w14:textId="77777777" w:rsidR="009A2221" w:rsidRDefault="009A2221" w:rsidP="00376925">
            <w:r w:rsidRPr="0013640E">
              <w:lastRenderedPageBreak/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FB0C1" w14:textId="77777777" w:rsidR="009A2221" w:rsidRDefault="009A2221" w:rsidP="00376925">
            <w:pPr>
              <w:jc w:val="both"/>
            </w:pPr>
            <w:r>
              <w:t>N-gram frequency calculation</w:t>
            </w:r>
          </w:p>
          <w:p w14:paraId="785CA038" w14:textId="77777777" w:rsidR="009A2221" w:rsidRDefault="009A2221" w:rsidP="00376925">
            <w:pPr>
              <w:jc w:val="both"/>
            </w:pPr>
            <w:r>
              <w:t>Unsmoothed probability estimation</w:t>
            </w:r>
          </w:p>
          <w:p w14:paraId="147B88D2" w14:textId="77777777" w:rsidR="009A2221" w:rsidRPr="00A00E9F" w:rsidRDefault="009A2221" w:rsidP="00376925">
            <w:pPr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C9928" w14:textId="77777777" w:rsidR="009A2221" w:rsidRDefault="009A2221" w:rsidP="00376925">
            <w:pPr>
              <w:jc w:val="center"/>
            </w:pPr>
            <w:r>
              <w:t>Q2</w:t>
            </w:r>
          </w:p>
        </w:tc>
      </w:tr>
      <w:tr w:rsidR="009A2221" w14:paraId="4B620456" w14:textId="77777777" w:rsidTr="00376925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60DE4" w14:textId="77777777" w:rsidR="009A2221" w:rsidRDefault="009A2221" w:rsidP="00376925">
            <w:r w:rsidRPr="0013640E"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FCD06" w14:textId="77777777" w:rsidR="009A2221" w:rsidRDefault="009A2221" w:rsidP="00376925">
            <w:pPr>
              <w:jc w:val="both"/>
            </w:pPr>
            <w:r>
              <w:t>Training and testing corpus creation</w:t>
            </w:r>
          </w:p>
          <w:p w14:paraId="4AF96048" w14:textId="77777777" w:rsidR="009A2221" w:rsidRDefault="009A2221" w:rsidP="00376925">
            <w:pPr>
              <w:jc w:val="both"/>
            </w:pPr>
            <w:r>
              <w:t>Unigram/bigram/trigram construction</w:t>
            </w:r>
          </w:p>
          <w:p w14:paraId="5BEF82CC" w14:textId="77777777" w:rsidR="009A2221" w:rsidRPr="00A00E9F" w:rsidRDefault="009A2221" w:rsidP="00376925">
            <w:pPr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9A162" w14:textId="77777777" w:rsidR="009A2221" w:rsidRDefault="009A2221" w:rsidP="00376925">
            <w:pPr>
              <w:jc w:val="center"/>
            </w:pPr>
            <w:r>
              <w:t>Q3</w:t>
            </w:r>
          </w:p>
          <w:p w14:paraId="6B30D4D6" w14:textId="77777777" w:rsidR="009A2221" w:rsidRDefault="009A2221" w:rsidP="00376925">
            <w:pPr>
              <w:jc w:val="center"/>
            </w:pPr>
          </w:p>
        </w:tc>
      </w:tr>
      <w:tr w:rsidR="009A2221" w14:paraId="7CE968A7" w14:textId="77777777" w:rsidTr="00376925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D34FB" w14:textId="77777777" w:rsidR="009A2221" w:rsidRPr="0013640E" w:rsidRDefault="009A2221" w:rsidP="00376925">
            <w:r w:rsidRPr="0013640E"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63D93" w14:textId="77777777" w:rsidR="009A2221" w:rsidRDefault="009A2221" w:rsidP="00376925">
            <w:pPr>
              <w:jc w:val="both"/>
            </w:pPr>
            <w:r>
              <w:t>Text preprocessing and tokenization</w:t>
            </w:r>
          </w:p>
          <w:p w14:paraId="57A519AD" w14:textId="77777777" w:rsidR="009A2221" w:rsidRDefault="009A2221" w:rsidP="00376925">
            <w:pPr>
              <w:jc w:val="both"/>
            </w:pPr>
            <w:r>
              <w:t xml:space="preserve">English/Penn Treebank </w:t>
            </w:r>
            <w:proofErr w:type="spellStart"/>
            <w:r>
              <w:t>tagset</w:t>
            </w:r>
            <w:proofErr w:type="spellEnd"/>
            <w:r>
              <w:t xml:space="preserve"> representation</w:t>
            </w:r>
          </w:p>
          <w:p w14:paraId="73D6E38D" w14:textId="77777777" w:rsidR="009A2221" w:rsidRDefault="009A2221" w:rsidP="00376925">
            <w:pPr>
              <w:jc w:val="both"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49308" w14:textId="77777777" w:rsidR="009A2221" w:rsidRDefault="009A2221" w:rsidP="00376925">
            <w:pPr>
              <w:jc w:val="center"/>
            </w:pPr>
            <w:r>
              <w:t>Q4</w:t>
            </w:r>
          </w:p>
        </w:tc>
      </w:tr>
    </w:tbl>
    <w:p w14:paraId="2160CB33" w14:textId="77777777" w:rsidR="009A2221" w:rsidRDefault="009A2221" w:rsidP="009A2221">
      <w:pPr>
        <w:spacing w:after="50"/>
      </w:pPr>
    </w:p>
    <w:p w14:paraId="1960392C" w14:textId="77777777" w:rsidR="009A2221" w:rsidRDefault="009A2221" w:rsidP="009A2221"/>
    <w:p w14:paraId="1B7E1811" w14:textId="77777777" w:rsidR="009A2221" w:rsidRDefault="009A2221" w:rsidP="009A2221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</w:rPr>
        <w:t>Annexure A – Design Task</w:t>
      </w:r>
    </w:p>
    <w:p w14:paraId="4F6DF7CD" w14:textId="77777777" w:rsidR="009A2221" w:rsidRDefault="009A2221" w:rsidP="009A2221">
      <w:pPr>
        <w:rPr>
          <w:b/>
          <w:bCs/>
          <w:color w:val="1F4E79"/>
          <w:sz w:val="28"/>
        </w:rPr>
      </w:pPr>
    </w:p>
    <w:p w14:paraId="48C85315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Task 1 – N-gram Based Text Prediction</w:t>
      </w:r>
    </w:p>
    <w:p w14:paraId="48281DC7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460B2A44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For an incomplete sentence such as:</w:t>
      </w:r>
    </w:p>
    <w:p w14:paraId="35615DC7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"Artificial intelligence is"</w:t>
      </w:r>
    </w:p>
    <w:p w14:paraId="7357646C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system should identify and display the top-5 most probable next words.</w:t>
      </w:r>
    </w:p>
    <w:p w14:paraId="7AB467DC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program should allow the user to select N = 1, 2, or 3, display the corresponding N-gram frequency counts and probabilities, and demonstrate the behavior of the model when an unseen N-gram is encountered.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76016106" w14:textId="77777777" w:rsidR="009A2221" w:rsidRPr="00723893" w:rsidRDefault="009A2221" w:rsidP="009A2221">
      <w:pPr>
        <w:jc w:val="both"/>
        <w:rPr>
          <w:b/>
          <w:bCs/>
          <w:color w:val="1F4E79"/>
        </w:rPr>
      </w:pPr>
    </w:p>
    <w:p w14:paraId="2DF417FF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Task 2 – Backoff and Interpolation for Language Prediction</w:t>
      </w:r>
    </w:p>
    <w:p w14:paraId="08494C02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The system should construct unigram, bigram, and trigram models from an English corpus and accept an incomplete sentence such as:</w:t>
      </w:r>
    </w:p>
    <w:p w14:paraId="7EF5AF4E" w14:textId="77777777" w:rsidR="009A2221" w:rsidRPr="00723893" w:rsidRDefault="009A2221" w:rsidP="009A2221">
      <w:pPr>
        <w:ind w:firstLine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"Machine learning can"</w:t>
      </w:r>
    </w:p>
    <w:p w14:paraId="32534796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lastRenderedPageBreak/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Extend the system using Deleted Interpolation to combine unigram, bigram, and trigram probabilities using predefined interpolation weights.</w:t>
      </w:r>
    </w:p>
    <w:p w14:paraId="3FEE0FE5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system should generate the top-5 next-word predictions using:</w:t>
      </w:r>
    </w:p>
    <w:p w14:paraId="2AE4AC32" w14:textId="77777777" w:rsidR="009A2221" w:rsidRPr="00723893" w:rsidRDefault="009A2221" w:rsidP="009A2221">
      <w:pPr>
        <w:numPr>
          <w:ilvl w:val="0"/>
          <w:numId w:val="14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Unsmoothed N-gram model </w:t>
      </w:r>
    </w:p>
    <w:p w14:paraId="21AEB223" w14:textId="77777777" w:rsidR="009A2221" w:rsidRPr="00723893" w:rsidRDefault="009A2221" w:rsidP="009A2221">
      <w:pPr>
        <w:numPr>
          <w:ilvl w:val="0"/>
          <w:numId w:val="14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Backoff model </w:t>
      </w:r>
    </w:p>
    <w:p w14:paraId="45F4B67E" w14:textId="77777777" w:rsidR="009A2221" w:rsidRPr="00723893" w:rsidRDefault="009A2221" w:rsidP="009A2221">
      <w:pPr>
        <w:numPr>
          <w:ilvl w:val="0"/>
          <w:numId w:val="14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Deleted Interpolation model </w:t>
      </w:r>
    </w:p>
    <w:p w14:paraId="5809C814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Compare the three approaches in terms of zero probabilities, prediction coverage, and prediction accuracy, and explain why backoff and interpolation are useful for sparse language data.</w:t>
      </w:r>
    </w:p>
    <w:p w14:paraId="0A4D8BF9" w14:textId="77777777" w:rsidR="009A2221" w:rsidRPr="00723893" w:rsidRDefault="009A2221" w:rsidP="009A2221">
      <w:pPr>
        <w:jc w:val="both"/>
        <w:rPr>
          <w:b/>
          <w:bCs/>
          <w:color w:val="1F4E79"/>
        </w:rPr>
      </w:pPr>
    </w:p>
    <w:p w14:paraId="5BFF87BA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Task 3 – Entropy-Based Evaluation of Language Models</w:t>
      </w:r>
    </w:p>
    <w:p w14:paraId="7506D437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Design and implement a Python program for measuring the uncertainty of N-gram language models using entropy.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For each test sentence, calculate its entropy and classify the sentence as having relatively high or low predictive uncertainty.</w:t>
      </w:r>
    </w:p>
    <w:p w14:paraId="22084688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For example, compare sentences such as:</w:t>
      </w:r>
    </w:p>
    <w:p w14:paraId="32868F52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"The cat sits on the mat."</w:t>
      </w:r>
    </w:p>
    <w:p w14:paraId="6F35144E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and</w:t>
      </w:r>
    </w:p>
    <w:p w14:paraId="6258D42B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"The quantum processor redesigned the..."</w:t>
      </w:r>
    </w:p>
    <w:p w14:paraId="04D05BC1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system should evaluate how predictable the next word is based on the trained language model.</w:t>
      </w:r>
    </w:p>
    <w:p w14:paraId="485C9E54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program should also compare entropy values obtained using:</w:t>
      </w:r>
    </w:p>
    <w:p w14:paraId="2432E498" w14:textId="77777777" w:rsidR="009A2221" w:rsidRPr="00723893" w:rsidRDefault="009A2221" w:rsidP="009A2221">
      <w:pPr>
        <w:numPr>
          <w:ilvl w:val="0"/>
          <w:numId w:val="15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Unigram model </w:t>
      </w:r>
    </w:p>
    <w:p w14:paraId="4F785A28" w14:textId="77777777" w:rsidR="009A2221" w:rsidRPr="00723893" w:rsidRDefault="009A2221" w:rsidP="009A2221">
      <w:pPr>
        <w:numPr>
          <w:ilvl w:val="0"/>
          <w:numId w:val="15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Bigram model </w:t>
      </w:r>
    </w:p>
    <w:p w14:paraId="5727A08C" w14:textId="77777777" w:rsidR="009A2221" w:rsidRPr="00723893" w:rsidRDefault="009A2221" w:rsidP="009A2221">
      <w:pPr>
        <w:numPr>
          <w:ilvl w:val="0"/>
          <w:numId w:val="15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Trigram model </w:t>
      </w:r>
    </w:p>
    <w:p w14:paraId="264709E8" w14:textId="77777777" w:rsidR="009A2221" w:rsidRPr="00723893" w:rsidRDefault="009A2221" w:rsidP="009A2221">
      <w:pPr>
        <w:numPr>
          <w:ilvl w:val="0"/>
          <w:numId w:val="15"/>
        </w:numPr>
        <w:spacing w:after="0" w:line="240" w:lineRule="auto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Smoothed model </w:t>
      </w:r>
    </w:p>
    <w:p w14:paraId="0E53C41A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Finally, interpret the results and explain how entropy can be used to measure prediction uncertainty and evaluate the reliability of a language model.</w:t>
      </w:r>
    </w:p>
    <w:p w14:paraId="3E96E37A" w14:textId="77777777" w:rsidR="009A2221" w:rsidRPr="00723893" w:rsidRDefault="009A2221" w:rsidP="009A2221">
      <w:pPr>
        <w:jc w:val="both"/>
        <w:rPr>
          <w:b/>
          <w:bCs/>
          <w:color w:val="1F4E79"/>
        </w:rPr>
      </w:pPr>
    </w:p>
    <w:p w14:paraId="3DA1847B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Task 4 – Comparative POS Tagging System</w:t>
      </w:r>
    </w:p>
    <w:p w14:paraId="78642F42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Design and implement a Python-based POS tagging system that assigns grammatical tags to words in English sentences.</w:t>
      </w:r>
    </w:p>
    <w:p w14:paraId="3675E93E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system should implement three approaches:</w:t>
      </w:r>
    </w:p>
    <w:p w14:paraId="6481C983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1. Rule-Based POS Tagging</w:t>
      </w:r>
    </w:p>
    <w:p w14:paraId="621C8632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Use a combination of lexical dictionaries, word patterns, and grammatical rules to assign POS tags.</w:t>
      </w:r>
    </w:p>
    <w:p w14:paraId="7B5523AC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lastRenderedPageBreak/>
        <w:t>2. Stochastic POS Tagging</w:t>
      </w:r>
    </w:p>
    <w:p w14:paraId="0C4672D3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Construct a statistical POS tagger using:</w:t>
      </w:r>
    </w:p>
    <w:p w14:paraId="05AFCD84" w14:textId="77777777" w:rsidR="009A2221" w:rsidRPr="00723893" w:rsidRDefault="009A2221" w:rsidP="009A2221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Word/tag frequencies </w:t>
      </w:r>
    </w:p>
    <w:p w14:paraId="446BF1A8" w14:textId="77777777" w:rsidR="009A2221" w:rsidRPr="00723893" w:rsidRDefault="009A2221" w:rsidP="009A2221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Tag transition probabilities </w:t>
      </w:r>
    </w:p>
    <w:p w14:paraId="7C22966A" w14:textId="77777777" w:rsidR="009A2221" w:rsidRPr="00723893" w:rsidRDefault="009A2221" w:rsidP="009A2221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 xml:space="preserve">Probabilities obtained from a training corpus </w:t>
      </w:r>
    </w:p>
    <w:p w14:paraId="55F15F49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3. Transformation-Based Tagging</w:t>
      </w:r>
    </w:p>
    <w:p w14:paraId="27E15A3F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Initially assign tags using a simple tagging strategy and subsequently apply transformation rules to correct likely tagging errors.</w:t>
      </w:r>
    </w:p>
    <w:p w14:paraId="0B4FFDDA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For example:</w:t>
      </w:r>
    </w:p>
    <w:p w14:paraId="16CA5B4E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"I book a ticket."</w:t>
      </w:r>
    </w:p>
    <w:p w14:paraId="6C1D8145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and</w:t>
      </w:r>
    </w:p>
    <w:p w14:paraId="42F52E46" w14:textId="77777777" w:rsidR="009A2221" w:rsidRPr="00723893" w:rsidRDefault="009A2221" w:rsidP="009A2221">
      <w:pPr>
        <w:ind w:left="720"/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"I read a book."</w:t>
      </w:r>
    </w:p>
    <w:p w14:paraId="52FD1729" w14:textId="77777777" w:rsidR="009A2221" w:rsidRPr="00723893" w:rsidRDefault="009A2221" w:rsidP="009A2221">
      <w:pPr>
        <w:jc w:val="both"/>
        <w:rPr>
          <w:b/>
          <w:bCs/>
          <w:color w:val="1F4E79"/>
        </w:rPr>
      </w:pPr>
      <w:r w:rsidRPr="00723893">
        <w:rPr>
          <w:b/>
          <w:bCs/>
          <w:color w:val="1F4E79"/>
        </w:rPr>
        <w:t>The system should demonstrate how the same word can receive different POS tags depending on its context.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Use an appropriate English corpus such as the Brown Corpus or another publicly available tagged corpus.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</w:rPr>
        <w:t xml:space="preserve"> </w:t>
      </w:r>
      <w:r w:rsidRPr="00723893">
        <w:rPr>
          <w:b/>
          <w:bCs/>
          <w:color w:val="1F4E79"/>
        </w:rPr>
        <w:t>Finally, analyze the differences among the three approaches and explain the advantages and limitations of rule-based, stochastic, and transformation-based POS tagging.</w:t>
      </w:r>
    </w:p>
    <w:p w14:paraId="526E50AB" w14:textId="77777777" w:rsidR="009A2221" w:rsidRDefault="009A2221" w:rsidP="009A2221">
      <w:pPr>
        <w:rPr>
          <w:b/>
          <w:bCs/>
          <w:color w:val="1F4E79"/>
        </w:rPr>
      </w:pPr>
    </w:p>
    <w:p w14:paraId="6D19829D" w14:textId="77777777" w:rsidR="009A2221" w:rsidRDefault="009A2221" w:rsidP="009A2221">
      <w:pPr>
        <w:rPr>
          <w:b/>
          <w:bCs/>
          <w:color w:val="1F4E79"/>
        </w:rPr>
      </w:pPr>
      <w:r>
        <w:rPr>
          <w:b/>
          <w:bCs/>
          <w:color w:val="1F4E79"/>
        </w:rPr>
        <w:t>Rubrics for Calculation</w:t>
      </w:r>
    </w:p>
    <w:p w14:paraId="06B4C0B7" w14:textId="77777777" w:rsidR="009A2221" w:rsidRDefault="009A2221" w:rsidP="009A2221">
      <w:pPr>
        <w:spacing w:after="50"/>
        <w:rPr>
          <w:b/>
          <w:bCs/>
          <w:color w:val="1F4E79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136"/>
        <w:gridCol w:w="2051"/>
        <w:gridCol w:w="1708"/>
        <w:gridCol w:w="1713"/>
        <w:gridCol w:w="1471"/>
      </w:tblGrid>
      <w:tr w:rsidR="009A2221" w:rsidRPr="00D71960" w14:paraId="04781FF4" w14:textId="77777777" w:rsidTr="0037692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1F3BC" w14:textId="77777777" w:rsidR="009A2221" w:rsidRPr="00D71960" w:rsidRDefault="009A2221" w:rsidP="003769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006988" w14:textId="77777777" w:rsidR="009A2221" w:rsidRPr="00D71960" w:rsidRDefault="009A2221" w:rsidP="003769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D785F" w14:textId="77777777" w:rsidR="009A2221" w:rsidRPr="00D71960" w:rsidRDefault="009A2221" w:rsidP="003769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5FB8EB" w14:textId="77777777" w:rsidR="009A2221" w:rsidRPr="00D71960" w:rsidRDefault="009A2221" w:rsidP="003769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45D222" w14:textId="77777777" w:rsidR="009A2221" w:rsidRPr="00D71960" w:rsidRDefault="009A2221" w:rsidP="003769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B361F" w14:textId="77777777" w:rsidR="009A2221" w:rsidRPr="00D71960" w:rsidRDefault="009A2221" w:rsidP="003769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:rsidR="009A2221" w:rsidRPr="00D71960" w14:paraId="125FAB83" w14:textId="77777777" w:rsidTr="003769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E7B35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95023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0404CF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397EF2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C7EC98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CC6586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:rsidR="009A2221" w:rsidRPr="00D71960" w14:paraId="5DEF3988" w14:textId="77777777" w:rsidTr="003769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436E4B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B2BCE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FC61B8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3D8830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E8A0D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231526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:rsidR="009A2221" w:rsidRPr="00D71960" w14:paraId="0672B0E0" w14:textId="77777777" w:rsidTr="003769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7EF172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1707D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454F97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B2813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0D4109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84D1D5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:rsidR="009A2221" w:rsidRPr="00D71960" w14:paraId="19DEC2C1" w14:textId="77777777" w:rsidTr="003769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82257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Analysis &amp; </w:t>
            </w:r>
            <w:r>
              <w:rPr>
                <w:b/>
                <w:bCs/>
                <w:color w:val="000000"/>
              </w:rPr>
              <w:lastRenderedPageBreak/>
              <w:t>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4A60CF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lastRenderedPageBreak/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70D31E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 xml:space="preserve">Insightful analysis with strong </w:t>
            </w:r>
            <w:r>
              <w:rPr>
                <w:color w:val="000000"/>
              </w:rPr>
              <w:lastRenderedPageBreak/>
              <w:t>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011A5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lastRenderedPageBreak/>
              <w:t xml:space="preserve">Good analysis </w:t>
            </w:r>
            <w:r>
              <w:rPr>
                <w:color w:val="000000"/>
              </w:rPr>
              <w:lastRenderedPageBreak/>
              <w:t>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91C86C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lastRenderedPageBreak/>
              <w:t xml:space="preserve">Basic analysis </w:t>
            </w:r>
            <w:r>
              <w:rPr>
                <w:color w:val="000000"/>
              </w:rPr>
              <w:lastRenderedPageBreak/>
              <w:t>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C2BD24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lastRenderedPageBreak/>
              <w:t xml:space="preserve">Poor or no </w:t>
            </w:r>
            <w:r>
              <w:rPr>
                <w:color w:val="000000"/>
              </w:rPr>
              <w:lastRenderedPageBreak/>
              <w:t>analysis</w:t>
            </w:r>
          </w:p>
        </w:tc>
      </w:tr>
      <w:tr w:rsidR="009A2221" w:rsidRPr="00D71960" w14:paraId="6CEBAED2" w14:textId="77777777" w:rsidTr="003769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23431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lastRenderedPageBreak/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F8F99E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8CF69E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DDEB89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A19BF9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E95196" w14:textId="77777777" w:rsidR="009A2221" w:rsidRPr="00D71960" w:rsidRDefault="009A2221" w:rsidP="00376925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289EAB7F" w14:textId="77777777" w:rsidR="009A2221" w:rsidRDefault="009A2221" w:rsidP="009A2221">
      <w:pPr>
        <w:spacing w:after="50"/>
        <w:rPr>
          <w:b/>
          <w:bCs/>
          <w:color w:val="1F4E79"/>
        </w:rPr>
      </w:pPr>
    </w:p>
    <w:p w14:paraId="6A25EEB1" w14:textId="77777777" w:rsidR="009A2221" w:rsidRDefault="009A2221" w:rsidP="009A2221">
      <w:pPr>
        <w:spacing w:after="50"/>
        <w:rPr>
          <w:b/>
          <w:bCs/>
          <w:color w:val="1F4E79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A2221" w14:paraId="5CA1321D" w14:textId="77777777" w:rsidTr="00376925">
        <w:trPr>
          <w:trHeight w:val="1081"/>
        </w:trPr>
        <w:tc>
          <w:tcPr>
            <w:tcW w:w="987" w:type="dxa"/>
          </w:tcPr>
          <w:p w14:paraId="4C42E80C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3DCCF5D7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7B001F01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4EB26AC4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2DB6AF5B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5471FAD8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33B10091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286F9B2F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9A2221" w14:paraId="079A7287" w14:textId="77777777" w:rsidTr="00376925">
        <w:trPr>
          <w:trHeight w:val="403"/>
        </w:trPr>
        <w:tc>
          <w:tcPr>
            <w:tcW w:w="987" w:type="dxa"/>
          </w:tcPr>
          <w:p w14:paraId="2F0C6CC9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AB6243A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08988A4F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EFEA5E1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6A2E96E1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185F3665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7B66F73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4CDE4F71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9A2221" w14:paraId="1D955BBB" w14:textId="77777777" w:rsidTr="00376925">
        <w:trPr>
          <w:trHeight w:val="403"/>
        </w:trPr>
        <w:tc>
          <w:tcPr>
            <w:tcW w:w="987" w:type="dxa"/>
          </w:tcPr>
          <w:p w14:paraId="4B285BAA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6651728E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DA49DB5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0F4306B8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9656BC8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62E48E34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53043B8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7A2DA16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9A2221" w14:paraId="27BD3867" w14:textId="77777777" w:rsidTr="00376925">
        <w:trPr>
          <w:trHeight w:val="403"/>
        </w:trPr>
        <w:tc>
          <w:tcPr>
            <w:tcW w:w="987" w:type="dxa"/>
          </w:tcPr>
          <w:p w14:paraId="05ECD154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927466D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2C5A54E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36375C8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69AA4854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44A5B414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23FA3CE2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1FE66DE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9A2221" w14:paraId="56CED3E9" w14:textId="77777777" w:rsidTr="00376925">
        <w:trPr>
          <w:trHeight w:val="403"/>
        </w:trPr>
        <w:tc>
          <w:tcPr>
            <w:tcW w:w="987" w:type="dxa"/>
          </w:tcPr>
          <w:p w14:paraId="21299485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533388A2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B0D9247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2B1AF6B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5A37F01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6C4C08C0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3BF8A137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C4D915F" w14:textId="77777777" w:rsidR="009A2221" w:rsidRDefault="009A2221" w:rsidP="00376925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57A468C9" w14:textId="77777777" w:rsidR="009A2221" w:rsidRDefault="009A2221" w:rsidP="009A2221">
      <w:pPr>
        <w:spacing w:after="50"/>
        <w:rPr>
          <w:b/>
          <w:bCs/>
          <w:color w:val="1F4E79"/>
        </w:rPr>
      </w:pPr>
    </w:p>
    <w:p w14:paraId="5954CA60" w14:textId="77777777" w:rsidR="009A2221" w:rsidRDefault="009A2221" w:rsidP="009A2221">
      <w:pPr>
        <w:spacing w:after="50"/>
        <w:rPr>
          <w:b/>
          <w:bCs/>
          <w:color w:val="1F4E79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A2221" w14:paraId="1B691E3F" w14:textId="77777777" w:rsidTr="00376925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4992C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4EDB8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0A9A6" w14:textId="77777777" w:rsidR="009A2221" w:rsidRDefault="009A2221" w:rsidP="00376925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A2221" w14:paraId="6C448679" w14:textId="77777777" w:rsidTr="00376925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A21AB" w14:textId="77777777" w:rsidR="009A2221" w:rsidRDefault="00865E9A" w:rsidP="00376925">
            <w:r>
              <w:t>Dr. T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A5B3D" w14:textId="77777777" w:rsidR="009A2221" w:rsidRDefault="009A2221" w:rsidP="0037692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AFCE4" w14:textId="77777777" w:rsidR="009A2221" w:rsidRDefault="009A2221" w:rsidP="00376925"/>
        </w:tc>
      </w:tr>
      <w:tr w:rsidR="009A2221" w14:paraId="647DA0E6" w14:textId="77777777" w:rsidTr="00376925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7D362" w14:textId="77777777" w:rsidR="009A2221" w:rsidRDefault="009A2221" w:rsidP="00376925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 w:rsidR="00865E9A">
              <w:t>T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52128" w14:textId="77777777" w:rsidR="009A2221" w:rsidRDefault="009A2221" w:rsidP="0037692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5CB1C" w14:textId="77777777" w:rsidR="009A2221" w:rsidRDefault="009A2221" w:rsidP="0037692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A2221" w14:paraId="647C73C5" w14:textId="77777777" w:rsidTr="00376925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28C71" w14:textId="77777777" w:rsidR="009A2221" w:rsidRDefault="009A2221" w:rsidP="0037692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2B2AE" w14:textId="77777777" w:rsidR="009A2221" w:rsidRDefault="009A2221" w:rsidP="0037692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D78B4" w14:textId="77777777" w:rsidR="009A2221" w:rsidRDefault="009A2221" w:rsidP="0037692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572395D" w14:textId="77777777" w:rsidR="009A2221" w:rsidRDefault="009A2221" w:rsidP="009A22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F74BB" w14:textId="77777777" w:rsidR="009A2221" w:rsidRDefault="009A2221" w:rsidP="009A22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E22DF" w14:textId="77777777" w:rsidR="009A2221" w:rsidRDefault="009A2221" w:rsidP="009A22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C7EEF" w14:textId="77777777" w:rsidR="009A2221" w:rsidRDefault="009A2221" w:rsidP="009A22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E59F5" w14:textId="77777777" w:rsidR="009A2221" w:rsidRDefault="009A2221" w:rsidP="009A22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E029E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E02D63">
        <w:rPr>
          <w:rFonts w:ascii="Times New Roman" w:hAnsi="Times New Roman" w:cs="Times New Roman"/>
          <w:color w:val="auto"/>
          <w:sz w:val="28"/>
          <w:szCs w:val="24"/>
        </w:rPr>
        <w:t>Introduction</w:t>
      </w:r>
    </w:p>
    <w:p w14:paraId="7AB72F7A" w14:textId="77777777" w:rsidR="00977675" w:rsidRPr="00E02D63" w:rsidRDefault="00E02D63" w:rsidP="00E02D63">
      <w:pPr>
        <w:spacing w:line="360" w:lineRule="auto"/>
        <w:ind w:firstLine="720"/>
        <w:jc w:val="both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This report presents the implementation of the four Natural Language Processing design tasks specified in Assessment Tool 3. The experiments cover N-gram based next-word prediction, backoff and interpolation, entropy-based language-model evaluation, and comparative Part-of-Speech tagging.</w:t>
      </w:r>
    </w:p>
    <w:p w14:paraId="60A5517B" w14:textId="77777777" w:rsidR="00977675" w:rsidRPr="00E02D63" w:rsidRDefault="00E02D63" w:rsidP="00E02D63">
      <w:pPr>
        <w:spacing w:line="360" w:lineRule="auto"/>
        <w:jc w:val="both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lastRenderedPageBreak/>
        <w:t>The assessment instructions require implementation in Python, execution with sample inputs and test cases, and analysis of the algorithm, implementation, results, and performance.</w:t>
      </w:r>
    </w:p>
    <w:p w14:paraId="4133C6C2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E02D63">
        <w:rPr>
          <w:rFonts w:ascii="Times New Roman" w:hAnsi="Times New Roman" w:cs="Times New Roman"/>
          <w:color w:val="auto"/>
          <w:sz w:val="28"/>
          <w:szCs w:val="24"/>
        </w:rPr>
        <w:t>Objectives</w:t>
      </w:r>
    </w:p>
    <w:p w14:paraId="7A5CC99A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construct unigram, bigram, and trigram language models.</w:t>
      </w:r>
    </w:p>
    <w:p w14:paraId="54AF23F0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predict the most probable next words from incomplete sentences.</w:t>
      </w:r>
    </w:p>
    <w:p w14:paraId="5E0285ED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demonstrate the zero-probability problem in an unsmoothed N-gram model.</w:t>
      </w:r>
    </w:p>
    <w:p w14:paraId="21D8C9D7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implement backoff and Deleted Interpolation for improved prediction coverage.</w:t>
      </w:r>
    </w:p>
    <w:p w14:paraId="14C3F06F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measure language-model uncertainty using entropy.</w:t>
      </w:r>
    </w:p>
    <w:p w14:paraId="3BEB960F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compare rule-based, stochastic, and transformation-based POS tagging.</w:t>
      </w:r>
    </w:p>
    <w:p w14:paraId="57E89F14" w14:textId="77777777" w:rsidR="00977675" w:rsidRPr="00E02D63" w:rsidRDefault="00E02D63" w:rsidP="00E02D63">
      <w:pPr>
        <w:pStyle w:val="ListBullet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To evaluate the implemented systems using suitable measures such as prediction or tagging accuracy.</w:t>
      </w:r>
    </w:p>
    <w:p w14:paraId="122BB61C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Task 1 – N-gram Based Text Prediction</w:t>
      </w:r>
    </w:p>
    <w:p w14:paraId="31F5FC9B" w14:textId="77777777" w:rsidR="00977675" w:rsidRPr="00E02D63" w:rsidRDefault="00E02D63" w:rsidP="00E02D63">
      <w:pPr>
        <w:spacing w:line="360" w:lineRule="auto"/>
        <w:jc w:val="both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The objective is to design an N-gram language model that predicts the next word in an incomplete English sentence. The system preprocesses and tokenizes the corpus, constructs unigram, bigram and trigram models, calculates maximum-likelihood probabilities, displays top-5 predictions, tests unseen N-grams, and calculates prediction accuracy.</w:t>
      </w:r>
    </w:p>
    <w:p w14:paraId="44E89522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29AE167D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Create an English text corpus.</w:t>
      </w:r>
    </w:p>
    <w:p w14:paraId="16A18AC9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Convert the corpus to lowercase and remove unwanted characters.</w:t>
      </w:r>
    </w:p>
    <w:p w14:paraId="4E55FE89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Segment the corpus into sentences and tokenize each sentence.</w:t>
      </w:r>
    </w:p>
    <w:p w14:paraId="5412AC7A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Add sentence-start and sentence-end markers.</w:t>
      </w:r>
    </w:p>
    <w:p w14:paraId="6B6FB4EF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Generate unigram, bigram, and trigram sequences.</w:t>
      </w:r>
    </w:p>
    <w:p w14:paraId="377D3541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Count the frequency of each N-gram.</w:t>
      </w:r>
    </w:p>
    <w:p w14:paraId="5970BEFA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Calculate maximum-likelihood probabilities.</w:t>
      </w:r>
    </w:p>
    <w:p w14:paraId="555B57C8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Accept an incomplete sentence and select N = 1, 2, or 3.</w:t>
      </w:r>
    </w:p>
    <w:p w14:paraId="2C438121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Generate the top-5 probable next words.</w:t>
      </w:r>
    </w:p>
    <w:p w14:paraId="34BD90ED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Test an unseen N-gram and observe the zero-probability behavior.</w:t>
      </w:r>
    </w:p>
    <w:p w14:paraId="676DA7F1" w14:textId="77777777" w:rsidR="00977675" w:rsidRPr="00E02D63" w:rsidRDefault="00E02D63" w:rsidP="00E02D63">
      <w:pPr>
        <w:pStyle w:val="ListBullet"/>
        <w:numPr>
          <w:ilvl w:val="0"/>
          <w:numId w:val="11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Evaluate prediction accuracy using multiple test cases.</w:t>
      </w:r>
    </w:p>
    <w:p w14:paraId="74D0AC34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Probability Formulas</w:t>
      </w:r>
    </w:p>
    <w:p w14:paraId="046B3710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Unigram:</w:t>
      </w:r>
    </w:p>
    <w:p w14:paraId="202C1125" w14:textId="77777777" w:rsidR="00977675" w:rsidRPr="00E02D63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lastRenderedPageBreak/>
        <w:t>P(w) = Count(w) / Total number of words</w:t>
      </w:r>
    </w:p>
    <w:p w14:paraId="559A71FC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Bigram:</w:t>
      </w:r>
    </w:p>
    <w:p w14:paraId="2113BD92" w14:textId="77777777" w:rsidR="00977675" w:rsidRPr="00E02D63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proofErr w:type="gramStart"/>
      <w:r w:rsidRPr="00E02D63">
        <w:rPr>
          <w:rFonts w:cs="Times New Roman"/>
          <w:sz w:val="24"/>
          <w:szCs w:val="24"/>
        </w:rPr>
        <w:t>P(</w:t>
      </w:r>
      <w:proofErr w:type="gramEnd"/>
      <w:r w:rsidRPr="00E02D63">
        <w:rPr>
          <w:rFonts w:cs="Times New Roman"/>
          <w:sz w:val="24"/>
          <w:szCs w:val="24"/>
        </w:rPr>
        <w:t xml:space="preserve">w2 | w1) = </w:t>
      </w:r>
      <w:proofErr w:type="gramStart"/>
      <w:r w:rsidRPr="00E02D63">
        <w:rPr>
          <w:rFonts w:cs="Times New Roman"/>
          <w:sz w:val="24"/>
          <w:szCs w:val="24"/>
        </w:rPr>
        <w:t>Count(</w:t>
      </w:r>
      <w:proofErr w:type="gramEnd"/>
      <w:r w:rsidRPr="00E02D63">
        <w:rPr>
          <w:rFonts w:cs="Times New Roman"/>
          <w:sz w:val="24"/>
          <w:szCs w:val="24"/>
        </w:rPr>
        <w:t>w1, w2) / Count(w1)</w:t>
      </w:r>
    </w:p>
    <w:p w14:paraId="0D5C4888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Trigram:</w:t>
      </w:r>
    </w:p>
    <w:p w14:paraId="28574F9E" w14:textId="77777777" w:rsidR="00977675" w:rsidRPr="00E02D63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proofErr w:type="gramStart"/>
      <w:r w:rsidRPr="00E02D63">
        <w:rPr>
          <w:rFonts w:cs="Times New Roman"/>
          <w:sz w:val="24"/>
          <w:szCs w:val="24"/>
        </w:rPr>
        <w:t>P(</w:t>
      </w:r>
      <w:proofErr w:type="gramEnd"/>
      <w:r w:rsidRPr="00E02D63">
        <w:rPr>
          <w:rFonts w:cs="Times New Roman"/>
          <w:sz w:val="24"/>
          <w:szCs w:val="24"/>
        </w:rPr>
        <w:t xml:space="preserve">w3 | w1, w2) = </w:t>
      </w:r>
      <w:proofErr w:type="gramStart"/>
      <w:r w:rsidRPr="00E02D63">
        <w:rPr>
          <w:rFonts w:cs="Times New Roman"/>
          <w:sz w:val="24"/>
          <w:szCs w:val="24"/>
        </w:rPr>
        <w:t>Count(</w:t>
      </w:r>
      <w:proofErr w:type="gramEnd"/>
      <w:r w:rsidRPr="00E02D63">
        <w:rPr>
          <w:rFonts w:cs="Times New Roman"/>
          <w:sz w:val="24"/>
          <w:szCs w:val="24"/>
        </w:rPr>
        <w:t xml:space="preserve">w1, w2, w3) / </w:t>
      </w:r>
      <w:proofErr w:type="gramStart"/>
      <w:r w:rsidRPr="00E02D63">
        <w:rPr>
          <w:rFonts w:cs="Times New Roman"/>
          <w:sz w:val="24"/>
          <w:szCs w:val="24"/>
        </w:rPr>
        <w:t>Count(</w:t>
      </w:r>
      <w:proofErr w:type="gramEnd"/>
      <w:r w:rsidRPr="00E02D63">
        <w:rPr>
          <w:rFonts w:cs="Times New Roman"/>
          <w:sz w:val="24"/>
          <w:szCs w:val="24"/>
        </w:rPr>
        <w:t>w1, w2)</w:t>
      </w:r>
    </w:p>
    <w:p w14:paraId="38961B71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71A79CFB" w14:textId="77777777" w:rsidR="00977675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import re</w:t>
      </w:r>
      <w:r w:rsidRPr="00E02D63">
        <w:rPr>
          <w:rFonts w:cs="Times New Roman"/>
          <w:sz w:val="24"/>
          <w:szCs w:val="24"/>
        </w:rPr>
        <w:br/>
        <w:t>from collections import Counter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corpus = """</w:t>
      </w:r>
      <w:r w:rsidRPr="00E02D63">
        <w:rPr>
          <w:rFonts w:cs="Times New Roman"/>
          <w:sz w:val="24"/>
          <w:szCs w:val="24"/>
        </w:rPr>
        <w:br/>
        <w:t>Artificial intelligence is transforming modern technology.</w:t>
      </w:r>
      <w:r w:rsidRPr="00E02D63">
        <w:rPr>
          <w:rFonts w:cs="Times New Roman"/>
          <w:sz w:val="24"/>
          <w:szCs w:val="24"/>
        </w:rPr>
        <w:br/>
        <w:t>Artificial intelligence is used in healthcare.</w:t>
      </w:r>
      <w:r w:rsidRPr="00E02D63">
        <w:rPr>
          <w:rFonts w:cs="Times New Roman"/>
          <w:sz w:val="24"/>
          <w:szCs w:val="24"/>
        </w:rPr>
        <w:br/>
        <w:t>Artificial intelligence is used in education.</w:t>
      </w:r>
      <w:r w:rsidRPr="00E02D63">
        <w:rPr>
          <w:rFonts w:cs="Times New Roman"/>
          <w:sz w:val="24"/>
          <w:szCs w:val="24"/>
        </w:rPr>
        <w:br/>
        <w:t>Artificial intelligence is changing the world.</w:t>
      </w:r>
      <w:r w:rsidRPr="00E02D63">
        <w:rPr>
          <w:rFonts w:cs="Times New Roman"/>
          <w:sz w:val="24"/>
          <w:szCs w:val="24"/>
        </w:rPr>
        <w:br/>
        <w:t>Machine learning is a branch of artificial intelligence.</w:t>
      </w:r>
      <w:r w:rsidRPr="00E02D63">
        <w:rPr>
          <w:rFonts w:cs="Times New Roman"/>
          <w:sz w:val="24"/>
          <w:szCs w:val="24"/>
        </w:rPr>
        <w:br/>
        <w:t>Machine learning can analyze large amounts of data.</w:t>
      </w:r>
      <w:r w:rsidRPr="00E02D63">
        <w:rPr>
          <w:rFonts w:cs="Times New Roman"/>
          <w:sz w:val="24"/>
          <w:szCs w:val="24"/>
        </w:rPr>
        <w:br/>
        <w:t>Machine learning can make accurate predictions.</w:t>
      </w:r>
      <w:r w:rsidRPr="00E02D63">
        <w:rPr>
          <w:rFonts w:cs="Times New Roman"/>
          <w:sz w:val="24"/>
          <w:szCs w:val="24"/>
        </w:rPr>
        <w:br/>
        <w:t>Machine learning models learn from data.</w:t>
      </w:r>
      <w:r w:rsidRPr="00E02D63">
        <w:rPr>
          <w:rFonts w:cs="Times New Roman"/>
          <w:sz w:val="24"/>
          <w:szCs w:val="24"/>
        </w:rPr>
        <w:br/>
        <w:t>Deep learning is a part of machine learning.</w:t>
      </w:r>
      <w:r w:rsidRPr="00E02D63">
        <w:rPr>
          <w:rFonts w:cs="Times New Roman"/>
          <w:sz w:val="24"/>
          <w:szCs w:val="24"/>
        </w:rPr>
        <w:br/>
        <w:t>Deep learning uses neural networks.</w:t>
      </w:r>
      <w:r w:rsidRPr="00E02D63">
        <w:rPr>
          <w:rFonts w:cs="Times New Roman"/>
          <w:sz w:val="24"/>
          <w:szCs w:val="24"/>
        </w:rPr>
        <w:br/>
        <w:t>Natural language processing helps computers understand language.</w:t>
      </w:r>
      <w:r w:rsidRPr="00E02D63">
        <w:rPr>
          <w:rFonts w:cs="Times New Roman"/>
          <w:sz w:val="24"/>
          <w:szCs w:val="24"/>
        </w:rPr>
        <w:br/>
        <w:t>Natural language processing is used in smart applications.</w:t>
      </w:r>
      <w:r w:rsidRPr="00E02D63">
        <w:rPr>
          <w:rFonts w:cs="Times New Roman"/>
          <w:sz w:val="24"/>
          <w:szCs w:val="24"/>
        </w:rPr>
        <w:br/>
        <w:t>Natural language processing can analyze text.</w:t>
      </w:r>
      <w:r w:rsidRPr="00E02D63">
        <w:rPr>
          <w:rFonts w:cs="Times New Roman"/>
          <w:sz w:val="24"/>
          <w:szCs w:val="24"/>
        </w:rPr>
        <w:br/>
        <w:t>Data science uses statistics and machine learning.</w:t>
      </w:r>
      <w:r w:rsidRPr="00E02D63">
        <w:rPr>
          <w:rFonts w:cs="Times New Roman"/>
          <w:sz w:val="24"/>
          <w:szCs w:val="24"/>
        </w:rPr>
        <w:br/>
        <w:t>Data science is useful for solving real world problems.</w:t>
      </w:r>
      <w:r w:rsidRPr="00E02D63">
        <w:rPr>
          <w:rFonts w:cs="Times New Roman"/>
          <w:sz w:val="24"/>
          <w:szCs w:val="24"/>
        </w:rPr>
        <w:br/>
        <w:t>Python is a popular programming language.</w:t>
      </w:r>
      <w:r w:rsidRPr="00E02D63">
        <w:rPr>
          <w:rFonts w:cs="Times New Roman"/>
          <w:sz w:val="24"/>
          <w:szCs w:val="24"/>
        </w:rPr>
        <w:br/>
        <w:t>Python is widely used for machine learning.</w:t>
      </w:r>
      <w:r w:rsidRPr="00E02D63">
        <w:rPr>
          <w:rFonts w:cs="Times New Roman"/>
          <w:sz w:val="24"/>
          <w:szCs w:val="24"/>
        </w:rPr>
        <w:br/>
        <w:t>Python can process large datasets.</w:t>
      </w:r>
      <w:r w:rsidRPr="00E02D63">
        <w:rPr>
          <w:rFonts w:cs="Times New Roman"/>
          <w:sz w:val="24"/>
          <w:szCs w:val="24"/>
        </w:rPr>
        <w:br/>
        <w:t>Smart systems use artificial intelligence.</w:t>
      </w:r>
      <w:r w:rsidRPr="00E02D63">
        <w:rPr>
          <w:rFonts w:cs="Times New Roman"/>
          <w:sz w:val="24"/>
          <w:szCs w:val="24"/>
        </w:rPr>
        <w:br/>
        <w:t>Smart applications use machine learning.</w:t>
      </w:r>
      <w:r w:rsidRPr="00E02D63">
        <w:rPr>
          <w:rFonts w:cs="Times New Roman"/>
          <w:sz w:val="24"/>
          <w:szCs w:val="24"/>
        </w:rPr>
        <w:br/>
        <w:t>"""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br/>
        <w:t>def preprocess(text):</w:t>
      </w:r>
      <w:r w:rsidRPr="00E02D63">
        <w:rPr>
          <w:rFonts w:cs="Times New Roman"/>
          <w:sz w:val="24"/>
          <w:szCs w:val="24"/>
        </w:rPr>
        <w:br/>
        <w:t xml:space="preserve">    text = text.lower()</w:t>
      </w:r>
      <w:r w:rsidRPr="00E02D63">
        <w:rPr>
          <w:rFonts w:cs="Times New Roman"/>
          <w:sz w:val="24"/>
          <w:szCs w:val="24"/>
        </w:rPr>
        <w:br/>
        <w:t xml:space="preserve">    text = re.sub(r"[^a-zA-Z\s.]", "", text)</w:t>
      </w:r>
      <w:r w:rsidRPr="00E02D63">
        <w:rPr>
          <w:rFonts w:cs="Times New Roman"/>
          <w:sz w:val="24"/>
          <w:szCs w:val="24"/>
        </w:rPr>
        <w:br/>
        <w:t xml:space="preserve">    sentences = re.split(r"[.]", text)</w:t>
      </w:r>
      <w:r w:rsidRPr="00E02D63">
        <w:rPr>
          <w:rFonts w:cs="Times New Roman"/>
          <w:sz w:val="24"/>
          <w:szCs w:val="24"/>
        </w:rPr>
        <w:br/>
        <w:t xml:space="preserve">    tokenized_sentences = []</w:t>
      </w:r>
      <w:r w:rsidRPr="00E02D63">
        <w:rPr>
          <w:rFonts w:cs="Times New Roman"/>
          <w:sz w:val="24"/>
          <w:szCs w:val="24"/>
        </w:rPr>
        <w:br/>
        <w:t xml:space="preserve">    for sentence in sentences:</w:t>
      </w:r>
      <w:r w:rsidRPr="00E02D63">
        <w:rPr>
          <w:rFonts w:cs="Times New Roman"/>
          <w:sz w:val="24"/>
          <w:szCs w:val="24"/>
        </w:rPr>
        <w:br/>
        <w:t xml:space="preserve">        words = sentence.strip().split()</w:t>
      </w:r>
      <w:r w:rsidRPr="00E02D63">
        <w:rPr>
          <w:rFonts w:cs="Times New Roman"/>
          <w:sz w:val="24"/>
          <w:szCs w:val="24"/>
        </w:rPr>
        <w:br/>
        <w:t xml:space="preserve">        if words:</w:t>
      </w:r>
      <w:r w:rsidRPr="00E02D63">
        <w:rPr>
          <w:rFonts w:cs="Times New Roman"/>
          <w:sz w:val="24"/>
          <w:szCs w:val="24"/>
        </w:rPr>
        <w:br/>
        <w:t xml:space="preserve">            tokenized_sentences.append(words)</w:t>
      </w:r>
      <w:r w:rsidRPr="00E02D63">
        <w:rPr>
          <w:rFonts w:cs="Times New Roman"/>
          <w:sz w:val="24"/>
          <w:szCs w:val="24"/>
        </w:rPr>
        <w:br/>
        <w:t xml:space="preserve">    return tokenized_sentences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sentences = preprocess(corpus)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processed_sentences = []</w:t>
      </w:r>
      <w:r w:rsidRPr="00E02D63">
        <w:rPr>
          <w:rFonts w:cs="Times New Roman"/>
          <w:sz w:val="24"/>
          <w:szCs w:val="24"/>
        </w:rPr>
        <w:br/>
        <w:t>for sentence in sentences:</w:t>
      </w:r>
      <w:r w:rsidRPr="00E02D63">
        <w:rPr>
          <w:rFonts w:cs="Times New Roman"/>
          <w:sz w:val="24"/>
          <w:szCs w:val="24"/>
        </w:rPr>
        <w:br/>
        <w:t xml:space="preserve">    sentence = ["&lt;s&gt;"] + sentence + ["&lt;/s&gt;"]</w:t>
      </w:r>
      <w:r w:rsidRPr="00E02D63">
        <w:rPr>
          <w:rFonts w:cs="Times New Roman"/>
          <w:sz w:val="24"/>
          <w:szCs w:val="24"/>
        </w:rPr>
        <w:br/>
        <w:t xml:space="preserve">    processed_sentences.append(sentence)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unigrams = []</w:t>
      </w:r>
      <w:r w:rsidRPr="00E02D63">
        <w:rPr>
          <w:rFonts w:cs="Times New Roman"/>
          <w:sz w:val="24"/>
          <w:szCs w:val="24"/>
        </w:rPr>
        <w:br/>
        <w:t>bigrams = []</w:t>
      </w:r>
      <w:r w:rsidRPr="00E02D63">
        <w:rPr>
          <w:rFonts w:cs="Times New Roman"/>
          <w:sz w:val="24"/>
          <w:szCs w:val="24"/>
        </w:rPr>
        <w:br/>
        <w:t>trigrams =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 in processed_sentences:</w:t>
      </w:r>
      <w:r w:rsidRPr="00E02D63">
        <w:rPr>
          <w:rFonts w:cs="Times New Roman"/>
          <w:sz w:val="24"/>
          <w:szCs w:val="24"/>
        </w:rPr>
        <w:br/>
        <w:t xml:space="preserve">    for word in sentence:</w:t>
      </w:r>
      <w:r w:rsidRPr="00E02D63">
        <w:rPr>
          <w:rFonts w:cs="Times New Roman"/>
          <w:sz w:val="24"/>
          <w:szCs w:val="24"/>
        </w:rPr>
        <w:br/>
        <w:t xml:space="preserve">        unigrams.append(word)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range(len(sentence) - 1):</w:t>
      </w:r>
      <w:r w:rsidRPr="00E02D63">
        <w:rPr>
          <w:rFonts w:cs="Times New Roman"/>
          <w:sz w:val="24"/>
          <w:szCs w:val="24"/>
        </w:rPr>
        <w:br/>
        <w:t xml:space="preserve">        bigrams.append((sentence[i], sentence[i + 1]))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range(len(sentence) - 2):</w:t>
      </w:r>
      <w:r w:rsidRPr="00E02D63">
        <w:rPr>
          <w:rFonts w:cs="Times New Roman"/>
          <w:sz w:val="24"/>
          <w:szCs w:val="24"/>
        </w:rPr>
        <w:br/>
        <w:t xml:space="preserve">        trigrams.append((sentence[i], sentence[i + 1], sentence[i + 2]))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unigram_counts = Counter(unigrams)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>bigram_counts = Counter(bigrams)</w:t>
      </w:r>
      <w:r w:rsidRPr="00E02D63">
        <w:rPr>
          <w:rFonts w:cs="Times New Roman"/>
          <w:sz w:val="24"/>
          <w:szCs w:val="24"/>
        </w:rPr>
        <w:br/>
        <w:t>trigram_counts = Counter(trigrams)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total_words = sum(unigram_counts.values())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unigram_prob = {</w:t>
      </w:r>
      <w:r w:rsidRPr="00E02D63">
        <w:rPr>
          <w:rFonts w:cs="Times New Roman"/>
          <w:sz w:val="24"/>
          <w:szCs w:val="24"/>
        </w:rPr>
        <w:br/>
        <w:t xml:space="preserve">    word: count / total_words</w:t>
      </w:r>
      <w:r w:rsidRPr="00E02D63">
        <w:rPr>
          <w:rFonts w:cs="Times New Roman"/>
          <w:sz w:val="24"/>
          <w:szCs w:val="24"/>
        </w:rPr>
        <w:br/>
        <w:t xml:space="preserve">    for word, count in unigram_counts.items()</w:t>
      </w:r>
      <w:r w:rsidRPr="00E02D63">
        <w:rPr>
          <w:rFonts w:cs="Times New Roman"/>
          <w:sz w:val="24"/>
          <w:szCs w:val="24"/>
        </w:rPr>
        <w:br/>
        <w:t>}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bigram_prob = {}</w:t>
      </w:r>
      <w:r w:rsidRPr="00E02D63">
        <w:rPr>
          <w:rFonts w:cs="Times New Roman"/>
          <w:sz w:val="24"/>
          <w:szCs w:val="24"/>
        </w:rPr>
        <w:br/>
        <w:t>for (w1, w2), count in bigram_counts.items():</w:t>
      </w:r>
      <w:r w:rsidRPr="00E02D63">
        <w:rPr>
          <w:rFonts w:cs="Times New Roman"/>
          <w:sz w:val="24"/>
          <w:szCs w:val="24"/>
        </w:rPr>
        <w:br/>
        <w:t xml:space="preserve">    bigram_prob[(w1, w2)] = count / unigram_counts[w1]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trigram_prob = {}</w:t>
      </w:r>
      <w:r w:rsidRPr="00E02D63">
        <w:rPr>
          <w:rFonts w:cs="Times New Roman"/>
          <w:sz w:val="24"/>
          <w:szCs w:val="24"/>
        </w:rPr>
        <w:br/>
        <w:t>for (w1, w2, w3), count in trigram_counts.items():</w:t>
      </w:r>
      <w:r w:rsidRPr="00E02D63">
        <w:rPr>
          <w:rFonts w:cs="Times New Roman"/>
          <w:sz w:val="24"/>
          <w:szCs w:val="24"/>
        </w:rPr>
        <w:br/>
        <w:t xml:space="preserve">    trigram_prob[(w1, w2, w3)] = count / bigram_counts[(w1, w2)]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predict_next_word(sentence, n=3, top_k=5):</w:t>
      </w:r>
      <w:r w:rsidRPr="00E02D63">
        <w:rPr>
          <w:rFonts w:cs="Times New Roman"/>
          <w:sz w:val="24"/>
          <w:szCs w:val="24"/>
        </w:rPr>
        <w:br/>
        <w:t xml:space="preserve">    words = sentence.lower().split()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n == 1:</w:t>
      </w:r>
      <w:r w:rsidRPr="00E02D63">
        <w:rPr>
          <w:rFonts w:cs="Times New Roman"/>
          <w:sz w:val="24"/>
          <w:szCs w:val="24"/>
        </w:rPr>
        <w:br/>
        <w:t xml:space="preserve">        candidates = [</w:t>
      </w:r>
      <w:r w:rsidRPr="00E02D63">
        <w:rPr>
          <w:rFonts w:cs="Times New Roman"/>
          <w:sz w:val="24"/>
          <w:szCs w:val="24"/>
        </w:rPr>
        <w:br/>
        <w:t xml:space="preserve">            (word, probability)</w:t>
      </w:r>
      <w:r w:rsidRPr="00E02D63">
        <w:rPr>
          <w:rFonts w:cs="Times New Roman"/>
          <w:sz w:val="24"/>
          <w:szCs w:val="24"/>
        </w:rPr>
        <w:br/>
        <w:t xml:space="preserve">            for word, probability in unigram_prob.items()</w:t>
      </w:r>
      <w:r w:rsidRPr="00E02D63">
        <w:rPr>
          <w:rFonts w:cs="Times New Roman"/>
          <w:sz w:val="24"/>
          <w:szCs w:val="24"/>
        </w:rPr>
        <w:br/>
        <w:t xml:space="preserve">            if word not in ["&lt;s&gt;", "&lt;/s&gt;"]</w:t>
      </w:r>
      <w:r w:rsidRPr="00E02D63">
        <w:rPr>
          <w:rFonts w:cs="Times New Roman"/>
          <w:sz w:val="24"/>
          <w:szCs w:val="24"/>
        </w:rPr>
        <w:br/>
        <w:t xml:space="preserve">        ]</w:t>
      </w:r>
      <w:r w:rsidRPr="00E02D63">
        <w:rPr>
          <w:rFonts w:cs="Times New Roman"/>
          <w:sz w:val="24"/>
          <w:szCs w:val="24"/>
        </w:rPr>
        <w:br/>
        <w:t xml:space="preserve">        candidates.sort(key=lambda x: x[1], reverse=True)</w:t>
      </w:r>
      <w:r w:rsidRPr="00E02D63">
        <w:rPr>
          <w:rFonts w:cs="Times New Roman"/>
          <w:sz w:val="24"/>
          <w:szCs w:val="24"/>
        </w:rPr>
        <w:br/>
        <w:t xml:space="preserve">        return candidates[:top_k]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elif n == 2:</w:t>
      </w:r>
      <w:r w:rsidRPr="00E02D63">
        <w:rPr>
          <w:rFonts w:cs="Times New Roman"/>
          <w:sz w:val="24"/>
          <w:szCs w:val="24"/>
        </w:rPr>
        <w:br/>
        <w:t xml:space="preserve">        last_word = words[-1]</w:t>
      </w:r>
      <w:r w:rsidRPr="00E02D63">
        <w:rPr>
          <w:rFonts w:cs="Times New Roman"/>
          <w:sz w:val="24"/>
          <w:szCs w:val="24"/>
        </w:rPr>
        <w:br/>
        <w:t xml:space="preserve">        candidates = [</w:t>
      </w:r>
      <w:r w:rsidRPr="00E02D63">
        <w:rPr>
          <w:rFonts w:cs="Times New Roman"/>
          <w:sz w:val="24"/>
          <w:szCs w:val="24"/>
        </w:rPr>
        <w:br/>
        <w:t xml:space="preserve">            (w2, probability)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        for (w1, w2), probability in bigram_prob.items()</w:t>
      </w:r>
      <w:r w:rsidRPr="00E02D63">
        <w:rPr>
          <w:rFonts w:cs="Times New Roman"/>
          <w:sz w:val="24"/>
          <w:szCs w:val="24"/>
        </w:rPr>
        <w:br/>
        <w:t xml:space="preserve">            if w1 == last_word</w:t>
      </w:r>
      <w:r w:rsidRPr="00E02D63">
        <w:rPr>
          <w:rFonts w:cs="Times New Roman"/>
          <w:sz w:val="24"/>
          <w:szCs w:val="24"/>
        </w:rPr>
        <w:br/>
        <w:t xml:space="preserve">        ]</w:t>
      </w:r>
      <w:r w:rsidRPr="00E02D63">
        <w:rPr>
          <w:rFonts w:cs="Times New Roman"/>
          <w:sz w:val="24"/>
          <w:szCs w:val="24"/>
        </w:rPr>
        <w:br/>
        <w:t xml:space="preserve">        candidates.sort(key=lambda x: x[1], reverse=True)</w:t>
      </w:r>
      <w:r w:rsidRPr="00E02D63">
        <w:rPr>
          <w:rFonts w:cs="Times New Roman"/>
          <w:sz w:val="24"/>
          <w:szCs w:val="24"/>
        </w:rPr>
        <w:br/>
        <w:t xml:space="preserve">        return candidates[:top_k]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elif n == 3:</w:t>
      </w:r>
      <w:r w:rsidRPr="00E02D63">
        <w:rPr>
          <w:rFonts w:cs="Times New Roman"/>
          <w:sz w:val="24"/>
          <w:szCs w:val="24"/>
        </w:rPr>
        <w:br/>
        <w:t xml:space="preserve">        if len(words) &lt; 2:</w:t>
      </w:r>
      <w:r w:rsidRPr="00E02D63">
        <w:rPr>
          <w:rFonts w:cs="Times New Roman"/>
          <w:sz w:val="24"/>
          <w:szCs w:val="24"/>
        </w:rPr>
        <w:br/>
        <w:t xml:space="preserve">            return []</w:t>
      </w:r>
      <w:r w:rsidRPr="00E02D63">
        <w:rPr>
          <w:rFonts w:cs="Times New Roman"/>
          <w:sz w:val="24"/>
          <w:szCs w:val="24"/>
        </w:rPr>
        <w:br/>
        <w:t xml:space="preserve">        w1, w2 = words[-2], words[-1]</w:t>
      </w:r>
      <w:r w:rsidRPr="00E02D63">
        <w:rPr>
          <w:rFonts w:cs="Times New Roman"/>
          <w:sz w:val="24"/>
          <w:szCs w:val="24"/>
        </w:rPr>
        <w:br/>
        <w:t xml:space="preserve">        candidates = [</w:t>
      </w:r>
      <w:r w:rsidRPr="00E02D63">
        <w:rPr>
          <w:rFonts w:cs="Times New Roman"/>
          <w:sz w:val="24"/>
          <w:szCs w:val="24"/>
        </w:rPr>
        <w:br/>
        <w:t xml:space="preserve">            (w3, probability)</w:t>
      </w:r>
      <w:r w:rsidRPr="00E02D63">
        <w:rPr>
          <w:rFonts w:cs="Times New Roman"/>
          <w:sz w:val="24"/>
          <w:szCs w:val="24"/>
        </w:rPr>
        <w:br/>
        <w:t xml:space="preserve">            for (a, b, w3), probability in trigram_prob.items()</w:t>
      </w:r>
      <w:r w:rsidRPr="00E02D63">
        <w:rPr>
          <w:rFonts w:cs="Times New Roman"/>
          <w:sz w:val="24"/>
          <w:szCs w:val="24"/>
        </w:rPr>
        <w:br/>
        <w:t xml:space="preserve">            if a == w1 and b == w2</w:t>
      </w:r>
      <w:r w:rsidRPr="00E02D63">
        <w:rPr>
          <w:rFonts w:cs="Times New Roman"/>
          <w:sz w:val="24"/>
          <w:szCs w:val="24"/>
        </w:rPr>
        <w:br/>
        <w:t xml:space="preserve">        ]</w:t>
      </w:r>
      <w:r w:rsidRPr="00E02D63">
        <w:rPr>
          <w:rFonts w:cs="Times New Roman"/>
          <w:sz w:val="24"/>
          <w:szCs w:val="24"/>
        </w:rPr>
        <w:br/>
        <w:t xml:space="preserve">        candidates.sort(key=lambda x: x[1], reverse=True)</w:t>
      </w:r>
      <w:r w:rsidRPr="00E02D63">
        <w:rPr>
          <w:rFonts w:cs="Times New Roman"/>
          <w:sz w:val="24"/>
          <w:szCs w:val="24"/>
        </w:rPr>
        <w:br/>
        <w:t xml:space="preserve">        return candidates[:top_k]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test_sentence = "artificial intelligence is"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print("INPUT:", test_sentence)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n in [1, 2, 3]:</w:t>
      </w:r>
      <w:r w:rsidRPr="00E02D63">
        <w:rPr>
          <w:rFonts w:cs="Times New Roman"/>
          <w:sz w:val="24"/>
          <w:szCs w:val="24"/>
        </w:rPr>
        <w:br/>
        <w:t xml:space="preserve">    print("\nN =", n)</w:t>
      </w:r>
      <w:r w:rsidRPr="00E02D63">
        <w:rPr>
          <w:rFonts w:cs="Times New Roman"/>
          <w:sz w:val="24"/>
          <w:szCs w:val="24"/>
        </w:rPr>
        <w:br/>
        <w:t xml:space="preserve">    predictions = predict_next_word(test_sentence, n)</w:t>
      </w:r>
      <w:r w:rsidRPr="00E02D63">
        <w:rPr>
          <w:rFonts w:cs="Times New Roman"/>
          <w:sz w:val="24"/>
          <w:szCs w:val="24"/>
        </w:rPr>
        <w:br/>
        <w:t xml:space="preserve">    if predictions:</w:t>
      </w:r>
      <w:r w:rsidRPr="00E02D63">
        <w:rPr>
          <w:rFonts w:cs="Times New Roman"/>
          <w:sz w:val="24"/>
          <w:szCs w:val="24"/>
        </w:rPr>
        <w:br/>
        <w:t xml:space="preserve">        for word, probability in predictions:</w:t>
      </w:r>
      <w:r w:rsidRPr="00E02D63">
        <w:rPr>
          <w:rFonts w:cs="Times New Roman"/>
          <w:sz w:val="24"/>
          <w:szCs w:val="24"/>
        </w:rPr>
        <w:br/>
        <w:t xml:space="preserve">            print(f"{word:15s} Probability = {probability:.4f}")</w:t>
      </w:r>
      <w:r w:rsidRPr="00E02D63">
        <w:rPr>
          <w:rFonts w:cs="Times New Roman"/>
          <w:sz w:val="24"/>
          <w:szCs w:val="24"/>
        </w:rPr>
        <w:br/>
        <w:t xml:space="preserve">    else:</w:t>
      </w:r>
      <w:r w:rsidRPr="00E02D63">
        <w:rPr>
          <w:rFonts w:cs="Times New Roman"/>
          <w:sz w:val="24"/>
          <w:szCs w:val="24"/>
        </w:rPr>
        <w:br/>
        <w:t xml:space="preserve">        print("No prediction available.")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unseen_sentence = "quantum processor redesigned"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>print("\nUNSEEN N-GRAM TEST")</w:t>
      </w:r>
      <w:r w:rsidRPr="00E02D63">
        <w:rPr>
          <w:rFonts w:cs="Times New Roman"/>
          <w:sz w:val="24"/>
          <w:szCs w:val="24"/>
        </w:rPr>
        <w:br/>
        <w:t>prediction = predict_next_word(unseen_sentence, n=3)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if not prediction:</w:t>
      </w:r>
      <w:r w:rsidRPr="00E02D63">
        <w:rPr>
          <w:rFonts w:cs="Times New Roman"/>
          <w:sz w:val="24"/>
          <w:szCs w:val="24"/>
        </w:rPr>
        <w:br/>
        <w:t xml:space="preserve">    print("The trigram is unseen in the training corpus.")</w:t>
      </w:r>
      <w:r w:rsidRPr="00E02D63">
        <w:rPr>
          <w:rFonts w:cs="Times New Roman"/>
          <w:sz w:val="24"/>
          <w:szCs w:val="24"/>
        </w:rPr>
        <w:br/>
        <w:t xml:space="preserve">    print("The unsmoothed model therefore gives zero probability.")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test_cases = [</w:t>
      </w:r>
      <w:r w:rsidRPr="00E02D63">
        <w:rPr>
          <w:rFonts w:cs="Times New Roman"/>
          <w:sz w:val="24"/>
          <w:szCs w:val="24"/>
        </w:rPr>
        <w:br/>
        <w:t xml:space="preserve">    ("artificial intelligence is", "used"),</w:t>
      </w:r>
      <w:r w:rsidRPr="00E02D63">
        <w:rPr>
          <w:rFonts w:cs="Times New Roman"/>
          <w:sz w:val="24"/>
          <w:szCs w:val="24"/>
        </w:rPr>
        <w:br/>
        <w:t xml:space="preserve">    ("machine learning is", "a"),</w:t>
      </w:r>
      <w:r w:rsidRPr="00E02D63">
        <w:rPr>
          <w:rFonts w:cs="Times New Roman"/>
          <w:sz w:val="24"/>
          <w:szCs w:val="24"/>
        </w:rPr>
        <w:br/>
        <w:t xml:space="preserve">    ("natural language processing", "is"),</w:t>
      </w:r>
      <w:r w:rsidRPr="00E02D63">
        <w:rPr>
          <w:rFonts w:cs="Times New Roman"/>
          <w:sz w:val="24"/>
          <w:szCs w:val="24"/>
        </w:rPr>
        <w:br/>
        <w:t xml:space="preserve">    ("python is a", "popular"),</w:t>
      </w:r>
      <w:r w:rsidRPr="00E02D63">
        <w:rPr>
          <w:rFonts w:cs="Times New Roman"/>
          <w:sz w:val="24"/>
          <w:szCs w:val="24"/>
        </w:rPr>
        <w:br/>
        <w:t xml:space="preserve">    ("deep learning is", "a")</w:t>
      </w:r>
      <w:r w:rsidRPr="00E02D63">
        <w:rPr>
          <w:rFonts w:cs="Times New Roman"/>
          <w:sz w:val="24"/>
          <w:szCs w:val="24"/>
        </w:rPr>
        <w:br/>
        <w:t>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correct = 0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sentence, actual_word in test_cases:</w:t>
      </w:r>
      <w:r w:rsidRPr="00E02D63">
        <w:rPr>
          <w:rFonts w:cs="Times New Roman"/>
          <w:sz w:val="24"/>
          <w:szCs w:val="24"/>
        </w:rPr>
        <w:br/>
        <w:t xml:space="preserve">    predictions = predict_next_word(sentence, n=3, top_k=5)</w:t>
      </w:r>
      <w:r w:rsidRPr="00E02D63">
        <w:rPr>
          <w:rFonts w:cs="Times New Roman"/>
          <w:sz w:val="24"/>
          <w:szCs w:val="24"/>
        </w:rPr>
        <w:br/>
        <w:t xml:space="preserve">    predicted_words = [word for word, probability in predictions]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actual_word in predicted_words:</w:t>
      </w:r>
      <w:r w:rsidRPr="00E02D63">
        <w:rPr>
          <w:rFonts w:cs="Times New Roman"/>
          <w:sz w:val="24"/>
          <w:szCs w:val="24"/>
        </w:rPr>
        <w:br/>
        <w:t xml:space="preserve">        correct += 1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accuracy = correct / len(test_cases)</w:t>
      </w:r>
      <w:r w:rsidRPr="00E02D63">
        <w:rPr>
          <w:rFonts w:cs="Times New Roman"/>
          <w:sz w:val="24"/>
          <w:szCs w:val="24"/>
        </w:rPr>
        <w:br/>
        <w:t>print(f"Top-5 Prediction Accuracy = {accuracy * 100:.2f}%")</w:t>
      </w:r>
    </w:p>
    <w:p w14:paraId="463E4EB5" w14:textId="77777777" w:rsidR="00505A6F" w:rsidRDefault="00505A6F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5F5E439A" w14:textId="77777777" w:rsidR="00505A6F" w:rsidRPr="00505A6F" w:rsidRDefault="00505A6F" w:rsidP="00E02D63">
      <w:pPr>
        <w:shd w:val="clear" w:color="auto" w:fill="F2F2F2"/>
        <w:spacing w:before="80" w:after="120" w:line="360" w:lineRule="auto"/>
        <w:rPr>
          <w:rFonts w:cs="Times New Roman"/>
          <w:b/>
          <w:sz w:val="24"/>
          <w:szCs w:val="24"/>
        </w:rPr>
      </w:pPr>
      <w:r w:rsidRPr="00505A6F">
        <w:rPr>
          <w:rFonts w:cs="Times New Roman"/>
          <w:b/>
          <w:sz w:val="24"/>
          <w:szCs w:val="24"/>
        </w:rPr>
        <w:t>Output:</w:t>
      </w:r>
    </w:p>
    <w:p w14:paraId="3E546095" w14:textId="77777777" w:rsidR="00505A6F" w:rsidRPr="00E02D63" w:rsidRDefault="00505A6F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505A6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7BA57C61" wp14:editId="4CE104F9">
            <wp:extent cx="5943600" cy="3475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14B6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Result and Analysis</w:t>
      </w:r>
    </w:p>
    <w:p w14:paraId="0BC96921" w14:textId="77777777" w:rsidR="00977675" w:rsidRPr="00E02D63" w:rsidRDefault="00E02D63" w:rsidP="00505A6F">
      <w:pPr>
        <w:spacing w:line="360" w:lineRule="auto"/>
        <w:jc w:val="both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 xml:space="preserve">The N-gram model successfully generates unigram, bigram, and trigram frequency counts and probabilities. Unigrams use no preceding context, bigrams use one previous </w:t>
      </w:r>
      <w:proofErr w:type="gramStart"/>
      <w:r w:rsidRPr="00E02D63">
        <w:rPr>
          <w:rFonts w:cs="Times New Roman"/>
          <w:sz w:val="24"/>
          <w:szCs w:val="24"/>
        </w:rPr>
        <w:t>word</w:t>
      </w:r>
      <w:proofErr w:type="gramEnd"/>
      <w:r w:rsidRPr="00E02D63">
        <w:rPr>
          <w:rFonts w:cs="Times New Roman"/>
          <w:sz w:val="24"/>
          <w:szCs w:val="24"/>
        </w:rPr>
        <w:t>, and trigrams use two previous words. The trigram model can represent more local context but is more vulnerable to data sparsity.</w:t>
      </w:r>
    </w:p>
    <w:p w14:paraId="48D2D6C1" w14:textId="77777777" w:rsidR="00977675" w:rsidRPr="00E02D63" w:rsidRDefault="00E02D63" w:rsidP="00505A6F">
      <w:pPr>
        <w:spacing w:line="360" w:lineRule="auto"/>
        <w:jc w:val="both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When an unseen trigram such as 'quantum processor redesigned' is supplied, the unsmoothed model has no corresponding frequency and therefore assigns zero probability. This demonstrates the main limitation of unsmoothed N-gram language models.</w:t>
      </w:r>
    </w:p>
    <w:p w14:paraId="5B8573B1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Limitations</w:t>
      </w:r>
    </w:p>
    <w:p w14:paraId="29B43561" w14:textId="77777777" w:rsidR="00977675" w:rsidRPr="00E02D63" w:rsidRDefault="00E02D63" w:rsidP="00505A6F">
      <w:pPr>
        <w:pStyle w:val="ListBullet"/>
        <w:numPr>
          <w:ilvl w:val="0"/>
          <w:numId w:val="12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Unseen N-grams receive zero probability.</w:t>
      </w:r>
    </w:p>
    <w:p w14:paraId="0170892F" w14:textId="77777777" w:rsidR="00977675" w:rsidRPr="00E02D63" w:rsidRDefault="00E02D63" w:rsidP="00505A6F">
      <w:pPr>
        <w:pStyle w:val="ListBullet"/>
        <w:numPr>
          <w:ilvl w:val="0"/>
          <w:numId w:val="12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Higher-order N-grams require larger training corpora.</w:t>
      </w:r>
    </w:p>
    <w:p w14:paraId="554B735D" w14:textId="77777777" w:rsidR="00977675" w:rsidRPr="00E02D63" w:rsidRDefault="00E02D63" w:rsidP="00505A6F">
      <w:pPr>
        <w:pStyle w:val="ListBullet"/>
        <w:numPr>
          <w:ilvl w:val="0"/>
          <w:numId w:val="12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The model captures only a limited amount of context.</w:t>
      </w:r>
    </w:p>
    <w:p w14:paraId="4A95A5D4" w14:textId="77777777" w:rsidR="00977675" w:rsidRPr="00E02D63" w:rsidRDefault="00E02D63" w:rsidP="00505A6F">
      <w:pPr>
        <w:pStyle w:val="ListBullet"/>
        <w:numPr>
          <w:ilvl w:val="0"/>
          <w:numId w:val="12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It does not directly model semantic meaning.</w:t>
      </w:r>
    </w:p>
    <w:p w14:paraId="6A07A2A9" w14:textId="77777777" w:rsidR="00977675" w:rsidRPr="00E02D63" w:rsidRDefault="00E02D63" w:rsidP="00505A6F">
      <w:pPr>
        <w:pStyle w:val="ListBullet"/>
        <w:numPr>
          <w:ilvl w:val="0"/>
          <w:numId w:val="12"/>
        </w:num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Prediction quality depends strongly on the training corpus.</w:t>
      </w:r>
    </w:p>
    <w:p w14:paraId="41F815C5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lastRenderedPageBreak/>
        <w:t>Task 2 – Backoff and Deleted Interpolation</w:t>
      </w:r>
    </w:p>
    <w:p w14:paraId="65680161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This task addresses the zero-probability problem of an unsmoothed N-gram model. The backoff strategy first checks the trigram, then the bigram, and finally the unigram. Deleted Interpolation combines probabilities from unigram, bigram, and trigram models.</w:t>
      </w:r>
    </w:p>
    <w:p w14:paraId="6209C5C5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Backoff Strategy</w:t>
      </w:r>
    </w:p>
    <w:p w14:paraId="2BF5071C" w14:textId="77777777" w:rsidR="00977675" w:rsidRPr="00E02D63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Trigram → Bigram → Unigram</w:t>
      </w:r>
    </w:p>
    <w:p w14:paraId="721E9044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Deleted Interpolation</w:t>
      </w:r>
    </w:p>
    <w:p w14:paraId="19916B67" w14:textId="77777777" w:rsidR="00977675" w:rsidRPr="00E02D63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P(w) = λ1 P(unigram) + λ2 P(bigram) + λ3 P(trigram)</w:t>
      </w:r>
      <w:r w:rsidRPr="00E02D63">
        <w:rPr>
          <w:rFonts w:cs="Times New Roman"/>
          <w:sz w:val="24"/>
          <w:szCs w:val="24"/>
        </w:rPr>
        <w:br/>
        <w:t>where λ1 + λ2 + λ3 = 1</w:t>
      </w:r>
    </w:p>
    <w:p w14:paraId="7AD21B11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9655468" w14:textId="77777777" w:rsidR="00977675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import re</w:t>
      </w:r>
      <w:r w:rsidRPr="00E02D63">
        <w:rPr>
          <w:rFonts w:cs="Times New Roman"/>
          <w:sz w:val="24"/>
          <w:szCs w:val="24"/>
        </w:rPr>
        <w:br/>
        <w:t>from collections import Counter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corpus = """</w:t>
      </w:r>
      <w:r w:rsidRPr="00E02D63">
        <w:rPr>
          <w:rFonts w:cs="Times New Roman"/>
          <w:sz w:val="24"/>
          <w:szCs w:val="24"/>
        </w:rPr>
        <w:br/>
        <w:t>machine learning can analyze data.</w:t>
      </w:r>
      <w:r w:rsidRPr="00E02D63">
        <w:rPr>
          <w:rFonts w:cs="Times New Roman"/>
          <w:sz w:val="24"/>
          <w:szCs w:val="24"/>
        </w:rPr>
        <w:br/>
        <w:t>machine learning can make predictions.</w:t>
      </w:r>
      <w:r w:rsidRPr="00E02D63">
        <w:rPr>
          <w:rFonts w:cs="Times New Roman"/>
          <w:sz w:val="24"/>
          <w:szCs w:val="24"/>
        </w:rPr>
        <w:br/>
        <w:t>machine learning is useful.</w:t>
      </w:r>
      <w:r w:rsidRPr="00E02D63">
        <w:rPr>
          <w:rFonts w:cs="Times New Roman"/>
          <w:sz w:val="24"/>
          <w:szCs w:val="24"/>
        </w:rPr>
        <w:br/>
        <w:t>machine learning models learn from data.</w:t>
      </w:r>
      <w:r w:rsidRPr="00E02D63">
        <w:rPr>
          <w:rFonts w:cs="Times New Roman"/>
          <w:sz w:val="24"/>
          <w:szCs w:val="24"/>
        </w:rPr>
        <w:br/>
        <w:t>artificial intelligence can solve problems.</w:t>
      </w:r>
      <w:r w:rsidRPr="00E02D63">
        <w:rPr>
          <w:rFonts w:cs="Times New Roman"/>
          <w:sz w:val="24"/>
          <w:szCs w:val="24"/>
        </w:rPr>
        <w:br/>
        <w:t>artificial intelligence is powerful.</w:t>
      </w:r>
      <w:r w:rsidRPr="00E02D63">
        <w:rPr>
          <w:rFonts w:cs="Times New Roman"/>
          <w:sz w:val="24"/>
          <w:szCs w:val="24"/>
        </w:rPr>
        <w:br/>
        <w:t>artificial intelligence can analyze text.</w:t>
      </w:r>
      <w:r w:rsidRPr="00E02D63">
        <w:rPr>
          <w:rFonts w:cs="Times New Roman"/>
          <w:sz w:val="24"/>
          <w:szCs w:val="24"/>
        </w:rPr>
        <w:br/>
        <w:t>natural language processing can analyze text.</w:t>
      </w:r>
      <w:r w:rsidRPr="00E02D63">
        <w:rPr>
          <w:rFonts w:cs="Times New Roman"/>
          <w:sz w:val="24"/>
          <w:szCs w:val="24"/>
        </w:rPr>
        <w:br/>
        <w:t>natural language processing is useful.</w:t>
      </w:r>
      <w:r w:rsidRPr="00E02D63">
        <w:rPr>
          <w:rFonts w:cs="Times New Roman"/>
          <w:sz w:val="24"/>
          <w:szCs w:val="24"/>
        </w:rPr>
        <w:br/>
        <w:t>deep learning can analyze images.</w:t>
      </w:r>
      <w:r w:rsidRPr="00E02D63">
        <w:rPr>
          <w:rFonts w:cs="Times New Roman"/>
          <w:sz w:val="24"/>
          <w:szCs w:val="24"/>
        </w:rPr>
        <w:br/>
        <w:t>deep learning models use neural networks.</w:t>
      </w:r>
      <w:r w:rsidRPr="00E02D63">
        <w:rPr>
          <w:rFonts w:cs="Times New Roman"/>
          <w:sz w:val="24"/>
          <w:szCs w:val="24"/>
        </w:rPr>
        <w:br/>
        <w:t>data science can solve real world problems.</w:t>
      </w:r>
      <w:r w:rsidRPr="00E02D63">
        <w:rPr>
          <w:rFonts w:cs="Times New Roman"/>
          <w:sz w:val="24"/>
          <w:szCs w:val="24"/>
        </w:rPr>
        <w:br/>
        <w:t>python can process data.</w:t>
      </w:r>
      <w:r w:rsidRPr="00E02D63">
        <w:rPr>
          <w:rFonts w:cs="Times New Roman"/>
          <w:sz w:val="24"/>
          <w:szCs w:val="24"/>
        </w:rPr>
        <w:br/>
        <w:t>python is useful for machine learning.</w:t>
      </w:r>
      <w:r w:rsidRPr="00E02D63">
        <w:rPr>
          <w:rFonts w:cs="Times New Roman"/>
          <w:sz w:val="24"/>
          <w:szCs w:val="24"/>
        </w:rPr>
        <w:br/>
        <w:t>smart systems can make predictions.</w:t>
      </w:r>
      <w:r w:rsidRPr="00E02D63">
        <w:rPr>
          <w:rFonts w:cs="Times New Roman"/>
          <w:sz w:val="24"/>
          <w:szCs w:val="24"/>
        </w:rPr>
        <w:br/>
        <w:t>"""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preprocess(text):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text = text.lower()</w:t>
      </w:r>
      <w:r w:rsidRPr="00E02D63">
        <w:rPr>
          <w:rFonts w:cs="Times New Roman"/>
          <w:sz w:val="24"/>
          <w:szCs w:val="24"/>
        </w:rPr>
        <w:br/>
        <w:t xml:space="preserve">    text = re.sub(r"[^a-zA-Z\s.]", "", text)</w:t>
      </w:r>
      <w:r w:rsidRPr="00E02D63">
        <w:rPr>
          <w:rFonts w:cs="Times New Roman"/>
          <w:sz w:val="24"/>
          <w:szCs w:val="24"/>
        </w:rPr>
        <w:br/>
        <w:t xml:space="preserve">    sentences = re.split(r"[.]", text)</w:t>
      </w:r>
      <w:r w:rsidRPr="00E02D63">
        <w:rPr>
          <w:rFonts w:cs="Times New Roman"/>
          <w:sz w:val="24"/>
          <w:szCs w:val="24"/>
        </w:rPr>
        <w:br/>
        <w:t xml:space="preserve">    result = []</w:t>
      </w:r>
      <w:r w:rsidRPr="00E02D63">
        <w:rPr>
          <w:rFonts w:cs="Times New Roman"/>
          <w:sz w:val="24"/>
          <w:szCs w:val="24"/>
        </w:rPr>
        <w:br/>
        <w:t xml:space="preserve">    for sentence in sentences:</w:t>
      </w:r>
      <w:r w:rsidRPr="00E02D63">
        <w:rPr>
          <w:rFonts w:cs="Times New Roman"/>
          <w:sz w:val="24"/>
          <w:szCs w:val="24"/>
        </w:rPr>
        <w:br/>
        <w:t xml:space="preserve">        words = sentence.strip().split()</w:t>
      </w:r>
      <w:r w:rsidRPr="00E02D63">
        <w:rPr>
          <w:rFonts w:cs="Times New Roman"/>
          <w:sz w:val="24"/>
          <w:szCs w:val="24"/>
        </w:rPr>
        <w:br/>
        <w:t xml:space="preserve">        if words:</w:t>
      </w:r>
      <w:r w:rsidRPr="00E02D63">
        <w:rPr>
          <w:rFonts w:cs="Times New Roman"/>
          <w:sz w:val="24"/>
          <w:szCs w:val="24"/>
        </w:rPr>
        <w:br/>
        <w:t xml:space="preserve">            result.append(["&lt;s&gt;"] + words + ["&lt;/s&gt;"])</w:t>
      </w:r>
      <w:r w:rsidRPr="00E02D63">
        <w:rPr>
          <w:rFonts w:cs="Times New Roman"/>
          <w:sz w:val="24"/>
          <w:szCs w:val="24"/>
        </w:rPr>
        <w:br/>
        <w:t xml:space="preserve">    return result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sentences = preprocess(corpus)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unigrams, bigrams, trigrams = [], [],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 in sentences:</w:t>
      </w:r>
      <w:r w:rsidRPr="00E02D63">
        <w:rPr>
          <w:rFonts w:cs="Times New Roman"/>
          <w:sz w:val="24"/>
          <w:szCs w:val="24"/>
        </w:rPr>
        <w:br/>
        <w:t xml:space="preserve">    unigrams.extend(sentence)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range(len(sentence) - 1):</w:t>
      </w:r>
      <w:r w:rsidRPr="00E02D63">
        <w:rPr>
          <w:rFonts w:cs="Times New Roman"/>
          <w:sz w:val="24"/>
          <w:szCs w:val="24"/>
        </w:rPr>
        <w:br/>
        <w:t xml:space="preserve">        bigrams.append((sentence[i], sentence[i + 1]))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range(len(sentence) - 2):</w:t>
      </w:r>
      <w:r w:rsidRPr="00E02D63">
        <w:rPr>
          <w:rFonts w:cs="Times New Roman"/>
          <w:sz w:val="24"/>
          <w:szCs w:val="24"/>
        </w:rPr>
        <w:br/>
        <w:t xml:space="preserve">        trigrams.append((sentence[i], sentence[i + 1], sentence[i + 2]))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uni_count = Counter(unigrams)</w:t>
      </w:r>
      <w:r w:rsidRPr="00E02D63">
        <w:rPr>
          <w:rFonts w:cs="Times New Roman"/>
          <w:sz w:val="24"/>
          <w:szCs w:val="24"/>
        </w:rPr>
        <w:br/>
        <w:t>bi_count = Counter(bigrams)</w:t>
      </w:r>
      <w:r w:rsidRPr="00E02D63">
        <w:rPr>
          <w:rFonts w:cs="Times New Roman"/>
          <w:sz w:val="24"/>
          <w:szCs w:val="24"/>
        </w:rPr>
        <w:br/>
        <w:t>tri_count = Counter(trigrams)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total_words = sum(uni_count.values())</w:t>
      </w:r>
      <w:r w:rsidRPr="00E02D63">
        <w:rPr>
          <w:rFonts w:cs="Times New Roman"/>
          <w:sz w:val="24"/>
          <w:szCs w:val="24"/>
        </w:rPr>
        <w:br/>
        <w:t>vocab = list(uni_count.keys())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unigram_probability(word):</w:t>
      </w:r>
      <w:r w:rsidRPr="00E02D63">
        <w:rPr>
          <w:rFonts w:cs="Times New Roman"/>
          <w:sz w:val="24"/>
          <w:szCs w:val="24"/>
        </w:rPr>
        <w:br/>
        <w:t xml:space="preserve">    return uni_count[word] / total_words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bigram_probability(w1, w2):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if uni_count[w1] == 0:</w:t>
      </w:r>
      <w:r w:rsidRPr="00E02D63">
        <w:rPr>
          <w:rFonts w:cs="Times New Roman"/>
          <w:sz w:val="24"/>
          <w:szCs w:val="24"/>
        </w:rPr>
        <w:br/>
        <w:t xml:space="preserve">        return 0</w:t>
      </w:r>
      <w:r w:rsidRPr="00E02D63">
        <w:rPr>
          <w:rFonts w:cs="Times New Roman"/>
          <w:sz w:val="24"/>
          <w:szCs w:val="24"/>
        </w:rPr>
        <w:br/>
        <w:t xml:space="preserve">    return bi_count[(w1, w2)] / uni_count[w1]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trigram_probability(w1, w2, w3):</w:t>
      </w:r>
      <w:r w:rsidRPr="00E02D63">
        <w:rPr>
          <w:rFonts w:cs="Times New Roman"/>
          <w:sz w:val="24"/>
          <w:szCs w:val="24"/>
        </w:rPr>
        <w:br/>
        <w:t xml:space="preserve">    if bi_count[(w1, w2)] == 0:</w:t>
      </w:r>
      <w:r w:rsidRPr="00E02D63">
        <w:rPr>
          <w:rFonts w:cs="Times New Roman"/>
          <w:sz w:val="24"/>
          <w:szCs w:val="24"/>
        </w:rPr>
        <w:br/>
        <w:t xml:space="preserve">        return 0</w:t>
      </w:r>
      <w:r w:rsidRPr="00E02D63">
        <w:rPr>
          <w:rFonts w:cs="Times New Roman"/>
          <w:sz w:val="24"/>
          <w:szCs w:val="24"/>
        </w:rPr>
        <w:br/>
        <w:t xml:space="preserve">    return tri_count[(w1, w2, w3)] / bi_count[(w1, w2)]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unsmoothed_prediction(sentence):</w:t>
      </w:r>
      <w:r w:rsidRPr="00E02D63">
        <w:rPr>
          <w:rFonts w:cs="Times New Roman"/>
          <w:sz w:val="24"/>
          <w:szCs w:val="24"/>
        </w:rPr>
        <w:br/>
        <w:t xml:space="preserve">    words = sentence.lower().split()</w:t>
      </w:r>
      <w:r w:rsidRPr="00E02D63">
        <w:rPr>
          <w:rFonts w:cs="Times New Roman"/>
          <w:sz w:val="24"/>
          <w:szCs w:val="24"/>
        </w:rPr>
        <w:br/>
        <w:t xml:space="preserve">    if len(words) &lt; 2:</w:t>
      </w:r>
      <w:r w:rsidRPr="00E02D63">
        <w:rPr>
          <w:rFonts w:cs="Times New Roman"/>
          <w:sz w:val="24"/>
          <w:szCs w:val="24"/>
        </w:rPr>
        <w:br/>
        <w:t xml:space="preserve">        return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w1, w2 = words[-2], words[-1]</w:t>
      </w:r>
      <w:r w:rsidRPr="00E02D63">
        <w:rPr>
          <w:rFonts w:cs="Times New Roman"/>
          <w:sz w:val="24"/>
          <w:szCs w:val="24"/>
        </w:rPr>
        <w:br/>
        <w:t xml:space="preserve">    predictions =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 in vocab:</w:t>
      </w:r>
      <w:r w:rsidRPr="00E02D63">
        <w:rPr>
          <w:rFonts w:cs="Times New Roman"/>
          <w:sz w:val="24"/>
          <w:szCs w:val="24"/>
        </w:rPr>
        <w:br/>
        <w:t xml:space="preserve">        probability = trigram_probability(w1, w2, word)</w:t>
      </w:r>
      <w:r w:rsidRPr="00E02D63">
        <w:rPr>
          <w:rFonts w:cs="Times New Roman"/>
          <w:sz w:val="24"/>
          <w:szCs w:val="24"/>
        </w:rPr>
        <w:br/>
        <w:t xml:space="preserve">        if probability &gt; 0:</w:t>
      </w:r>
      <w:r w:rsidRPr="00E02D63">
        <w:rPr>
          <w:rFonts w:cs="Times New Roman"/>
          <w:sz w:val="24"/>
          <w:szCs w:val="24"/>
        </w:rPr>
        <w:br/>
        <w:t xml:space="preserve">            predictions.append((word, probability))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predictions.sort(key=lambda x: x[1], reverse=True)</w:t>
      </w:r>
      <w:r w:rsidRPr="00E02D63">
        <w:rPr>
          <w:rFonts w:cs="Times New Roman"/>
          <w:sz w:val="24"/>
          <w:szCs w:val="24"/>
        </w:rPr>
        <w:br/>
        <w:t xml:space="preserve">    return predictions[:5]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backoff_probability(w1, w2, word):</w:t>
      </w:r>
      <w:r w:rsidRPr="00E02D63">
        <w:rPr>
          <w:rFonts w:cs="Times New Roman"/>
          <w:sz w:val="24"/>
          <w:szCs w:val="24"/>
        </w:rPr>
        <w:br/>
        <w:t xml:space="preserve">    p3 = trigram_probability(w1, w2, word)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p3 &gt; 0:</w:t>
      </w:r>
      <w:r w:rsidRPr="00E02D63">
        <w:rPr>
          <w:rFonts w:cs="Times New Roman"/>
          <w:sz w:val="24"/>
          <w:szCs w:val="24"/>
        </w:rPr>
        <w:br/>
        <w:t xml:space="preserve">        return p3, "Trigram"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p2 = bigram_probability(w2, word)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p2 &gt; 0: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    return p2, "Bigram"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p1 = unigram_probability(word)</w:t>
      </w:r>
      <w:r w:rsidRPr="00E02D63">
        <w:rPr>
          <w:rFonts w:cs="Times New Roman"/>
          <w:sz w:val="24"/>
          <w:szCs w:val="24"/>
        </w:rPr>
        <w:br/>
        <w:t xml:space="preserve">    return p1, "Unigram"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backoff_prediction(sentence):</w:t>
      </w:r>
      <w:r w:rsidRPr="00E02D63">
        <w:rPr>
          <w:rFonts w:cs="Times New Roman"/>
          <w:sz w:val="24"/>
          <w:szCs w:val="24"/>
        </w:rPr>
        <w:br/>
        <w:t xml:space="preserve">    words = sentence.lower().split()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len(words) &lt; 2:</w:t>
      </w:r>
      <w:r w:rsidRPr="00E02D63">
        <w:rPr>
          <w:rFonts w:cs="Times New Roman"/>
          <w:sz w:val="24"/>
          <w:szCs w:val="24"/>
        </w:rPr>
        <w:br/>
        <w:t xml:space="preserve">        return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w1, w2 = words[-2], words[-1]</w:t>
      </w:r>
      <w:r w:rsidRPr="00E02D63">
        <w:rPr>
          <w:rFonts w:cs="Times New Roman"/>
          <w:sz w:val="24"/>
          <w:szCs w:val="24"/>
        </w:rPr>
        <w:br/>
        <w:t xml:space="preserve">    predictions =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 in vocab:</w:t>
      </w:r>
      <w:r w:rsidRPr="00E02D63">
        <w:rPr>
          <w:rFonts w:cs="Times New Roman"/>
          <w:sz w:val="24"/>
          <w:szCs w:val="24"/>
        </w:rPr>
        <w:br/>
        <w:t xml:space="preserve">        probability, source = backoff_probability(w1, w2, word)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probability &gt; 0:</w:t>
      </w:r>
      <w:r w:rsidRPr="00E02D63">
        <w:rPr>
          <w:rFonts w:cs="Times New Roman"/>
          <w:sz w:val="24"/>
          <w:szCs w:val="24"/>
        </w:rPr>
        <w:br/>
        <w:t xml:space="preserve">            predictions.append((word, probability, source))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predictions.sort(key=lambda x: x[1], reverse=True)</w:t>
      </w:r>
      <w:r w:rsidRPr="00E02D63">
        <w:rPr>
          <w:rFonts w:cs="Times New Roman"/>
          <w:sz w:val="24"/>
          <w:szCs w:val="24"/>
        </w:rPr>
        <w:br/>
        <w:t xml:space="preserve">    return predictions[:5]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lambda1 = 0.2</w:t>
      </w:r>
      <w:r w:rsidRPr="00E02D63">
        <w:rPr>
          <w:rFonts w:cs="Times New Roman"/>
          <w:sz w:val="24"/>
          <w:szCs w:val="24"/>
        </w:rPr>
        <w:br/>
        <w:t>lambda2 = 0.3</w:t>
      </w:r>
      <w:r w:rsidRPr="00E02D63">
        <w:rPr>
          <w:rFonts w:cs="Times New Roman"/>
          <w:sz w:val="24"/>
          <w:szCs w:val="24"/>
        </w:rPr>
        <w:br/>
        <w:t>lambda3 = 0.5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interpolation_probability(w1, w2, word):</w:t>
      </w:r>
      <w:r w:rsidRPr="00E02D63">
        <w:rPr>
          <w:rFonts w:cs="Times New Roman"/>
          <w:sz w:val="24"/>
          <w:szCs w:val="24"/>
        </w:rPr>
        <w:br/>
        <w:t xml:space="preserve">    p1 = unigram_probability(word)</w:t>
      </w:r>
      <w:r w:rsidRPr="00E02D63">
        <w:rPr>
          <w:rFonts w:cs="Times New Roman"/>
          <w:sz w:val="24"/>
          <w:szCs w:val="24"/>
        </w:rPr>
        <w:br/>
        <w:t xml:space="preserve">    p2 = bigram_probability(w2, word)</w:t>
      </w:r>
      <w:r w:rsidRPr="00E02D63">
        <w:rPr>
          <w:rFonts w:cs="Times New Roman"/>
          <w:sz w:val="24"/>
          <w:szCs w:val="24"/>
        </w:rPr>
        <w:br/>
        <w:t xml:space="preserve">    p3 = trigram_probability(w1, w2, word)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lambda1 * p1 + lambda2 * p2 + lambda3 * p3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>def interpolation_prediction(sentence):</w:t>
      </w:r>
      <w:r w:rsidRPr="00E02D63">
        <w:rPr>
          <w:rFonts w:cs="Times New Roman"/>
          <w:sz w:val="24"/>
          <w:szCs w:val="24"/>
        </w:rPr>
        <w:br/>
        <w:t xml:space="preserve">    words = sentence.lower().split()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len(words) &lt; 2:</w:t>
      </w:r>
      <w:r w:rsidRPr="00E02D63">
        <w:rPr>
          <w:rFonts w:cs="Times New Roman"/>
          <w:sz w:val="24"/>
          <w:szCs w:val="24"/>
        </w:rPr>
        <w:br/>
        <w:t xml:space="preserve">        return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w1, w2 = words[-2], words[-1]</w:t>
      </w:r>
      <w:r w:rsidRPr="00E02D63">
        <w:rPr>
          <w:rFonts w:cs="Times New Roman"/>
          <w:sz w:val="24"/>
          <w:szCs w:val="24"/>
        </w:rPr>
        <w:br/>
        <w:t xml:space="preserve">    predictions =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 in vocab:</w:t>
      </w:r>
      <w:r w:rsidRPr="00E02D63">
        <w:rPr>
          <w:rFonts w:cs="Times New Roman"/>
          <w:sz w:val="24"/>
          <w:szCs w:val="24"/>
        </w:rPr>
        <w:br/>
        <w:t xml:space="preserve">        probability = interpolation_probability(w1, w2, word)</w:t>
      </w:r>
      <w:r w:rsidRPr="00E02D63">
        <w:rPr>
          <w:rFonts w:cs="Times New Roman"/>
          <w:sz w:val="24"/>
          <w:szCs w:val="24"/>
        </w:rPr>
        <w:br/>
        <w:t xml:space="preserve">        predictions.append((word, probability))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predictions.sort(key=lambda x: x[1], reverse=True)</w:t>
      </w:r>
      <w:r w:rsidRPr="00E02D63">
        <w:rPr>
          <w:rFonts w:cs="Times New Roman"/>
          <w:sz w:val="24"/>
          <w:szCs w:val="24"/>
        </w:rPr>
        <w:br/>
        <w:t xml:space="preserve">    return predictions[:5]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sentence = "machine learning can"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print("INPUT:", 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print("\nUNSMOOTHED N-GRAM MODEL")</w:t>
      </w:r>
      <w:r w:rsidRPr="00E02D63">
        <w:rPr>
          <w:rFonts w:cs="Times New Roman"/>
          <w:sz w:val="24"/>
          <w:szCs w:val="24"/>
        </w:rPr>
        <w:br/>
        <w:t>for word, probability in unsmoothed_prediction(sentence):</w:t>
      </w:r>
      <w:r w:rsidRPr="00E02D63">
        <w:rPr>
          <w:rFonts w:cs="Times New Roman"/>
          <w:sz w:val="24"/>
          <w:szCs w:val="24"/>
        </w:rPr>
        <w:br/>
        <w:t xml:space="preserve">    print(f"{word:15s} {probability:.5f}")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print("\nBACKOFF MODEL")</w:t>
      </w:r>
      <w:r w:rsidRPr="00E02D63">
        <w:rPr>
          <w:rFonts w:cs="Times New Roman"/>
          <w:sz w:val="24"/>
          <w:szCs w:val="24"/>
        </w:rPr>
        <w:br/>
        <w:t>for word, probability, source in backoff_prediction(sentence):</w:t>
      </w:r>
      <w:r w:rsidRPr="00E02D63">
        <w:rPr>
          <w:rFonts w:cs="Times New Roman"/>
          <w:sz w:val="24"/>
          <w:szCs w:val="24"/>
        </w:rPr>
        <w:br/>
        <w:t xml:space="preserve">    print(f"{word:15s} {probability:.5f} ({source})")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print("\nDELETED INTERPOLATION")</w:t>
      </w:r>
      <w:r w:rsidRPr="00E02D63">
        <w:rPr>
          <w:rFonts w:cs="Times New Roman"/>
          <w:sz w:val="24"/>
          <w:szCs w:val="24"/>
        </w:rPr>
        <w:br/>
        <w:t>for word, probability in interpolation_prediction(sentence):</w:t>
      </w:r>
      <w:r w:rsidRPr="00E02D63">
        <w:rPr>
          <w:rFonts w:cs="Times New Roman"/>
          <w:sz w:val="24"/>
          <w:szCs w:val="24"/>
        </w:rPr>
        <w:br/>
        <w:t xml:space="preserve">    print(f"{word:15s} {probability:.5f}")</w:t>
      </w:r>
    </w:p>
    <w:p w14:paraId="6F641616" w14:textId="77777777" w:rsidR="00505A6F" w:rsidRDefault="00505A6F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6DB030F1" w14:textId="77777777" w:rsidR="00505A6F" w:rsidRDefault="00505A6F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1B527D92" w14:textId="77777777" w:rsidR="00505A6F" w:rsidRDefault="00505A6F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Output:</w:t>
      </w:r>
    </w:p>
    <w:p w14:paraId="46A812CB" w14:textId="77777777" w:rsidR="00505A6F" w:rsidRPr="00E02D63" w:rsidRDefault="00505A6F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505A6F">
        <w:rPr>
          <w:rFonts w:cs="Times New Roman"/>
          <w:noProof/>
          <w:sz w:val="24"/>
          <w:szCs w:val="24"/>
        </w:rPr>
        <w:drawing>
          <wp:inline distT="0" distB="0" distL="0" distR="0" wp14:anchorId="214A7259" wp14:editId="785A304B">
            <wp:extent cx="5943600" cy="2799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DDE6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Comparison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02D63" w:rsidRPr="00E02D63" w14:paraId="00CF3602" w14:textId="77777777" w:rsidTr="00505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57E8676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 w:val="0"/>
                <w:sz w:val="24"/>
                <w:szCs w:val="24"/>
              </w:rPr>
              <w:t>Model</w:t>
            </w:r>
          </w:p>
        </w:tc>
        <w:tc>
          <w:tcPr>
            <w:tcW w:w="2520" w:type="dxa"/>
          </w:tcPr>
          <w:p w14:paraId="41F948C4" w14:textId="77777777" w:rsidR="00977675" w:rsidRPr="00E02D63" w:rsidRDefault="00E02D63" w:rsidP="00E02D6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 w:val="0"/>
                <w:sz w:val="24"/>
                <w:szCs w:val="24"/>
              </w:rPr>
              <w:t>Zero Probability</w:t>
            </w:r>
          </w:p>
        </w:tc>
        <w:tc>
          <w:tcPr>
            <w:tcW w:w="2520" w:type="dxa"/>
          </w:tcPr>
          <w:p w14:paraId="13695043" w14:textId="77777777" w:rsidR="00977675" w:rsidRPr="00E02D63" w:rsidRDefault="00E02D63" w:rsidP="00E02D6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 w:val="0"/>
                <w:sz w:val="24"/>
                <w:szCs w:val="24"/>
              </w:rPr>
              <w:t>Coverage</w:t>
            </w:r>
          </w:p>
        </w:tc>
        <w:tc>
          <w:tcPr>
            <w:tcW w:w="2520" w:type="dxa"/>
          </w:tcPr>
          <w:p w14:paraId="4A38D1A3" w14:textId="77777777" w:rsidR="00977675" w:rsidRPr="00E02D63" w:rsidRDefault="00E02D63" w:rsidP="00E02D6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 w:val="0"/>
                <w:sz w:val="24"/>
                <w:szCs w:val="24"/>
              </w:rPr>
              <w:t>Complexity</w:t>
            </w:r>
          </w:p>
        </w:tc>
      </w:tr>
      <w:tr w:rsidR="00E02D63" w:rsidRPr="00E02D63" w14:paraId="308747D1" w14:textId="77777777" w:rsidTr="0050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8578B66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Unsmoothed N-gram</w:t>
            </w:r>
          </w:p>
        </w:tc>
        <w:tc>
          <w:tcPr>
            <w:tcW w:w="2520" w:type="dxa"/>
          </w:tcPr>
          <w:p w14:paraId="418B8306" w14:textId="77777777" w:rsidR="00977675" w:rsidRPr="00E02D63" w:rsidRDefault="00E02D63" w:rsidP="00E02D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2520" w:type="dxa"/>
          </w:tcPr>
          <w:p w14:paraId="202E60A6" w14:textId="77777777" w:rsidR="00977675" w:rsidRPr="00E02D63" w:rsidRDefault="00E02D63" w:rsidP="00E02D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Low</w:t>
            </w:r>
          </w:p>
        </w:tc>
        <w:tc>
          <w:tcPr>
            <w:tcW w:w="2520" w:type="dxa"/>
          </w:tcPr>
          <w:p w14:paraId="2E3E8BD5" w14:textId="77777777" w:rsidR="00977675" w:rsidRPr="00E02D63" w:rsidRDefault="00E02D63" w:rsidP="00E02D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Low</w:t>
            </w:r>
          </w:p>
        </w:tc>
      </w:tr>
      <w:tr w:rsidR="00E02D63" w:rsidRPr="00E02D63" w14:paraId="49EBC86F" w14:textId="77777777" w:rsidTr="0050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DAE3CF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Backoff</w:t>
            </w:r>
          </w:p>
        </w:tc>
        <w:tc>
          <w:tcPr>
            <w:tcW w:w="2520" w:type="dxa"/>
          </w:tcPr>
          <w:p w14:paraId="78624F97" w14:textId="77777777" w:rsidR="00977675" w:rsidRPr="00E02D63" w:rsidRDefault="00E02D63" w:rsidP="00E02D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Low</w:t>
            </w:r>
          </w:p>
        </w:tc>
        <w:tc>
          <w:tcPr>
            <w:tcW w:w="2520" w:type="dxa"/>
          </w:tcPr>
          <w:p w14:paraId="6E945A6D" w14:textId="77777777" w:rsidR="00977675" w:rsidRPr="00E02D63" w:rsidRDefault="00E02D63" w:rsidP="00E02D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2520" w:type="dxa"/>
          </w:tcPr>
          <w:p w14:paraId="4C5DEA21" w14:textId="77777777" w:rsidR="00977675" w:rsidRPr="00E02D63" w:rsidRDefault="00E02D63" w:rsidP="00E02D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Medium</w:t>
            </w:r>
          </w:p>
        </w:tc>
      </w:tr>
      <w:tr w:rsidR="00E02D63" w:rsidRPr="00E02D63" w14:paraId="436CCAE6" w14:textId="77777777" w:rsidTr="0050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7518FF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Deleted Interpolation</w:t>
            </w:r>
          </w:p>
        </w:tc>
        <w:tc>
          <w:tcPr>
            <w:tcW w:w="2520" w:type="dxa"/>
          </w:tcPr>
          <w:p w14:paraId="284CE433" w14:textId="77777777" w:rsidR="00977675" w:rsidRPr="00E02D63" w:rsidRDefault="00E02D63" w:rsidP="00E02D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Very Low</w:t>
            </w:r>
          </w:p>
        </w:tc>
        <w:tc>
          <w:tcPr>
            <w:tcW w:w="2520" w:type="dxa"/>
          </w:tcPr>
          <w:p w14:paraId="28DB5238" w14:textId="77777777" w:rsidR="00977675" w:rsidRPr="00E02D63" w:rsidRDefault="00E02D63" w:rsidP="00E02D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Very High</w:t>
            </w:r>
          </w:p>
        </w:tc>
        <w:tc>
          <w:tcPr>
            <w:tcW w:w="2520" w:type="dxa"/>
          </w:tcPr>
          <w:p w14:paraId="00EDF215" w14:textId="77777777" w:rsidR="00977675" w:rsidRPr="00E02D63" w:rsidRDefault="00E02D63" w:rsidP="00E02D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Higher</w:t>
            </w:r>
          </w:p>
        </w:tc>
      </w:tr>
    </w:tbl>
    <w:p w14:paraId="3FB0A708" w14:textId="77777777" w:rsidR="00505A6F" w:rsidRDefault="00505A6F" w:rsidP="00E02D63">
      <w:pPr>
        <w:spacing w:line="360" w:lineRule="auto"/>
        <w:rPr>
          <w:rFonts w:cs="Times New Roman"/>
          <w:sz w:val="24"/>
          <w:szCs w:val="24"/>
        </w:rPr>
      </w:pPr>
    </w:p>
    <w:p w14:paraId="7704BC2A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The backoff approach increases prediction coverage by using lower-order models when a higher-order N-gram is unavailable. Deleted Interpolation is more robust because it combines information from multiple N-gram orders instead of relying on only one order.</w:t>
      </w:r>
    </w:p>
    <w:p w14:paraId="0BB3846F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Task 3 – Entropy-Based Evaluation of Language Models</w:t>
      </w:r>
    </w:p>
    <w:p w14:paraId="00EC3C78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This task evaluates uncertainty in language-model predictions using separate training and testing data. Unigram, bigram, trigram and smoothed models are compared using entropy.</w:t>
      </w:r>
    </w:p>
    <w:p w14:paraId="01D8662B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Entropy Formula</w:t>
      </w:r>
    </w:p>
    <w:p w14:paraId="65D4374B" w14:textId="77777777" w:rsidR="00977675" w:rsidRPr="00E02D63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 xml:space="preserve">H = -(1/N) Σ log2 </w:t>
      </w:r>
      <w:proofErr w:type="gramStart"/>
      <w:r w:rsidRPr="00E02D63">
        <w:rPr>
          <w:rFonts w:cs="Times New Roman"/>
          <w:sz w:val="24"/>
          <w:szCs w:val="24"/>
        </w:rPr>
        <w:t>P(</w:t>
      </w:r>
      <w:proofErr w:type="gramEnd"/>
      <w:r w:rsidRPr="00E02D63">
        <w:rPr>
          <w:rFonts w:cs="Times New Roman"/>
          <w:sz w:val="24"/>
          <w:szCs w:val="24"/>
        </w:rPr>
        <w:t>wᵢ | context)</w:t>
      </w:r>
    </w:p>
    <w:p w14:paraId="195A1C03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A lower entropy value indicates relatively lower predictive uncertainty, while a higher entropy value indicates relatively higher predictive uncertainty.</w:t>
      </w:r>
    </w:p>
    <w:p w14:paraId="30F16F90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lastRenderedPageBreak/>
        <w:t>Python Implementation</w:t>
      </w:r>
    </w:p>
    <w:p w14:paraId="3951C44D" w14:textId="77777777" w:rsidR="00977675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import re</w:t>
      </w:r>
      <w:r w:rsidRPr="00E02D63">
        <w:rPr>
          <w:rFonts w:cs="Times New Roman"/>
          <w:sz w:val="24"/>
          <w:szCs w:val="24"/>
        </w:rPr>
        <w:br/>
        <w:t>import math</w:t>
      </w:r>
      <w:r w:rsidRPr="00E02D63">
        <w:rPr>
          <w:rFonts w:cs="Times New Roman"/>
          <w:sz w:val="24"/>
          <w:szCs w:val="24"/>
        </w:rPr>
        <w:br/>
        <w:t>from collections import Counter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training_corpus = """</w:t>
      </w:r>
      <w:r w:rsidRPr="00E02D63">
        <w:rPr>
          <w:rFonts w:cs="Times New Roman"/>
          <w:sz w:val="24"/>
          <w:szCs w:val="24"/>
        </w:rPr>
        <w:br/>
        <w:t>the cat sits on the mat.</w:t>
      </w:r>
      <w:r w:rsidRPr="00E02D63">
        <w:rPr>
          <w:rFonts w:cs="Times New Roman"/>
          <w:sz w:val="24"/>
          <w:szCs w:val="24"/>
        </w:rPr>
        <w:br/>
        <w:t>the cat sleeps on the mat.</w:t>
      </w:r>
      <w:r w:rsidRPr="00E02D63">
        <w:rPr>
          <w:rFonts w:cs="Times New Roman"/>
          <w:sz w:val="24"/>
          <w:szCs w:val="24"/>
        </w:rPr>
        <w:br/>
        <w:t>the dog sits on the floor.</w:t>
      </w:r>
      <w:r w:rsidRPr="00E02D63">
        <w:rPr>
          <w:rFonts w:cs="Times New Roman"/>
          <w:sz w:val="24"/>
          <w:szCs w:val="24"/>
        </w:rPr>
        <w:br/>
        <w:t>the dog plays in the garden.</w:t>
      </w:r>
      <w:r w:rsidRPr="00E02D63">
        <w:rPr>
          <w:rFonts w:cs="Times New Roman"/>
          <w:sz w:val="24"/>
          <w:szCs w:val="24"/>
        </w:rPr>
        <w:br/>
        <w:t>the boy plays in the garden.</w:t>
      </w:r>
      <w:r w:rsidRPr="00E02D63">
        <w:rPr>
          <w:rFonts w:cs="Times New Roman"/>
          <w:sz w:val="24"/>
          <w:szCs w:val="24"/>
        </w:rPr>
        <w:br/>
        <w:t>the girl reads a book.</w:t>
      </w:r>
      <w:r w:rsidRPr="00E02D63">
        <w:rPr>
          <w:rFonts w:cs="Times New Roman"/>
          <w:sz w:val="24"/>
          <w:szCs w:val="24"/>
        </w:rPr>
        <w:br/>
        <w:t>the student reads a book.</w:t>
      </w:r>
      <w:r w:rsidRPr="00E02D63">
        <w:rPr>
          <w:rFonts w:cs="Times New Roman"/>
          <w:sz w:val="24"/>
          <w:szCs w:val="24"/>
        </w:rPr>
        <w:br/>
        <w:t>the student studies machine learning.</w:t>
      </w:r>
      <w:r w:rsidRPr="00E02D63">
        <w:rPr>
          <w:rFonts w:cs="Times New Roman"/>
          <w:sz w:val="24"/>
          <w:szCs w:val="24"/>
        </w:rPr>
        <w:br/>
        <w:t>machine learning uses data.</w:t>
      </w:r>
      <w:r w:rsidRPr="00E02D63">
        <w:rPr>
          <w:rFonts w:cs="Times New Roman"/>
          <w:sz w:val="24"/>
          <w:szCs w:val="24"/>
        </w:rPr>
        <w:br/>
        <w:t>machine learning is useful.</w:t>
      </w:r>
      <w:r w:rsidRPr="00E02D63">
        <w:rPr>
          <w:rFonts w:cs="Times New Roman"/>
          <w:sz w:val="24"/>
          <w:szCs w:val="24"/>
        </w:rPr>
        <w:br/>
        <w:t>artificial intelligence uses data.</w:t>
      </w:r>
      <w:r w:rsidRPr="00E02D63">
        <w:rPr>
          <w:rFonts w:cs="Times New Roman"/>
          <w:sz w:val="24"/>
          <w:szCs w:val="24"/>
        </w:rPr>
        <w:br/>
        <w:t>artificial intelligence is useful.</w:t>
      </w:r>
      <w:r w:rsidRPr="00E02D63">
        <w:rPr>
          <w:rFonts w:cs="Times New Roman"/>
          <w:sz w:val="24"/>
          <w:szCs w:val="24"/>
        </w:rPr>
        <w:br/>
        <w:t>natural language processing analyzes text.</w:t>
      </w:r>
      <w:r w:rsidRPr="00E02D63">
        <w:rPr>
          <w:rFonts w:cs="Times New Roman"/>
          <w:sz w:val="24"/>
          <w:szCs w:val="24"/>
        </w:rPr>
        <w:br/>
        <w:t>natural language processing understands language.</w:t>
      </w:r>
      <w:r w:rsidRPr="00E02D63">
        <w:rPr>
          <w:rFonts w:cs="Times New Roman"/>
          <w:sz w:val="24"/>
          <w:szCs w:val="24"/>
        </w:rPr>
        <w:br/>
        <w:t>"""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test_sentences = [</w:t>
      </w:r>
      <w:r w:rsidRPr="00E02D63">
        <w:rPr>
          <w:rFonts w:cs="Times New Roman"/>
          <w:sz w:val="24"/>
          <w:szCs w:val="24"/>
        </w:rPr>
        <w:br/>
        <w:t xml:space="preserve">    "the cat sits on the mat",</w:t>
      </w:r>
      <w:r w:rsidRPr="00E02D63">
        <w:rPr>
          <w:rFonts w:cs="Times New Roman"/>
          <w:sz w:val="24"/>
          <w:szCs w:val="24"/>
        </w:rPr>
        <w:br/>
        <w:t xml:space="preserve">    "the student reads a book",</w:t>
      </w:r>
      <w:r w:rsidRPr="00E02D63">
        <w:rPr>
          <w:rFonts w:cs="Times New Roman"/>
          <w:sz w:val="24"/>
          <w:szCs w:val="24"/>
        </w:rPr>
        <w:br/>
        <w:t xml:space="preserve">    "machine learning uses data",</w:t>
      </w:r>
      <w:r w:rsidRPr="00E02D63">
        <w:rPr>
          <w:rFonts w:cs="Times New Roman"/>
          <w:sz w:val="24"/>
          <w:szCs w:val="24"/>
        </w:rPr>
        <w:br/>
        <w:t xml:space="preserve">    "the quantum processor redesigned the"</w:t>
      </w:r>
      <w:r w:rsidRPr="00E02D63">
        <w:rPr>
          <w:rFonts w:cs="Times New Roman"/>
          <w:sz w:val="24"/>
          <w:szCs w:val="24"/>
        </w:rPr>
        <w:br/>
        <w:t>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tokenize_sentence(sentence):</w:t>
      </w:r>
      <w:r w:rsidRPr="00E02D63">
        <w:rPr>
          <w:rFonts w:cs="Times New Roman"/>
          <w:sz w:val="24"/>
          <w:szCs w:val="24"/>
        </w:rPr>
        <w:br/>
        <w:t xml:space="preserve">    sentence = sentence.lower()</w:t>
      </w:r>
      <w:r w:rsidRPr="00E02D63">
        <w:rPr>
          <w:rFonts w:cs="Times New Roman"/>
          <w:sz w:val="24"/>
          <w:szCs w:val="24"/>
        </w:rPr>
        <w:br/>
        <w:t xml:space="preserve">    sentence = re.sub(r"[^a-zA-Z\s]", "", sentence)</w:t>
      </w:r>
      <w:r w:rsidRPr="00E02D63">
        <w:rPr>
          <w:rFonts w:cs="Times New Roman"/>
          <w:sz w:val="24"/>
          <w:szCs w:val="24"/>
        </w:rPr>
        <w:br/>
        <w:t xml:space="preserve">    return ["&lt;s&gt;"] + sentence.split() + ["&lt;/s&gt;"]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br/>
        <w:t>training_sentences = [</w:t>
      </w:r>
      <w:r w:rsidRPr="00E02D63">
        <w:rPr>
          <w:rFonts w:cs="Times New Roman"/>
          <w:sz w:val="24"/>
          <w:szCs w:val="24"/>
        </w:rPr>
        <w:br/>
        <w:t xml:space="preserve">    tokenize_sentence(sentence)</w:t>
      </w:r>
      <w:r w:rsidRPr="00E02D63">
        <w:rPr>
          <w:rFonts w:cs="Times New Roman"/>
          <w:sz w:val="24"/>
          <w:szCs w:val="24"/>
        </w:rPr>
        <w:br/>
        <w:t xml:space="preserve">    for sentence in training_corpus.split(".")</w:t>
      </w:r>
      <w:r w:rsidRPr="00E02D63">
        <w:rPr>
          <w:rFonts w:cs="Times New Roman"/>
          <w:sz w:val="24"/>
          <w:szCs w:val="24"/>
        </w:rPr>
        <w:br/>
        <w:t xml:space="preserve">    if sentence.strip()</w:t>
      </w:r>
      <w:r w:rsidRPr="00E02D63">
        <w:rPr>
          <w:rFonts w:cs="Times New Roman"/>
          <w:sz w:val="24"/>
          <w:szCs w:val="24"/>
        </w:rPr>
        <w:br/>
        <w:t>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unigrams, bigrams, trigrams = [], [],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 in training_sentences:</w:t>
      </w:r>
      <w:r w:rsidRPr="00E02D63">
        <w:rPr>
          <w:rFonts w:cs="Times New Roman"/>
          <w:sz w:val="24"/>
          <w:szCs w:val="24"/>
        </w:rPr>
        <w:br/>
        <w:t xml:space="preserve">    unigrams.extend(sentence)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range(len(sentence) - 1):</w:t>
      </w:r>
      <w:r w:rsidRPr="00E02D63">
        <w:rPr>
          <w:rFonts w:cs="Times New Roman"/>
          <w:sz w:val="24"/>
          <w:szCs w:val="24"/>
        </w:rPr>
        <w:br/>
        <w:t xml:space="preserve">        bigrams.append((sentence[i], sentence[i + 1]))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range(len(sentence) - 2):</w:t>
      </w:r>
      <w:r w:rsidRPr="00E02D63">
        <w:rPr>
          <w:rFonts w:cs="Times New Roman"/>
          <w:sz w:val="24"/>
          <w:szCs w:val="24"/>
        </w:rPr>
        <w:br/>
        <w:t xml:space="preserve">        trigrams.append((sentence[i], sentence[i + 1], sentence[i + 2]))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uni_count = Counter(unigrams)</w:t>
      </w:r>
      <w:r w:rsidRPr="00E02D63">
        <w:rPr>
          <w:rFonts w:cs="Times New Roman"/>
          <w:sz w:val="24"/>
          <w:szCs w:val="24"/>
        </w:rPr>
        <w:br/>
        <w:t>bi_count = Counter(bigrams)</w:t>
      </w:r>
      <w:r w:rsidRPr="00E02D63">
        <w:rPr>
          <w:rFonts w:cs="Times New Roman"/>
          <w:sz w:val="24"/>
          <w:szCs w:val="24"/>
        </w:rPr>
        <w:br/>
        <w:t>tri_count = Counter(trigrams)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total_words = sum(uni_count.values())</w:t>
      </w:r>
      <w:r w:rsidRPr="00E02D63">
        <w:rPr>
          <w:rFonts w:cs="Times New Roman"/>
          <w:sz w:val="24"/>
          <w:szCs w:val="24"/>
        </w:rPr>
        <w:br/>
        <w:t>vocabulary = set(uni_count.keys())</w:t>
      </w:r>
      <w:r w:rsidRPr="00E02D63">
        <w:rPr>
          <w:rFonts w:cs="Times New Roman"/>
          <w:sz w:val="24"/>
          <w:szCs w:val="24"/>
        </w:rPr>
        <w:br/>
        <w:t>V = len(vocabulary)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unigram_probability(word):</w:t>
      </w:r>
      <w:r w:rsidRPr="00E02D63">
        <w:rPr>
          <w:rFonts w:cs="Times New Roman"/>
          <w:sz w:val="24"/>
          <w:szCs w:val="24"/>
        </w:rPr>
        <w:br/>
        <w:t xml:space="preserve">    return uni_count[word] / total_words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bigram_probability(w1, w2):</w:t>
      </w:r>
      <w:r w:rsidRPr="00E02D63">
        <w:rPr>
          <w:rFonts w:cs="Times New Roman"/>
          <w:sz w:val="24"/>
          <w:szCs w:val="24"/>
        </w:rPr>
        <w:br/>
        <w:t xml:space="preserve">    if uni_count[w1] == 0:</w:t>
      </w:r>
      <w:r w:rsidRPr="00E02D63">
        <w:rPr>
          <w:rFonts w:cs="Times New Roman"/>
          <w:sz w:val="24"/>
          <w:szCs w:val="24"/>
        </w:rPr>
        <w:br/>
        <w:t xml:space="preserve">        return 0</w:t>
      </w:r>
      <w:r w:rsidRPr="00E02D63">
        <w:rPr>
          <w:rFonts w:cs="Times New Roman"/>
          <w:sz w:val="24"/>
          <w:szCs w:val="24"/>
        </w:rPr>
        <w:br/>
        <w:t xml:space="preserve">    return bi_count[(w1, w2)] / uni_count[w1]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>def trigram_probability(w1, w2, w3):</w:t>
      </w:r>
      <w:r w:rsidRPr="00E02D63">
        <w:rPr>
          <w:rFonts w:cs="Times New Roman"/>
          <w:sz w:val="24"/>
          <w:szCs w:val="24"/>
        </w:rPr>
        <w:br/>
        <w:t xml:space="preserve">    if bi_count[(w1, w2)] == 0:</w:t>
      </w:r>
      <w:r w:rsidRPr="00E02D63">
        <w:rPr>
          <w:rFonts w:cs="Times New Roman"/>
          <w:sz w:val="24"/>
          <w:szCs w:val="24"/>
        </w:rPr>
        <w:br/>
        <w:t xml:space="preserve">        return 0</w:t>
      </w:r>
      <w:r w:rsidRPr="00E02D63">
        <w:rPr>
          <w:rFonts w:cs="Times New Roman"/>
          <w:sz w:val="24"/>
          <w:szCs w:val="24"/>
        </w:rPr>
        <w:br/>
        <w:t xml:space="preserve">    return tri_count[(w1, w2, w3)] / bi_count[(w1, w2)]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smoothed_bigram_probability(w1, w2):</w:t>
      </w:r>
      <w:r w:rsidRPr="00E02D63">
        <w:rPr>
          <w:rFonts w:cs="Times New Roman"/>
          <w:sz w:val="24"/>
          <w:szCs w:val="24"/>
        </w:rPr>
        <w:br/>
        <w:t xml:space="preserve">    return (bi_count[(w1, w2)] + 1) / (uni_count[w1] + V)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calculate_entropy(sentence, model):</w:t>
      </w:r>
      <w:r w:rsidRPr="00E02D63">
        <w:rPr>
          <w:rFonts w:cs="Times New Roman"/>
          <w:sz w:val="24"/>
          <w:szCs w:val="24"/>
        </w:rPr>
        <w:br/>
        <w:t xml:space="preserve">    words = tokenize_sentence(sentence)</w:t>
      </w:r>
      <w:r w:rsidRPr="00E02D63">
        <w:rPr>
          <w:rFonts w:cs="Times New Roman"/>
          <w:sz w:val="24"/>
          <w:szCs w:val="24"/>
        </w:rPr>
        <w:br/>
        <w:t xml:space="preserve">    log_probability_sum = 0</w:t>
      </w:r>
      <w:r w:rsidRPr="00E02D63">
        <w:rPr>
          <w:rFonts w:cs="Times New Roman"/>
          <w:sz w:val="24"/>
          <w:szCs w:val="24"/>
        </w:rPr>
        <w:br/>
        <w:t xml:space="preserve">    count = 0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range(1, len(words)):</w:t>
      </w:r>
      <w:r w:rsidRPr="00E02D63">
        <w:rPr>
          <w:rFonts w:cs="Times New Roman"/>
          <w:sz w:val="24"/>
          <w:szCs w:val="24"/>
        </w:rPr>
        <w:br/>
        <w:t xml:space="preserve">        current_word = words[i]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model == "unigram":</w:t>
      </w:r>
      <w:r w:rsidRPr="00E02D63">
        <w:rPr>
          <w:rFonts w:cs="Times New Roman"/>
          <w:sz w:val="24"/>
          <w:szCs w:val="24"/>
        </w:rPr>
        <w:br/>
        <w:t xml:space="preserve">            probability = unigram_probability(current_word)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elif model == "bigram":</w:t>
      </w:r>
      <w:r w:rsidRPr="00E02D63">
        <w:rPr>
          <w:rFonts w:cs="Times New Roman"/>
          <w:sz w:val="24"/>
          <w:szCs w:val="24"/>
        </w:rPr>
        <w:br/>
        <w:t xml:space="preserve">            probability = bigram_probability(</w:t>
      </w:r>
      <w:r w:rsidRPr="00E02D63">
        <w:rPr>
          <w:rFonts w:cs="Times New Roman"/>
          <w:sz w:val="24"/>
          <w:szCs w:val="24"/>
        </w:rPr>
        <w:br/>
        <w:t xml:space="preserve">                words[i - 1], current_word</w:t>
      </w:r>
      <w:r w:rsidRPr="00E02D63">
        <w:rPr>
          <w:rFonts w:cs="Times New Roman"/>
          <w:sz w:val="24"/>
          <w:szCs w:val="24"/>
        </w:rPr>
        <w:br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elif model == "trigram":</w:t>
      </w:r>
      <w:r w:rsidRPr="00E02D63">
        <w:rPr>
          <w:rFonts w:cs="Times New Roman"/>
          <w:sz w:val="24"/>
          <w:szCs w:val="24"/>
        </w:rPr>
        <w:br/>
        <w:t xml:space="preserve">            if i &lt; 2:</w:t>
      </w:r>
      <w:r w:rsidRPr="00E02D63">
        <w:rPr>
          <w:rFonts w:cs="Times New Roman"/>
          <w:sz w:val="24"/>
          <w:szCs w:val="24"/>
        </w:rPr>
        <w:br/>
        <w:t xml:space="preserve">                continue</w:t>
      </w:r>
      <w:r w:rsidRPr="00E02D63">
        <w:rPr>
          <w:rFonts w:cs="Times New Roman"/>
          <w:sz w:val="24"/>
          <w:szCs w:val="24"/>
        </w:rPr>
        <w:br/>
        <w:t xml:space="preserve">            probability = trigram_probability(</w:t>
      </w:r>
      <w:r w:rsidRPr="00E02D63">
        <w:rPr>
          <w:rFonts w:cs="Times New Roman"/>
          <w:sz w:val="24"/>
          <w:szCs w:val="24"/>
        </w:rPr>
        <w:br/>
        <w:t xml:space="preserve">                words[i - 2], words[i - 1], current_word</w:t>
      </w:r>
      <w:r w:rsidRPr="00E02D63">
        <w:rPr>
          <w:rFonts w:cs="Times New Roman"/>
          <w:sz w:val="24"/>
          <w:szCs w:val="24"/>
        </w:rPr>
        <w:br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elif model == "smoothed":</w:t>
      </w:r>
      <w:r w:rsidRPr="00E02D63">
        <w:rPr>
          <w:rFonts w:cs="Times New Roman"/>
          <w:sz w:val="24"/>
          <w:szCs w:val="24"/>
        </w:rPr>
        <w:br/>
        <w:t xml:space="preserve">            probability = smoothed_bigram_probability(</w:t>
      </w:r>
      <w:r w:rsidRPr="00E02D63">
        <w:rPr>
          <w:rFonts w:cs="Times New Roman"/>
          <w:sz w:val="24"/>
          <w:szCs w:val="24"/>
        </w:rPr>
        <w:br/>
        <w:t xml:space="preserve">                words[i - 1], current_word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else:</w:t>
      </w:r>
      <w:r w:rsidRPr="00E02D63">
        <w:rPr>
          <w:rFonts w:cs="Times New Roman"/>
          <w:sz w:val="24"/>
          <w:szCs w:val="24"/>
        </w:rPr>
        <w:br/>
        <w:t xml:space="preserve">            return None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probability &lt;= 0:</w:t>
      </w:r>
      <w:r w:rsidRPr="00E02D63">
        <w:rPr>
          <w:rFonts w:cs="Times New Roman"/>
          <w:sz w:val="24"/>
          <w:szCs w:val="24"/>
        </w:rPr>
        <w:br/>
        <w:t xml:space="preserve">            probability = 1e-10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log_probability_sum += -math.log2(probability)</w:t>
      </w:r>
      <w:r w:rsidRPr="00E02D63">
        <w:rPr>
          <w:rFonts w:cs="Times New Roman"/>
          <w:sz w:val="24"/>
          <w:szCs w:val="24"/>
        </w:rPr>
        <w:br/>
        <w:t xml:space="preserve">        count += 1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log_probability_sum / count if count else 0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models = ["unigram", "bigram", "trigram", "smoothed"]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 in test_sentences:</w:t>
      </w:r>
      <w:r w:rsidRPr="00E02D63">
        <w:rPr>
          <w:rFonts w:cs="Times New Roman"/>
          <w:sz w:val="24"/>
          <w:szCs w:val="24"/>
        </w:rPr>
        <w:br/>
        <w:t xml:space="preserve">    print("\nTEST SENTENCE:", 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model in models:</w:t>
      </w:r>
      <w:r w:rsidRPr="00E02D63">
        <w:rPr>
          <w:rFonts w:cs="Times New Roman"/>
          <w:sz w:val="24"/>
          <w:szCs w:val="24"/>
        </w:rPr>
        <w:br/>
        <w:t xml:space="preserve">        entropy = calculate_entropy(sentence, model)</w:t>
      </w:r>
      <w:r w:rsidRPr="00E02D63">
        <w:rPr>
          <w:rFonts w:cs="Times New Roman"/>
          <w:sz w:val="24"/>
          <w:szCs w:val="24"/>
        </w:rPr>
        <w:br/>
        <w:t xml:space="preserve">        print(f"{model:10s} Entropy = {entropy:.4f} bits")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smoothed_entropy = calculate_entropy(sentence, "smoothed")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if smoothed_entropy &lt; 3:</w:t>
      </w:r>
      <w:r w:rsidRPr="00E02D63">
        <w:rPr>
          <w:rFonts w:cs="Times New Roman"/>
          <w:sz w:val="24"/>
          <w:szCs w:val="24"/>
        </w:rPr>
        <w:br/>
        <w:t xml:space="preserve">        classification = "Relatively Low Predictive Uncertainty"</w:t>
      </w:r>
      <w:r w:rsidRPr="00E02D63">
        <w:rPr>
          <w:rFonts w:cs="Times New Roman"/>
          <w:sz w:val="24"/>
          <w:szCs w:val="24"/>
        </w:rPr>
        <w:br/>
        <w:t xml:space="preserve">    else:</w:t>
      </w:r>
      <w:r w:rsidRPr="00E02D63">
        <w:rPr>
          <w:rFonts w:cs="Times New Roman"/>
          <w:sz w:val="24"/>
          <w:szCs w:val="24"/>
        </w:rPr>
        <w:br/>
        <w:t xml:space="preserve">        classification = "Relatively High Predictive Uncertainty"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print("Classification:", classification)</w:t>
      </w:r>
    </w:p>
    <w:p w14:paraId="10E48169" w14:textId="77777777" w:rsidR="00A35E9B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29455EE8" w14:textId="77777777" w:rsidR="00A35E9B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6556A1E0" w14:textId="77777777" w:rsidR="00A35E9B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478D0609" w14:textId="77777777" w:rsidR="00A35E9B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Output:</w:t>
      </w:r>
    </w:p>
    <w:p w14:paraId="082D642F" w14:textId="77777777" w:rsidR="00A35E9B" w:rsidRPr="00E02D63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A35E9B">
        <w:rPr>
          <w:rFonts w:cs="Times New Roman"/>
          <w:noProof/>
          <w:sz w:val="24"/>
          <w:szCs w:val="24"/>
        </w:rPr>
        <w:drawing>
          <wp:inline distT="0" distB="0" distL="0" distR="0" wp14:anchorId="35C33A91" wp14:editId="37723FBD">
            <wp:extent cx="5943600" cy="3677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1B8A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Result and Interpretation</w:t>
      </w:r>
    </w:p>
    <w:p w14:paraId="6B526D60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A sentence such as 'the cat sits on the mat' contains word sequences represented in the training corpus, so the language model is expected to find it more predictable. In contrast, a sentence containing an unfamiliar sequence such as 'the quantum processor redesigned the' is less represented in the training corpus and therefore tends to have higher uncertainty.</w:t>
      </w:r>
    </w:p>
    <w:p w14:paraId="543AD976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Entropy is useful because it converts the model's prediction uncertainty into a numerical measure. Comparing entropy across N-gram orders helps identify how much contextual information the model can exploit.</w:t>
      </w:r>
    </w:p>
    <w:p w14:paraId="70B558C2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Task 4 – Comparative POS Tagging System</w:t>
      </w:r>
    </w:p>
    <w:p w14:paraId="781B02F5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The fourth task implements three POS-tagging approaches: rule-based, stochastic, and transformation-based tagging. The design uses lexical rules and word patterns for the rule-based method, word/tag frequencies and tag transitions for the stochastic method, and an initial tagging strategy followed by correction rules for transformation-based tagging.</w:t>
      </w:r>
    </w:p>
    <w:p w14:paraId="3F4D7434" w14:textId="77777777" w:rsidR="00A35E9B" w:rsidRDefault="00A35E9B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96FCAD5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E02D63" w:rsidRPr="00E02D63" w14:paraId="44D1D966" w14:textId="77777777">
        <w:tc>
          <w:tcPr>
            <w:tcW w:w="2520" w:type="dxa"/>
          </w:tcPr>
          <w:p w14:paraId="70C4FBFB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Approach</w:t>
            </w:r>
          </w:p>
        </w:tc>
        <w:tc>
          <w:tcPr>
            <w:tcW w:w="2520" w:type="dxa"/>
          </w:tcPr>
          <w:p w14:paraId="5003CBA3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Main Principle</w:t>
            </w:r>
          </w:p>
        </w:tc>
        <w:tc>
          <w:tcPr>
            <w:tcW w:w="2520" w:type="dxa"/>
          </w:tcPr>
          <w:p w14:paraId="3CA80501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Advantage</w:t>
            </w:r>
          </w:p>
        </w:tc>
        <w:tc>
          <w:tcPr>
            <w:tcW w:w="2520" w:type="dxa"/>
          </w:tcPr>
          <w:p w14:paraId="14D4DA92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Limitation</w:t>
            </w:r>
          </w:p>
        </w:tc>
      </w:tr>
      <w:tr w:rsidR="00E02D63" w:rsidRPr="00E02D63" w14:paraId="57BB89A1" w14:textId="77777777">
        <w:tc>
          <w:tcPr>
            <w:tcW w:w="2520" w:type="dxa"/>
          </w:tcPr>
          <w:p w14:paraId="418DE709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Rule-Based</w:t>
            </w:r>
          </w:p>
        </w:tc>
        <w:tc>
          <w:tcPr>
            <w:tcW w:w="2520" w:type="dxa"/>
          </w:tcPr>
          <w:p w14:paraId="7BE51AF5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Linguistic rules and word patterns</w:t>
            </w:r>
          </w:p>
        </w:tc>
        <w:tc>
          <w:tcPr>
            <w:tcW w:w="2520" w:type="dxa"/>
          </w:tcPr>
          <w:p w14:paraId="1F482F47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Simple to understand</w:t>
            </w:r>
          </w:p>
        </w:tc>
        <w:tc>
          <w:tcPr>
            <w:tcW w:w="2520" w:type="dxa"/>
          </w:tcPr>
          <w:p w14:paraId="2F4A7D74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Requires manually designed rules</w:t>
            </w:r>
          </w:p>
        </w:tc>
      </w:tr>
      <w:tr w:rsidR="00E02D63" w:rsidRPr="00E02D63" w14:paraId="0708A087" w14:textId="77777777">
        <w:tc>
          <w:tcPr>
            <w:tcW w:w="2520" w:type="dxa"/>
          </w:tcPr>
          <w:p w14:paraId="509BD20F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Stochastic</w:t>
            </w:r>
          </w:p>
        </w:tc>
        <w:tc>
          <w:tcPr>
            <w:tcW w:w="2520" w:type="dxa"/>
          </w:tcPr>
          <w:p w14:paraId="04D66ADC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Word/tag and transition probabilities</w:t>
            </w:r>
          </w:p>
        </w:tc>
        <w:tc>
          <w:tcPr>
            <w:tcW w:w="2520" w:type="dxa"/>
          </w:tcPr>
          <w:p w14:paraId="30CE327E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Uses statistical evidence</w:t>
            </w:r>
          </w:p>
        </w:tc>
        <w:tc>
          <w:tcPr>
            <w:tcW w:w="2520" w:type="dxa"/>
          </w:tcPr>
          <w:p w14:paraId="7173EAEE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Requires tagged training data</w:t>
            </w:r>
          </w:p>
        </w:tc>
      </w:tr>
      <w:tr w:rsidR="00E02D63" w:rsidRPr="00E02D63" w14:paraId="7AA726E9" w14:textId="77777777">
        <w:tc>
          <w:tcPr>
            <w:tcW w:w="2520" w:type="dxa"/>
          </w:tcPr>
          <w:p w14:paraId="71031C74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Transformation-Based</w:t>
            </w:r>
          </w:p>
        </w:tc>
        <w:tc>
          <w:tcPr>
            <w:tcW w:w="2520" w:type="dxa"/>
          </w:tcPr>
          <w:p w14:paraId="1F677DF0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Initial tags followed by correction rules</w:t>
            </w:r>
          </w:p>
        </w:tc>
        <w:tc>
          <w:tcPr>
            <w:tcW w:w="2520" w:type="dxa"/>
          </w:tcPr>
          <w:p w14:paraId="605713F6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Can correct initial errors</w:t>
            </w:r>
          </w:p>
        </w:tc>
        <w:tc>
          <w:tcPr>
            <w:tcW w:w="2520" w:type="dxa"/>
          </w:tcPr>
          <w:p w14:paraId="07A5B1EB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Requires carefully designed transformations</w:t>
            </w:r>
          </w:p>
        </w:tc>
      </w:tr>
    </w:tbl>
    <w:p w14:paraId="798CAEBA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Required Dataset</w:t>
      </w:r>
    </w:p>
    <w:p w14:paraId="25181FF7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The implementation uses the NLTK Brown Corpus as the tagged English corpus. The corpus is divided into training and testing portions. Word/tag frequencies and tag transition counts are derived from the training portion.</w:t>
      </w:r>
    </w:p>
    <w:p w14:paraId="298F0D17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FF5F455" w14:textId="77777777" w:rsidR="00977675" w:rsidRDefault="00E02D63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import nltk</w:t>
      </w:r>
      <w:r w:rsidRPr="00E02D63">
        <w:rPr>
          <w:rFonts w:cs="Times New Roman"/>
          <w:sz w:val="24"/>
          <w:szCs w:val="24"/>
        </w:rPr>
        <w:br/>
        <w:t>import re</w:t>
      </w:r>
      <w:r w:rsidRPr="00E02D63">
        <w:rPr>
          <w:rFonts w:cs="Times New Roman"/>
          <w:sz w:val="24"/>
          <w:szCs w:val="24"/>
        </w:rPr>
        <w:br/>
        <w:t>import math</w:t>
      </w:r>
      <w:r w:rsidRPr="00E02D63">
        <w:rPr>
          <w:rFonts w:cs="Times New Roman"/>
          <w:sz w:val="24"/>
          <w:szCs w:val="24"/>
        </w:rPr>
        <w:br/>
        <w:t>from collections import Counter, defaultdict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nltk.download("brown")</w:t>
      </w:r>
      <w:r w:rsidRPr="00E02D63">
        <w:rPr>
          <w:rFonts w:cs="Times New Roman"/>
          <w:sz w:val="24"/>
          <w:szCs w:val="24"/>
        </w:rPr>
        <w:br/>
        <w:t>nltk.download("punkt")</w:t>
      </w:r>
      <w:r w:rsidRPr="00E02D63">
        <w:rPr>
          <w:rFonts w:cs="Times New Roman"/>
          <w:sz w:val="24"/>
          <w:szCs w:val="24"/>
        </w:rPr>
        <w:br/>
        <w:t>nltk.download("punkt_tab")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from nltk.corpus import brown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tagged_sentences = brown.tagged_sents(tagset="universal")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split_point = int(len(tagged_sentences) * 0.8)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train_data = tagged_sentences[:split_point]</w:t>
      </w:r>
      <w:r w:rsidRPr="00E02D63">
        <w:rPr>
          <w:rFonts w:cs="Times New Roman"/>
          <w:sz w:val="24"/>
          <w:szCs w:val="24"/>
        </w:rPr>
        <w:br/>
        <w:t>test_data = tagged_sentences[split_point:]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br/>
        <w:t>word_tag_count = defaultdict(Counter)</w:t>
      </w:r>
      <w:r w:rsidRPr="00E02D63">
        <w:rPr>
          <w:rFonts w:cs="Times New Roman"/>
          <w:sz w:val="24"/>
          <w:szCs w:val="24"/>
        </w:rPr>
        <w:br/>
        <w:t>tag_count = Counter()</w:t>
      </w:r>
      <w:r w:rsidRPr="00E02D63">
        <w:rPr>
          <w:rFonts w:cs="Times New Roman"/>
          <w:sz w:val="24"/>
          <w:szCs w:val="24"/>
        </w:rPr>
        <w:br/>
        <w:t>transition_count = defaultdict(Counter)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 in train_data:</w:t>
      </w:r>
      <w:r w:rsidRPr="00E02D63">
        <w:rPr>
          <w:rFonts w:cs="Times New Roman"/>
          <w:sz w:val="24"/>
          <w:szCs w:val="24"/>
        </w:rPr>
        <w:br/>
        <w:t xml:space="preserve">    previous_tag = "&lt;START&gt;"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word, tag in sentence:</w:t>
      </w:r>
      <w:r w:rsidRPr="00E02D63">
        <w:rPr>
          <w:rFonts w:cs="Times New Roman"/>
          <w:sz w:val="24"/>
          <w:szCs w:val="24"/>
        </w:rPr>
        <w:br/>
        <w:t xml:space="preserve">        word = word.lower()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word_tag_count[word][tag] += 1</w:t>
      </w:r>
      <w:r w:rsidRPr="00E02D63">
        <w:rPr>
          <w:rFonts w:cs="Times New Roman"/>
          <w:sz w:val="24"/>
          <w:szCs w:val="24"/>
        </w:rPr>
        <w:br/>
        <w:t xml:space="preserve">        tag_count[tag] += 1</w:t>
      </w:r>
      <w:r w:rsidRPr="00E02D63">
        <w:rPr>
          <w:rFonts w:cs="Times New Roman"/>
          <w:sz w:val="24"/>
          <w:szCs w:val="24"/>
        </w:rPr>
        <w:br/>
        <w:t xml:space="preserve">        transition_count[previous_tag][tag] += 1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previous_tag = tag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rule_based_tagger(sentence):</w:t>
      </w:r>
      <w:r w:rsidRPr="00E02D63">
        <w:rPr>
          <w:rFonts w:cs="Times New Roman"/>
          <w:sz w:val="24"/>
          <w:szCs w:val="24"/>
        </w:rPr>
        <w:br/>
        <w:t xml:space="preserve">    words = sentence.split()</w:t>
      </w:r>
      <w:r w:rsidRPr="00E02D63">
        <w:rPr>
          <w:rFonts w:cs="Times New Roman"/>
          <w:sz w:val="24"/>
          <w:szCs w:val="24"/>
        </w:rPr>
        <w:br/>
        <w:t xml:space="preserve">    result =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 in words:</w:t>
      </w:r>
      <w:r w:rsidRPr="00E02D63">
        <w:rPr>
          <w:rFonts w:cs="Times New Roman"/>
          <w:sz w:val="24"/>
          <w:szCs w:val="24"/>
        </w:rPr>
        <w:br/>
        <w:t xml:space="preserve">        lower = word.lower()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lower in ["i", "you", "he", "she", "we", "they", "it"]:</w:t>
      </w:r>
      <w:r w:rsidRPr="00E02D63">
        <w:rPr>
          <w:rFonts w:cs="Times New Roman"/>
          <w:sz w:val="24"/>
          <w:szCs w:val="24"/>
        </w:rPr>
        <w:br/>
        <w:t xml:space="preserve">            tag = "PRON"</w:t>
      </w:r>
      <w:r w:rsidRPr="00E02D63">
        <w:rPr>
          <w:rFonts w:cs="Times New Roman"/>
          <w:sz w:val="24"/>
          <w:szCs w:val="24"/>
        </w:rPr>
        <w:br/>
        <w:t xml:space="preserve">        elif lower in ["a", "an", "the"]:</w:t>
      </w:r>
      <w:r w:rsidRPr="00E02D63">
        <w:rPr>
          <w:rFonts w:cs="Times New Roman"/>
          <w:sz w:val="24"/>
          <w:szCs w:val="24"/>
        </w:rPr>
        <w:br/>
        <w:t xml:space="preserve">            tag = "DET"</w:t>
      </w:r>
      <w:r w:rsidRPr="00E02D63">
        <w:rPr>
          <w:rFonts w:cs="Times New Roman"/>
          <w:sz w:val="24"/>
          <w:szCs w:val="24"/>
        </w:rPr>
        <w:br/>
        <w:t xml:space="preserve">        elif lower in ["and", "or", "but"]:</w:t>
      </w:r>
      <w:r w:rsidRPr="00E02D63">
        <w:rPr>
          <w:rFonts w:cs="Times New Roman"/>
          <w:sz w:val="24"/>
          <w:szCs w:val="24"/>
        </w:rPr>
        <w:br/>
        <w:t xml:space="preserve">            tag = "CONJ"</w:t>
      </w:r>
      <w:r w:rsidRPr="00E02D63">
        <w:rPr>
          <w:rFonts w:cs="Times New Roman"/>
          <w:sz w:val="24"/>
          <w:szCs w:val="24"/>
        </w:rPr>
        <w:br/>
        <w:t xml:space="preserve">        elif lower in ["in", "on", "at", "by", "with", "from", "to"]:</w:t>
      </w:r>
      <w:r w:rsidRPr="00E02D63">
        <w:rPr>
          <w:rFonts w:cs="Times New Roman"/>
          <w:sz w:val="24"/>
          <w:szCs w:val="24"/>
        </w:rPr>
        <w:br/>
        <w:t xml:space="preserve">            tag = "ADP"</w:t>
      </w:r>
      <w:r w:rsidRPr="00E02D63">
        <w:rPr>
          <w:rFonts w:cs="Times New Roman"/>
          <w:sz w:val="24"/>
          <w:szCs w:val="24"/>
        </w:rPr>
        <w:br/>
        <w:t xml:space="preserve">        elif lower in ["is", "am", "are", "was", "were", "be", "been"]:</w:t>
      </w:r>
      <w:r w:rsidRPr="00E02D63">
        <w:rPr>
          <w:rFonts w:cs="Times New Roman"/>
          <w:sz w:val="24"/>
          <w:szCs w:val="24"/>
        </w:rPr>
        <w:br/>
        <w:t xml:space="preserve">            tag = "VERB"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    elif re.fullmatch(r"\d+", lower):</w:t>
      </w:r>
      <w:r w:rsidRPr="00E02D63">
        <w:rPr>
          <w:rFonts w:cs="Times New Roman"/>
          <w:sz w:val="24"/>
          <w:szCs w:val="24"/>
        </w:rPr>
        <w:br/>
        <w:t xml:space="preserve">            tag = "NUM"</w:t>
      </w:r>
      <w:r w:rsidRPr="00E02D63">
        <w:rPr>
          <w:rFonts w:cs="Times New Roman"/>
          <w:sz w:val="24"/>
          <w:szCs w:val="24"/>
        </w:rPr>
        <w:br/>
        <w:t xml:space="preserve">        elif lower.endswith("ing") or lower.endswith("ed"):</w:t>
      </w:r>
      <w:r w:rsidRPr="00E02D63">
        <w:rPr>
          <w:rFonts w:cs="Times New Roman"/>
          <w:sz w:val="24"/>
          <w:szCs w:val="24"/>
        </w:rPr>
        <w:br/>
        <w:t xml:space="preserve">            tag = "VERB"</w:t>
      </w:r>
      <w:r w:rsidRPr="00E02D63">
        <w:rPr>
          <w:rFonts w:cs="Times New Roman"/>
          <w:sz w:val="24"/>
          <w:szCs w:val="24"/>
        </w:rPr>
        <w:br/>
        <w:t xml:space="preserve">        elif lower.endswith("ly"):</w:t>
      </w:r>
      <w:r w:rsidRPr="00E02D63">
        <w:rPr>
          <w:rFonts w:cs="Times New Roman"/>
          <w:sz w:val="24"/>
          <w:szCs w:val="24"/>
        </w:rPr>
        <w:br/>
        <w:t xml:space="preserve">            tag = "ADV"</w:t>
      </w:r>
      <w:r w:rsidRPr="00E02D63">
        <w:rPr>
          <w:rFonts w:cs="Times New Roman"/>
          <w:sz w:val="24"/>
          <w:szCs w:val="24"/>
        </w:rPr>
        <w:br/>
        <w:t xml:space="preserve">        elif lower.endswith("ous") or lower.endswith("ful"):</w:t>
      </w:r>
      <w:r w:rsidRPr="00E02D63">
        <w:rPr>
          <w:rFonts w:cs="Times New Roman"/>
          <w:sz w:val="24"/>
          <w:szCs w:val="24"/>
        </w:rPr>
        <w:br/>
        <w:t xml:space="preserve">            tag = "ADJ"</w:t>
      </w:r>
      <w:r w:rsidRPr="00E02D63">
        <w:rPr>
          <w:rFonts w:cs="Times New Roman"/>
          <w:sz w:val="24"/>
          <w:szCs w:val="24"/>
        </w:rPr>
        <w:br/>
        <w:t xml:space="preserve">        elif lower in [".", ",", "!", "?"]:</w:t>
      </w:r>
      <w:r w:rsidRPr="00E02D63">
        <w:rPr>
          <w:rFonts w:cs="Times New Roman"/>
          <w:sz w:val="24"/>
          <w:szCs w:val="24"/>
        </w:rPr>
        <w:br/>
        <w:t xml:space="preserve">            tag = "."</w:t>
      </w:r>
      <w:r w:rsidRPr="00E02D63">
        <w:rPr>
          <w:rFonts w:cs="Times New Roman"/>
          <w:sz w:val="24"/>
          <w:szCs w:val="24"/>
        </w:rPr>
        <w:br/>
        <w:t xml:space="preserve">        else:</w:t>
      </w:r>
      <w:r w:rsidRPr="00E02D63">
        <w:rPr>
          <w:rFonts w:cs="Times New Roman"/>
          <w:sz w:val="24"/>
          <w:szCs w:val="24"/>
        </w:rPr>
        <w:br/>
        <w:t xml:space="preserve">            tag = "NOUN"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result.append((word, tag))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result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stochastic_tagger(sentence):</w:t>
      </w:r>
      <w:r w:rsidRPr="00E02D63">
        <w:rPr>
          <w:rFonts w:cs="Times New Roman"/>
          <w:sz w:val="24"/>
          <w:szCs w:val="24"/>
        </w:rPr>
        <w:br/>
        <w:t xml:space="preserve">    words = sentence.split()</w:t>
      </w:r>
      <w:r w:rsidRPr="00E02D63">
        <w:rPr>
          <w:rFonts w:cs="Times New Roman"/>
          <w:sz w:val="24"/>
          <w:szCs w:val="24"/>
        </w:rPr>
        <w:br/>
        <w:t xml:space="preserve">    result = []</w:t>
      </w:r>
      <w:r w:rsidRPr="00E02D63">
        <w:rPr>
          <w:rFonts w:cs="Times New Roman"/>
          <w:sz w:val="24"/>
          <w:szCs w:val="24"/>
        </w:rPr>
        <w:br/>
        <w:t xml:space="preserve">    previous_tag = "&lt;START&gt;"</w:t>
      </w:r>
      <w:r w:rsidRPr="00E02D63">
        <w:rPr>
          <w:rFonts w:cs="Times New Roman"/>
          <w:sz w:val="24"/>
          <w:szCs w:val="24"/>
        </w:rPr>
        <w:br/>
        <w:t xml:space="preserve">    all_tags = list(tag_count.keys())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 in words:</w:t>
      </w:r>
      <w:r w:rsidRPr="00E02D63">
        <w:rPr>
          <w:rFonts w:cs="Times New Roman"/>
          <w:sz w:val="24"/>
          <w:szCs w:val="24"/>
        </w:rPr>
        <w:br/>
        <w:t xml:space="preserve">        lower = word.lower()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lower in word_tag_count:</w:t>
      </w:r>
      <w:r w:rsidRPr="00E02D63">
        <w:rPr>
          <w:rFonts w:cs="Times New Roman"/>
          <w:sz w:val="24"/>
          <w:szCs w:val="24"/>
        </w:rPr>
        <w:br/>
        <w:t xml:space="preserve">            candidates = list(word_tag_count[lower].keys())</w:t>
      </w:r>
      <w:r w:rsidRPr="00E02D63">
        <w:rPr>
          <w:rFonts w:cs="Times New Roman"/>
          <w:sz w:val="24"/>
          <w:szCs w:val="24"/>
        </w:rPr>
        <w:br/>
        <w:t xml:space="preserve">        else:</w:t>
      </w:r>
      <w:r w:rsidRPr="00E02D63">
        <w:rPr>
          <w:rFonts w:cs="Times New Roman"/>
          <w:sz w:val="24"/>
          <w:szCs w:val="24"/>
        </w:rPr>
        <w:br/>
        <w:t xml:space="preserve">            candidates = all_tags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best_tag = None</w:t>
      </w:r>
      <w:r w:rsidRPr="00E02D63">
        <w:rPr>
          <w:rFonts w:cs="Times New Roman"/>
          <w:sz w:val="24"/>
          <w:szCs w:val="24"/>
        </w:rPr>
        <w:br/>
        <w:t xml:space="preserve">        best_score = float("-inf")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    for tag in candidates:</w:t>
      </w:r>
      <w:r w:rsidRPr="00E02D63">
        <w:rPr>
          <w:rFonts w:cs="Times New Roman"/>
          <w:sz w:val="24"/>
          <w:szCs w:val="24"/>
        </w:rPr>
        <w:br/>
        <w:t xml:space="preserve">            word_count = word_tag_count[lower][tag]</w:t>
      </w:r>
      <w:r w:rsidRPr="00E02D63">
        <w:rPr>
          <w:rFonts w:cs="Times New Roman"/>
          <w:sz w:val="24"/>
          <w:szCs w:val="24"/>
        </w:rPr>
        <w:br/>
        <w:t xml:space="preserve">            total_word_count = sum(word_tag_count[lower].values())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emission_probability = (</w:t>
      </w:r>
      <w:r w:rsidRPr="00E02D63">
        <w:rPr>
          <w:rFonts w:cs="Times New Roman"/>
          <w:sz w:val="24"/>
          <w:szCs w:val="24"/>
        </w:rPr>
        <w:br/>
        <w:t xml:space="preserve">                (word_count + 1)</w:t>
      </w:r>
      <w:r w:rsidRPr="00E02D63">
        <w:rPr>
          <w:rFonts w:cs="Times New Roman"/>
          <w:sz w:val="24"/>
          <w:szCs w:val="24"/>
        </w:rPr>
        <w:br/>
        <w:t xml:space="preserve">                / (total_word_count + len(all_tags))</w:t>
      </w:r>
      <w:r w:rsidRPr="00E02D63">
        <w:rPr>
          <w:rFonts w:cs="Times New Roman"/>
          <w:sz w:val="24"/>
          <w:szCs w:val="24"/>
        </w:rPr>
        <w:br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previous_total = sum(</w:t>
      </w:r>
      <w:r w:rsidRPr="00E02D63">
        <w:rPr>
          <w:rFonts w:cs="Times New Roman"/>
          <w:sz w:val="24"/>
          <w:szCs w:val="24"/>
        </w:rPr>
        <w:br/>
        <w:t xml:space="preserve">                transition_count[previous_tag].values()</w:t>
      </w:r>
      <w:r w:rsidRPr="00E02D63">
        <w:rPr>
          <w:rFonts w:cs="Times New Roman"/>
          <w:sz w:val="24"/>
          <w:szCs w:val="24"/>
        </w:rPr>
        <w:br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transition_probability = (</w:t>
      </w:r>
      <w:r w:rsidRPr="00E02D63">
        <w:rPr>
          <w:rFonts w:cs="Times New Roman"/>
          <w:sz w:val="24"/>
          <w:szCs w:val="24"/>
        </w:rPr>
        <w:br/>
        <w:t xml:space="preserve">                (transition_count[previous_tag][tag] + 1)</w:t>
      </w:r>
      <w:r w:rsidRPr="00E02D63">
        <w:rPr>
          <w:rFonts w:cs="Times New Roman"/>
          <w:sz w:val="24"/>
          <w:szCs w:val="24"/>
        </w:rPr>
        <w:br/>
        <w:t xml:space="preserve">                / (previous_total + len(all_tags))</w:t>
      </w:r>
      <w:r w:rsidRPr="00E02D63">
        <w:rPr>
          <w:rFonts w:cs="Times New Roman"/>
          <w:sz w:val="24"/>
          <w:szCs w:val="24"/>
        </w:rPr>
        <w:br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score = (</w:t>
      </w:r>
      <w:r w:rsidRPr="00E02D63">
        <w:rPr>
          <w:rFonts w:cs="Times New Roman"/>
          <w:sz w:val="24"/>
          <w:szCs w:val="24"/>
        </w:rPr>
        <w:br/>
        <w:t xml:space="preserve">                math.log(emission_probability)</w:t>
      </w:r>
      <w:r w:rsidRPr="00E02D63">
        <w:rPr>
          <w:rFonts w:cs="Times New Roman"/>
          <w:sz w:val="24"/>
          <w:szCs w:val="24"/>
        </w:rPr>
        <w:br/>
        <w:t xml:space="preserve">                + math.log(transition_probability)</w:t>
      </w:r>
      <w:r w:rsidRPr="00E02D63">
        <w:rPr>
          <w:rFonts w:cs="Times New Roman"/>
          <w:sz w:val="24"/>
          <w:szCs w:val="24"/>
        </w:rPr>
        <w:br/>
        <w:t xml:space="preserve">            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if score &gt; best_score:</w:t>
      </w:r>
      <w:r w:rsidRPr="00E02D63">
        <w:rPr>
          <w:rFonts w:cs="Times New Roman"/>
          <w:sz w:val="24"/>
          <w:szCs w:val="24"/>
        </w:rPr>
        <w:br/>
        <w:t xml:space="preserve">                best_score = score</w:t>
      </w:r>
      <w:r w:rsidRPr="00E02D63">
        <w:rPr>
          <w:rFonts w:cs="Times New Roman"/>
          <w:sz w:val="24"/>
          <w:szCs w:val="24"/>
        </w:rPr>
        <w:br/>
        <w:t xml:space="preserve">                best_tag = tag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result.append((word, best_tag))</w:t>
      </w:r>
      <w:r w:rsidRPr="00E02D63">
        <w:rPr>
          <w:rFonts w:cs="Times New Roman"/>
          <w:sz w:val="24"/>
          <w:szCs w:val="24"/>
        </w:rPr>
        <w:br/>
        <w:t xml:space="preserve">        previous_tag = best_tag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result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initial_tagger(sentence):</w:t>
      </w:r>
      <w:r w:rsidRPr="00E02D63">
        <w:rPr>
          <w:rFonts w:cs="Times New Roman"/>
          <w:sz w:val="24"/>
          <w:szCs w:val="24"/>
        </w:rPr>
        <w:br/>
        <w:t xml:space="preserve">    words = sentence.split()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result = []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word in words:</w:t>
      </w:r>
      <w:r w:rsidRPr="00E02D63">
        <w:rPr>
          <w:rFonts w:cs="Times New Roman"/>
          <w:sz w:val="24"/>
          <w:szCs w:val="24"/>
        </w:rPr>
        <w:br/>
        <w:t xml:space="preserve">        lower = word.lower()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lower in ["a", "an", "the"]:</w:t>
      </w:r>
      <w:r w:rsidRPr="00E02D63">
        <w:rPr>
          <w:rFonts w:cs="Times New Roman"/>
          <w:sz w:val="24"/>
          <w:szCs w:val="24"/>
        </w:rPr>
        <w:br/>
        <w:t xml:space="preserve">            tag = "DET"</w:t>
      </w:r>
      <w:r w:rsidRPr="00E02D63">
        <w:rPr>
          <w:rFonts w:cs="Times New Roman"/>
          <w:sz w:val="24"/>
          <w:szCs w:val="24"/>
        </w:rPr>
        <w:br/>
        <w:t xml:space="preserve">        elif lower in ["i", "you", "he", "she", "we", "they"]:</w:t>
      </w:r>
      <w:r w:rsidRPr="00E02D63">
        <w:rPr>
          <w:rFonts w:cs="Times New Roman"/>
          <w:sz w:val="24"/>
          <w:szCs w:val="24"/>
        </w:rPr>
        <w:br/>
        <w:t xml:space="preserve">            tag = "PRON"</w:t>
      </w:r>
      <w:r w:rsidRPr="00E02D63">
        <w:rPr>
          <w:rFonts w:cs="Times New Roman"/>
          <w:sz w:val="24"/>
          <w:szCs w:val="24"/>
        </w:rPr>
        <w:br/>
        <w:t xml:space="preserve">        elif lower in ["is", "am", "are", "was", "were"]:</w:t>
      </w:r>
      <w:r w:rsidRPr="00E02D63">
        <w:rPr>
          <w:rFonts w:cs="Times New Roman"/>
          <w:sz w:val="24"/>
          <w:szCs w:val="24"/>
        </w:rPr>
        <w:br/>
        <w:t xml:space="preserve">            tag = "VERB"</w:t>
      </w:r>
      <w:r w:rsidRPr="00E02D63">
        <w:rPr>
          <w:rFonts w:cs="Times New Roman"/>
          <w:sz w:val="24"/>
          <w:szCs w:val="24"/>
        </w:rPr>
        <w:br/>
        <w:t xml:space="preserve">        else:</w:t>
      </w:r>
      <w:r w:rsidRPr="00E02D63">
        <w:rPr>
          <w:rFonts w:cs="Times New Roman"/>
          <w:sz w:val="24"/>
          <w:szCs w:val="24"/>
        </w:rPr>
        <w:br/>
        <w:t xml:space="preserve">            tag = "NOUN"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result.append([word, tag])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result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def transformation_based_tagger(sentence):</w:t>
      </w:r>
      <w:r w:rsidRPr="00E02D63">
        <w:rPr>
          <w:rFonts w:cs="Times New Roman"/>
          <w:sz w:val="24"/>
          <w:szCs w:val="24"/>
        </w:rPr>
        <w:br/>
        <w:t xml:space="preserve">    tagged = initial_tagger(sentence)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range(len(tagged)):</w:t>
      </w:r>
      <w:r w:rsidRPr="00E02D63">
        <w:rPr>
          <w:rFonts w:cs="Times New Roman"/>
          <w:sz w:val="24"/>
          <w:szCs w:val="24"/>
        </w:rPr>
        <w:br/>
        <w:t xml:space="preserve">        word = tagged[i][0]</w:t>
      </w:r>
      <w:r w:rsidRPr="00E02D63">
        <w:rPr>
          <w:rFonts w:cs="Times New Roman"/>
          <w:sz w:val="24"/>
          <w:szCs w:val="24"/>
        </w:rPr>
        <w:br/>
        <w:t xml:space="preserve">        lower = word.lower()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lower.endswith("ing"):</w:t>
      </w:r>
      <w:r w:rsidRPr="00E02D63">
        <w:rPr>
          <w:rFonts w:cs="Times New Roman"/>
          <w:sz w:val="24"/>
          <w:szCs w:val="24"/>
        </w:rPr>
        <w:br/>
        <w:t xml:space="preserve">            tagged[i][1] = "VERB"</w:t>
      </w:r>
      <w:r w:rsidRPr="00E02D63">
        <w:rPr>
          <w:rFonts w:cs="Times New Roman"/>
          <w:sz w:val="24"/>
          <w:szCs w:val="24"/>
        </w:rPr>
        <w:br/>
        <w:t xml:space="preserve">        elif lower.endswith("ly"):</w:t>
      </w:r>
      <w:r w:rsidRPr="00E02D63">
        <w:rPr>
          <w:rFonts w:cs="Times New Roman"/>
          <w:sz w:val="24"/>
          <w:szCs w:val="24"/>
        </w:rPr>
        <w:br/>
        <w:t xml:space="preserve">            tagged[i][1] = "ADV"</w:t>
      </w:r>
      <w:r w:rsidRPr="00E02D63">
        <w:rPr>
          <w:rFonts w:cs="Times New Roman"/>
          <w:sz w:val="24"/>
          <w:szCs w:val="24"/>
        </w:rPr>
        <w:br/>
        <w:t xml:space="preserve">        elif lower.endswith("ous"):</w:t>
      </w:r>
      <w:r w:rsidRPr="00E02D63">
        <w:rPr>
          <w:rFonts w:cs="Times New Roman"/>
          <w:sz w:val="24"/>
          <w:szCs w:val="24"/>
        </w:rPr>
        <w:br/>
        <w:t xml:space="preserve">            tagged[i][1] = "ADJ"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lower == "book" and i &gt; 0:</w:t>
      </w:r>
      <w:r w:rsidRPr="00E02D63">
        <w:rPr>
          <w:rFonts w:cs="Times New Roman"/>
          <w:sz w:val="24"/>
          <w:szCs w:val="24"/>
        </w:rPr>
        <w:br/>
        <w:t xml:space="preserve">            previous_word = tagged[i - 1][0].lower()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br/>
        <w:t xml:space="preserve">            if previous_word == "a":</w:t>
      </w:r>
      <w:r w:rsidRPr="00E02D63">
        <w:rPr>
          <w:rFonts w:cs="Times New Roman"/>
          <w:sz w:val="24"/>
          <w:szCs w:val="24"/>
        </w:rPr>
        <w:br/>
        <w:t xml:space="preserve">                tagged[i][1] = "NOUN"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elif previous_word == "i":</w:t>
      </w:r>
      <w:r w:rsidRPr="00E02D63">
        <w:rPr>
          <w:rFonts w:cs="Times New Roman"/>
          <w:sz w:val="24"/>
          <w:szCs w:val="24"/>
        </w:rPr>
        <w:br/>
        <w:t xml:space="preserve">                tagged[i][1] = "VERB"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if lower == "read" and i &gt; 0:</w:t>
      </w:r>
      <w:r w:rsidRPr="00E02D63">
        <w:rPr>
          <w:rFonts w:cs="Times New Roman"/>
          <w:sz w:val="24"/>
          <w:szCs w:val="24"/>
        </w:rPr>
        <w:br/>
        <w:t xml:space="preserve">            previous_word = tagged[i - 1][0].lower()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    if previous_word == "i":</w:t>
      </w:r>
      <w:r w:rsidRPr="00E02D63">
        <w:rPr>
          <w:rFonts w:cs="Times New Roman"/>
          <w:sz w:val="24"/>
          <w:szCs w:val="24"/>
        </w:rPr>
        <w:br/>
        <w:t xml:space="preserve">                tagged[i][1] = "VERB"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return [tuple(item) for item in tagged]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rule_correct = 0</w:t>
      </w:r>
      <w:r w:rsidRPr="00E02D63">
        <w:rPr>
          <w:rFonts w:cs="Times New Roman"/>
          <w:sz w:val="24"/>
          <w:szCs w:val="24"/>
        </w:rPr>
        <w:br/>
        <w:t>stochastic_correct = 0</w:t>
      </w:r>
      <w:r w:rsidRPr="00E02D63">
        <w:rPr>
          <w:rFonts w:cs="Times New Roman"/>
          <w:sz w:val="24"/>
          <w:szCs w:val="24"/>
        </w:rPr>
        <w:br/>
        <w:t>transform_correct = 0</w:t>
      </w:r>
      <w:r w:rsidRPr="00E02D63">
        <w:rPr>
          <w:rFonts w:cs="Times New Roman"/>
          <w:sz w:val="24"/>
          <w:szCs w:val="24"/>
        </w:rPr>
        <w:br/>
        <w:t>total_words = 0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for sentence in test_data:</w:t>
      </w:r>
      <w:r w:rsidRPr="00E02D63">
        <w:rPr>
          <w:rFonts w:cs="Times New Roman"/>
          <w:sz w:val="24"/>
          <w:szCs w:val="24"/>
        </w:rPr>
        <w:br/>
        <w:t xml:space="preserve">    words = [word for word, tag in sentence]</w:t>
      </w:r>
      <w:r w:rsidRPr="00E02D63">
        <w:rPr>
          <w:rFonts w:cs="Times New Roman"/>
          <w:sz w:val="24"/>
          <w:szCs w:val="24"/>
        </w:rPr>
        <w:br/>
        <w:t xml:space="preserve">    actual = [(word, tag) for word, tag in sentence]</w:t>
      </w:r>
      <w:r w:rsidRPr="00E02D63">
        <w:rPr>
          <w:rFonts w:cs="Times New Roman"/>
          <w:sz w:val="24"/>
          <w:szCs w:val="24"/>
        </w:rPr>
        <w:br/>
        <w:t xml:space="preserve">    text = " ".join(words)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rule_prediction = rule_based_tagger(text)</w:t>
      </w:r>
      <w:r w:rsidRPr="00E02D63">
        <w:rPr>
          <w:rFonts w:cs="Times New Roman"/>
          <w:sz w:val="24"/>
          <w:szCs w:val="24"/>
        </w:rPr>
        <w:br/>
        <w:t xml:space="preserve">    stochastic_prediction = stochastic_tagger(text)</w:t>
      </w:r>
      <w:r w:rsidRPr="00E02D63">
        <w:rPr>
          <w:rFonts w:cs="Times New Roman"/>
          <w:sz w:val="24"/>
          <w:szCs w:val="24"/>
        </w:rPr>
        <w:br/>
        <w:t xml:space="preserve">    transformation_prediction = transformation_based_tagger(text)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for i in range(len(actual)):</w:t>
      </w:r>
      <w:r w:rsidRPr="00E02D63">
        <w:rPr>
          <w:rFonts w:cs="Times New Roman"/>
          <w:sz w:val="24"/>
          <w:szCs w:val="24"/>
        </w:rPr>
        <w:br/>
        <w:t xml:space="preserve">        if rule_prediction[i][1] == actual[i][1]:</w:t>
      </w:r>
      <w:r w:rsidRPr="00E02D63">
        <w:rPr>
          <w:rFonts w:cs="Times New Roman"/>
          <w:sz w:val="24"/>
          <w:szCs w:val="24"/>
        </w:rPr>
        <w:br/>
        <w:t xml:space="preserve">            rule_correct += 1</w:t>
      </w:r>
      <w:r w:rsidRPr="00E02D63">
        <w:rPr>
          <w:rFonts w:cs="Times New Roman"/>
          <w:sz w:val="24"/>
          <w:szCs w:val="24"/>
        </w:rPr>
        <w:br/>
        <w:t xml:space="preserve">        if stochastic_prediction[i][1] == actual[i][1]:</w:t>
      </w:r>
      <w:r w:rsidRPr="00E02D63">
        <w:rPr>
          <w:rFonts w:cs="Times New Roman"/>
          <w:sz w:val="24"/>
          <w:szCs w:val="24"/>
        </w:rPr>
        <w:br/>
        <w:t xml:space="preserve">            stochastic_correct += 1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lastRenderedPageBreak/>
        <w:t xml:space="preserve">        if transformation_prediction[i][1] == actual[i][1]:</w:t>
      </w:r>
      <w:r w:rsidRPr="00E02D63">
        <w:rPr>
          <w:rFonts w:cs="Times New Roman"/>
          <w:sz w:val="24"/>
          <w:szCs w:val="24"/>
        </w:rPr>
        <w:br/>
        <w:t xml:space="preserve">            transform_correct += 1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 xml:space="preserve">        total_words += 1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print("Rule-Based Accuracy:",</w:t>
      </w:r>
      <w:r w:rsidRPr="00E02D63">
        <w:rPr>
          <w:rFonts w:cs="Times New Roman"/>
          <w:sz w:val="24"/>
          <w:szCs w:val="24"/>
        </w:rPr>
        <w:br/>
        <w:t xml:space="preserve">      rule_correct / total_words * 100)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print("Stochastic Accuracy:",</w:t>
      </w:r>
      <w:r w:rsidRPr="00E02D63">
        <w:rPr>
          <w:rFonts w:cs="Times New Roman"/>
          <w:sz w:val="24"/>
          <w:szCs w:val="24"/>
        </w:rPr>
        <w:br/>
        <w:t xml:space="preserve">      stochastic_correct / total_words * 100)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print("Transformation-Based Accuracy:",</w:t>
      </w:r>
      <w:r w:rsidRPr="00E02D63">
        <w:rPr>
          <w:rFonts w:cs="Times New Roman"/>
          <w:sz w:val="24"/>
          <w:szCs w:val="24"/>
        </w:rPr>
        <w:br/>
        <w:t xml:space="preserve">      transform_correct / total_words * 100)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user_sentence = input("Enter an English sentence: 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print("\nRule-Based Tagging:")</w:t>
      </w:r>
      <w:r w:rsidRPr="00E02D63">
        <w:rPr>
          <w:rFonts w:cs="Times New Roman"/>
          <w:sz w:val="24"/>
          <w:szCs w:val="24"/>
        </w:rPr>
        <w:br/>
        <w:t>for word, tag in rule_based_tagger(user_sentence):</w:t>
      </w:r>
      <w:r w:rsidRPr="00E02D63">
        <w:rPr>
          <w:rFonts w:cs="Times New Roman"/>
          <w:sz w:val="24"/>
          <w:szCs w:val="24"/>
        </w:rPr>
        <w:br/>
        <w:t xml:space="preserve">    print(f"{word:15s} -&gt; {tag}")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print("\nStochastic Tagging:")</w:t>
      </w:r>
      <w:r w:rsidRPr="00E02D63">
        <w:rPr>
          <w:rFonts w:cs="Times New Roman"/>
          <w:sz w:val="24"/>
          <w:szCs w:val="24"/>
        </w:rPr>
        <w:br/>
        <w:t>for word, tag in stochastic_tagger(user_sentence):</w:t>
      </w:r>
      <w:r w:rsidRPr="00E02D63">
        <w:rPr>
          <w:rFonts w:cs="Times New Roman"/>
          <w:sz w:val="24"/>
          <w:szCs w:val="24"/>
        </w:rPr>
        <w:br/>
        <w:t xml:space="preserve">    print(f"{word:15s} -&gt; {tag}")</w:t>
      </w:r>
      <w:r w:rsidRPr="00E02D63">
        <w:rPr>
          <w:rFonts w:cs="Times New Roman"/>
          <w:sz w:val="24"/>
          <w:szCs w:val="24"/>
        </w:rPr>
        <w:br/>
      </w:r>
      <w:r w:rsidRPr="00E02D63">
        <w:rPr>
          <w:rFonts w:cs="Times New Roman"/>
          <w:sz w:val="24"/>
          <w:szCs w:val="24"/>
        </w:rPr>
        <w:br/>
        <w:t>print("\nTransformation-Based Tagging:")</w:t>
      </w:r>
      <w:r w:rsidRPr="00E02D63">
        <w:rPr>
          <w:rFonts w:cs="Times New Roman"/>
          <w:sz w:val="24"/>
          <w:szCs w:val="24"/>
        </w:rPr>
        <w:br/>
        <w:t>for word, tag in transformation_based_tagger(user_sentence):</w:t>
      </w:r>
      <w:r w:rsidRPr="00E02D63">
        <w:rPr>
          <w:rFonts w:cs="Times New Roman"/>
          <w:sz w:val="24"/>
          <w:szCs w:val="24"/>
        </w:rPr>
        <w:br/>
        <w:t xml:space="preserve">    print(f"{word:15s} -&gt; {tag}")</w:t>
      </w:r>
    </w:p>
    <w:p w14:paraId="49AB5DEF" w14:textId="77777777" w:rsidR="00A35E9B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</w:p>
    <w:p w14:paraId="4E3F79CF" w14:textId="77777777" w:rsidR="00A35E9B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Output:</w:t>
      </w:r>
    </w:p>
    <w:p w14:paraId="7430C7D2" w14:textId="77777777" w:rsidR="00A35E9B" w:rsidRPr="00E02D63" w:rsidRDefault="00A35E9B" w:rsidP="00E02D63">
      <w:pPr>
        <w:shd w:val="clear" w:color="auto" w:fill="F2F2F2"/>
        <w:spacing w:before="80" w:after="120" w:line="360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662D47" wp14:editId="011B9425">
            <wp:extent cx="5943600" cy="3168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E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21DF43" wp14:editId="3D7EE994">
            <wp:extent cx="5152381" cy="34190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CA63" w14:textId="77777777" w:rsidR="00977675" w:rsidRPr="00E02D63" w:rsidRDefault="00E02D63" w:rsidP="00E02D63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Context-Dependent Demonstration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E02D63" w:rsidRPr="00E02D63" w14:paraId="7A7C5B69" w14:textId="77777777">
        <w:tc>
          <w:tcPr>
            <w:tcW w:w="2520" w:type="dxa"/>
          </w:tcPr>
          <w:p w14:paraId="4B56FE9F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Sentence</w:t>
            </w:r>
          </w:p>
        </w:tc>
        <w:tc>
          <w:tcPr>
            <w:tcW w:w="2520" w:type="dxa"/>
          </w:tcPr>
          <w:p w14:paraId="6372FE9D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Word</w:t>
            </w:r>
          </w:p>
        </w:tc>
        <w:tc>
          <w:tcPr>
            <w:tcW w:w="2520" w:type="dxa"/>
          </w:tcPr>
          <w:p w14:paraId="4D9EB99B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Expected POS</w:t>
            </w:r>
          </w:p>
        </w:tc>
        <w:tc>
          <w:tcPr>
            <w:tcW w:w="2520" w:type="dxa"/>
          </w:tcPr>
          <w:p w14:paraId="5D4350B7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b/>
                <w:sz w:val="24"/>
                <w:szCs w:val="24"/>
              </w:rPr>
              <w:t>Reason</w:t>
            </w:r>
          </w:p>
        </w:tc>
      </w:tr>
      <w:tr w:rsidR="00E02D63" w:rsidRPr="00E02D63" w14:paraId="515A7CF6" w14:textId="77777777">
        <w:tc>
          <w:tcPr>
            <w:tcW w:w="2520" w:type="dxa"/>
          </w:tcPr>
          <w:p w14:paraId="0FCBD0AC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 book a ticket.</w:t>
            </w:r>
          </w:p>
        </w:tc>
        <w:tc>
          <w:tcPr>
            <w:tcW w:w="2520" w:type="dxa"/>
          </w:tcPr>
          <w:p w14:paraId="1910FDF9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book</w:t>
            </w:r>
          </w:p>
        </w:tc>
        <w:tc>
          <w:tcPr>
            <w:tcW w:w="2520" w:type="dxa"/>
          </w:tcPr>
          <w:p w14:paraId="3BEC08BB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VERB</w:t>
            </w:r>
          </w:p>
        </w:tc>
        <w:tc>
          <w:tcPr>
            <w:tcW w:w="2520" w:type="dxa"/>
          </w:tcPr>
          <w:p w14:paraId="6917CE84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It represents the action of reserving a ticket.</w:t>
            </w:r>
          </w:p>
        </w:tc>
      </w:tr>
      <w:tr w:rsidR="00E02D63" w:rsidRPr="00E02D63" w14:paraId="189FF87C" w14:textId="77777777">
        <w:tc>
          <w:tcPr>
            <w:tcW w:w="2520" w:type="dxa"/>
          </w:tcPr>
          <w:p w14:paraId="1778CF7F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 read a book.</w:t>
            </w:r>
          </w:p>
        </w:tc>
        <w:tc>
          <w:tcPr>
            <w:tcW w:w="2520" w:type="dxa"/>
          </w:tcPr>
          <w:p w14:paraId="10BD04B8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book</w:t>
            </w:r>
          </w:p>
        </w:tc>
        <w:tc>
          <w:tcPr>
            <w:tcW w:w="2520" w:type="dxa"/>
          </w:tcPr>
          <w:p w14:paraId="3E6AC88E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NOUN</w:t>
            </w:r>
          </w:p>
        </w:tc>
        <w:tc>
          <w:tcPr>
            <w:tcW w:w="2520" w:type="dxa"/>
          </w:tcPr>
          <w:p w14:paraId="219CD4E4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It represents an object.</w:t>
            </w:r>
          </w:p>
        </w:tc>
      </w:tr>
      <w:tr w:rsidR="00E02D63" w:rsidRPr="00E02D63" w14:paraId="68D31B85" w14:textId="77777777">
        <w:tc>
          <w:tcPr>
            <w:tcW w:w="2520" w:type="dxa"/>
          </w:tcPr>
          <w:p w14:paraId="4C0C75BA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 read a book.</w:t>
            </w:r>
          </w:p>
        </w:tc>
        <w:tc>
          <w:tcPr>
            <w:tcW w:w="2520" w:type="dxa"/>
          </w:tcPr>
          <w:p w14:paraId="150D41C1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read</w:t>
            </w:r>
          </w:p>
        </w:tc>
        <w:tc>
          <w:tcPr>
            <w:tcW w:w="2520" w:type="dxa"/>
          </w:tcPr>
          <w:p w14:paraId="38A05325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VERB</w:t>
            </w:r>
          </w:p>
        </w:tc>
        <w:tc>
          <w:tcPr>
            <w:tcW w:w="2520" w:type="dxa"/>
          </w:tcPr>
          <w:p w14:paraId="79A27799" w14:textId="77777777" w:rsidR="00977675" w:rsidRPr="00E02D63" w:rsidRDefault="00E02D63" w:rsidP="00E02D63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E02D63">
              <w:rPr>
                <w:rFonts w:cs="Times New Roman"/>
                <w:sz w:val="24"/>
                <w:szCs w:val="24"/>
              </w:rPr>
              <w:t>It represents the action of reading.</w:t>
            </w:r>
          </w:p>
        </w:tc>
      </w:tr>
    </w:tbl>
    <w:p w14:paraId="05D3AFBC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lastRenderedPageBreak/>
        <w:t>The examples demonstrate why context is important in POS tagging. The same word can receive different grammatical roles depending on the surrounding words and sentence structure.</w:t>
      </w:r>
    </w:p>
    <w:p w14:paraId="250980C9" w14:textId="77777777" w:rsidR="00977675" w:rsidRPr="00E02D63" w:rsidRDefault="00E02D63" w:rsidP="00E02D6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02D63">
        <w:rPr>
          <w:rFonts w:ascii="Times New Roman" w:hAnsi="Times New Roman" w:cs="Times New Roman"/>
          <w:color w:val="auto"/>
          <w:sz w:val="24"/>
          <w:szCs w:val="24"/>
        </w:rPr>
        <w:t>Overall Results and Conclusion</w:t>
      </w:r>
    </w:p>
    <w:p w14:paraId="789E6F6A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The four NLP design tasks demonstrate important statistical and linguistic approaches to language processing. The N-gram experiment shows how word-frequency statistics can be used for next-word prediction. The backoff and interpolation experiment addresses the sparsity problem of unsmoothed models. The entropy experiment quantifies prediction uncertainty, while the POS-tagging experiment compares rule-based, statistical, and transformation-based methods.</w:t>
      </w:r>
    </w:p>
    <w:p w14:paraId="712531E3" w14:textId="77777777" w:rsidR="00977675" w:rsidRPr="00E02D63" w:rsidRDefault="00E02D63" w:rsidP="00E02D63">
      <w:pPr>
        <w:spacing w:line="360" w:lineRule="auto"/>
        <w:rPr>
          <w:rFonts w:cs="Times New Roman"/>
          <w:sz w:val="24"/>
          <w:szCs w:val="24"/>
        </w:rPr>
      </w:pPr>
      <w:r w:rsidRPr="00E02D63">
        <w:rPr>
          <w:rFonts w:cs="Times New Roman"/>
          <w:sz w:val="24"/>
          <w:szCs w:val="24"/>
        </w:rPr>
        <w:t>Overall, the experiments show that model performance depends on both the amount and quality of training data and the method used to handle unseen or ambiguous language patterns. Higher-order models provide more contextual information, while smoothing, backoff, and interpolation improve robustness when training data are sparse.</w:t>
      </w:r>
    </w:p>
    <w:sectPr w:rsidR="00977675" w:rsidRPr="00E02D6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8665" w14:textId="77777777" w:rsidR="00014069" w:rsidRDefault="00014069">
      <w:pPr>
        <w:spacing w:after="0" w:line="240" w:lineRule="auto"/>
      </w:pPr>
      <w:r>
        <w:separator/>
      </w:r>
    </w:p>
  </w:endnote>
  <w:endnote w:type="continuationSeparator" w:id="0">
    <w:p w14:paraId="0DBFC7C4" w14:textId="77777777" w:rsidR="00014069" w:rsidRDefault="0001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D396" w14:textId="77777777" w:rsidR="00014069" w:rsidRDefault="00014069">
      <w:pPr>
        <w:spacing w:after="0" w:line="240" w:lineRule="auto"/>
      </w:pPr>
      <w:r>
        <w:separator/>
      </w:r>
    </w:p>
  </w:footnote>
  <w:footnote w:type="continuationSeparator" w:id="0">
    <w:p w14:paraId="7D69412B" w14:textId="77777777" w:rsidR="00014069" w:rsidRDefault="00014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A8A8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93A6E"/>
    <w:multiLevelType w:val="multilevel"/>
    <w:tmpl w:val="98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74D9F"/>
    <w:multiLevelType w:val="multilevel"/>
    <w:tmpl w:val="0EF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11CB5"/>
    <w:multiLevelType w:val="hybridMultilevel"/>
    <w:tmpl w:val="E0B4E1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5072DCE"/>
    <w:multiLevelType w:val="multilevel"/>
    <w:tmpl w:val="ED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04246"/>
    <w:multiLevelType w:val="hybridMultilevel"/>
    <w:tmpl w:val="781E7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5482A45"/>
    <w:multiLevelType w:val="hybridMultilevel"/>
    <w:tmpl w:val="A232C3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7836531">
    <w:abstractNumId w:val="8"/>
  </w:num>
  <w:num w:numId="2" w16cid:durableId="686443821">
    <w:abstractNumId w:val="6"/>
  </w:num>
  <w:num w:numId="3" w16cid:durableId="40327156">
    <w:abstractNumId w:val="5"/>
  </w:num>
  <w:num w:numId="4" w16cid:durableId="1698001650">
    <w:abstractNumId w:val="4"/>
  </w:num>
  <w:num w:numId="5" w16cid:durableId="2085757619">
    <w:abstractNumId w:val="7"/>
  </w:num>
  <w:num w:numId="6" w16cid:durableId="1093086122">
    <w:abstractNumId w:val="3"/>
  </w:num>
  <w:num w:numId="7" w16cid:durableId="781461994">
    <w:abstractNumId w:val="2"/>
  </w:num>
  <w:num w:numId="8" w16cid:durableId="150217838">
    <w:abstractNumId w:val="1"/>
  </w:num>
  <w:num w:numId="9" w16cid:durableId="830222643">
    <w:abstractNumId w:val="0"/>
  </w:num>
  <w:num w:numId="10" w16cid:durableId="2053461923">
    <w:abstractNumId w:val="14"/>
  </w:num>
  <w:num w:numId="11" w16cid:durableId="484663507">
    <w:abstractNumId w:val="11"/>
  </w:num>
  <w:num w:numId="12" w16cid:durableId="1050878571">
    <w:abstractNumId w:val="15"/>
  </w:num>
  <w:num w:numId="13" w16cid:durableId="116876700">
    <w:abstractNumId w:val="12"/>
  </w:num>
  <w:num w:numId="14" w16cid:durableId="1639725190">
    <w:abstractNumId w:val="10"/>
  </w:num>
  <w:num w:numId="15" w16cid:durableId="523324631">
    <w:abstractNumId w:val="13"/>
  </w:num>
  <w:num w:numId="16" w16cid:durableId="1638754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9"/>
    <w:rsid w:val="00034616"/>
    <w:rsid w:val="0006063C"/>
    <w:rsid w:val="0015074B"/>
    <w:rsid w:val="00234B49"/>
    <w:rsid w:val="0029639D"/>
    <w:rsid w:val="00326F90"/>
    <w:rsid w:val="00505A6F"/>
    <w:rsid w:val="00567532"/>
    <w:rsid w:val="00576417"/>
    <w:rsid w:val="0060793B"/>
    <w:rsid w:val="00865E9A"/>
    <w:rsid w:val="00891381"/>
    <w:rsid w:val="00977675"/>
    <w:rsid w:val="009A2221"/>
    <w:rsid w:val="00A35E9B"/>
    <w:rsid w:val="00AA1D8D"/>
    <w:rsid w:val="00B33913"/>
    <w:rsid w:val="00B47730"/>
    <w:rsid w:val="00C2059F"/>
    <w:rsid w:val="00CB0664"/>
    <w:rsid w:val="00D53A8E"/>
    <w:rsid w:val="00E02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B6DF2"/>
  <w14:defaultImageDpi w14:val="300"/>
  <w15:docId w15:val="{9A0871FC-EBF4-44FC-9684-8661D2E2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05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A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A30900-E4AF-4280-B5F2-475C62A00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4870</Words>
  <Characters>27759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bachu</cp:lastModifiedBy>
  <cp:revision>2</cp:revision>
  <dcterms:created xsi:type="dcterms:W3CDTF">2026-09-03T05:55:00Z</dcterms:created>
  <dcterms:modified xsi:type="dcterms:W3CDTF">2026-09-03T05:55:00Z</dcterms:modified>
  <cp:category/>
</cp:coreProperties>
</file>