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4978C" w14:textId="789735B6" w:rsidR="0029674C" w:rsidRDefault="00846491" w:rsidP="00B1340C">
      <w:pPr>
        <w:spacing w:line="360" w:lineRule="auto"/>
        <w:rPr>
          <w:rFonts w:cs="Times New Roman"/>
          <w:b/>
          <w:sz w:val="28"/>
          <w:szCs w:val="24"/>
          <w:u w:val="single"/>
        </w:rPr>
      </w:pPr>
      <w:r>
        <w:rPr>
          <w:rFonts w:cs="Times New Roman"/>
          <w:b/>
          <w:sz w:val="28"/>
          <w:szCs w:val="24"/>
        </w:rPr>
        <w:t xml:space="preserve">                                                                    </w:t>
      </w:r>
      <w:r w:rsidR="0029674C" w:rsidRPr="00846491">
        <w:rPr>
          <w:rFonts w:cs="Times New Roman"/>
          <w:b/>
          <w:sz w:val="28"/>
          <w:szCs w:val="24"/>
          <w:u w:val="single"/>
        </w:rPr>
        <w:t>CO2-AT1</w:t>
      </w:r>
    </w:p>
    <w:p w14:paraId="4D65B8A4" w14:textId="5A3303F4" w:rsidR="00846491" w:rsidRPr="00846491" w:rsidRDefault="00846491" w:rsidP="00B1340C">
      <w:pPr>
        <w:spacing w:line="360" w:lineRule="auto"/>
        <w:rPr>
          <w:rFonts w:cs="Times New Roman"/>
          <w:b/>
          <w:sz w:val="28"/>
          <w:szCs w:val="24"/>
        </w:rPr>
      </w:pPr>
      <w:r w:rsidRPr="00846491">
        <w:rPr>
          <w:rFonts w:cs="Times New Roman"/>
          <w:b/>
          <w:sz w:val="28"/>
          <w:szCs w:val="24"/>
        </w:rPr>
        <w:t>Name: B.Praneeth</w:t>
      </w:r>
      <w:r>
        <w:rPr>
          <w:rFonts w:cs="Times New Roman"/>
          <w:b/>
          <w:sz w:val="28"/>
          <w:szCs w:val="24"/>
        </w:rPr>
        <w:t xml:space="preserve">                                                                             Reg no:192472222</w:t>
      </w:r>
    </w:p>
    <w:p w14:paraId="5082AA92" w14:textId="4E1DBEFC" w:rsidR="00572B64" w:rsidRPr="00B1340C" w:rsidRDefault="0050035F" w:rsidP="00B1340C">
      <w:pPr>
        <w:spacing w:line="360" w:lineRule="auto"/>
        <w:rPr>
          <w:rFonts w:cs="Times New Roman"/>
          <w:sz w:val="28"/>
          <w:szCs w:val="24"/>
        </w:rPr>
      </w:pPr>
      <w:r w:rsidRPr="00B1340C">
        <w:rPr>
          <w:rFonts w:cs="Times New Roman"/>
          <w:b/>
          <w:sz w:val="28"/>
          <w:szCs w:val="24"/>
        </w:rPr>
        <w:t>Introduction</w:t>
      </w:r>
    </w:p>
    <w:p w14:paraId="5082AA93" w14:textId="77777777" w:rsidR="00572B64" w:rsidRPr="00B1340C" w:rsidRDefault="0050035F" w:rsidP="00B1340C">
      <w:pPr>
        <w:spacing w:line="360" w:lineRule="auto"/>
        <w:ind w:firstLine="720"/>
        <w:jc w:val="both"/>
        <w:rPr>
          <w:rFonts w:cs="Times New Roman"/>
          <w:sz w:val="24"/>
          <w:szCs w:val="24"/>
        </w:rPr>
      </w:pPr>
      <w:r w:rsidRPr="00B1340C">
        <w:rPr>
          <w:rFonts w:cs="Times New Roman"/>
          <w:sz w:val="24"/>
          <w:szCs w:val="24"/>
        </w:rPr>
        <w:t>Morphological analysis is the process of decomposing words into meaningful components such as roots, prefixes, and suffixes. It is useful in natural language processing applications including document indexing, sentiment analysis, search engines, text processing, and information retrieval. This report presents five rule-based problems covering morphological decomposition, derivational and inflectional analysis, stemming, finite-state parsing, and Porter stemming.</w:t>
      </w:r>
    </w:p>
    <w:p w14:paraId="5082AA94" w14:textId="77777777" w:rsidR="00572B64" w:rsidRPr="00B1340C" w:rsidRDefault="0050035F" w:rsidP="00B1340C">
      <w:pPr>
        <w:spacing w:line="360" w:lineRule="auto"/>
        <w:rPr>
          <w:rFonts w:cs="Times New Roman"/>
          <w:sz w:val="28"/>
          <w:szCs w:val="24"/>
        </w:rPr>
      </w:pPr>
      <w:r w:rsidRPr="00B1340C">
        <w:rPr>
          <w:rFonts w:cs="Times New Roman"/>
          <w:b/>
          <w:sz w:val="28"/>
          <w:szCs w:val="24"/>
        </w:rPr>
        <w:t>Problem 1 – Morphological Analysis Pipeline</w:t>
      </w:r>
    </w:p>
    <w:p w14:paraId="5082AA95" w14:textId="77777777" w:rsidR="00572B64" w:rsidRPr="00B1340C" w:rsidRDefault="0050035F" w:rsidP="00B1340C">
      <w:pPr>
        <w:spacing w:line="360" w:lineRule="auto"/>
        <w:jc w:val="both"/>
        <w:rPr>
          <w:rFonts w:cs="Times New Roman"/>
          <w:sz w:val="24"/>
          <w:szCs w:val="24"/>
        </w:rPr>
      </w:pPr>
      <w:r w:rsidRPr="00B1340C">
        <w:rPr>
          <w:rFonts w:cs="Times New Roman"/>
          <w:b/>
          <w:sz w:val="24"/>
          <w:szCs w:val="24"/>
        </w:rPr>
        <w:t>Input words:</w:t>
      </w:r>
      <w:r w:rsidRPr="00B1340C">
        <w:rPr>
          <w:rFonts w:cs="Times New Roman"/>
          <w:sz w:val="24"/>
          <w:szCs w:val="24"/>
        </w:rPr>
        <w:t xml:space="preserve"> connected, connecting, connection.</w:t>
      </w:r>
    </w:p>
    <w:p w14:paraId="5082AA96" w14:textId="77777777" w:rsidR="00572B64" w:rsidRPr="00B1340C" w:rsidRDefault="0050035F" w:rsidP="00B1340C">
      <w:pPr>
        <w:spacing w:line="360" w:lineRule="auto"/>
        <w:jc w:val="both"/>
        <w:rPr>
          <w:rFonts w:cs="Times New Roman"/>
          <w:sz w:val="24"/>
          <w:szCs w:val="24"/>
        </w:rPr>
      </w:pPr>
      <w:r w:rsidRPr="00B1340C">
        <w:rPr>
          <w:rFonts w:cs="Times New Roman"/>
          <w:sz w:val="24"/>
          <w:szCs w:val="24"/>
        </w:rPr>
        <w:t>The objective is to decompose each word into its root and suffix, classify the suffix as inflectional or derivational, and normalize all related forms to a common base.</w:t>
      </w:r>
    </w:p>
    <w:tbl>
      <w:tblPr>
        <w:tblStyle w:val="TableGrid"/>
        <w:tblW w:w="0" w:type="auto"/>
        <w:jc w:val="center"/>
        <w:tblLook w:val="04A0" w:firstRow="1" w:lastRow="0" w:firstColumn="1" w:lastColumn="0" w:noHBand="0" w:noVBand="1"/>
      </w:tblPr>
      <w:tblGrid>
        <w:gridCol w:w="2044"/>
        <w:gridCol w:w="2042"/>
        <w:gridCol w:w="2042"/>
        <w:gridCol w:w="2043"/>
        <w:gridCol w:w="2043"/>
      </w:tblGrid>
      <w:tr w:rsidR="00572B64" w:rsidRPr="00B1340C" w14:paraId="5082AA9C" w14:textId="77777777">
        <w:trPr>
          <w:jc w:val="center"/>
        </w:trPr>
        <w:tc>
          <w:tcPr>
            <w:tcW w:w="2045" w:type="dxa"/>
            <w:shd w:val="clear" w:color="auto" w:fill="D9EAF7"/>
            <w:vAlign w:val="center"/>
          </w:tcPr>
          <w:p w14:paraId="5082AA97" w14:textId="77777777" w:rsidR="00572B64" w:rsidRPr="00B1340C" w:rsidRDefault="0050035F" w:rsidP="00B1340C">
            <w:pPr>
              <w:spacing w:line="360" w:lineRule="auto"/>
              <w:rPr>
                <w:rFonts w:cs="Times New Roman"/>
                <w:sz w:val="24"/>
                <w:szCs w:val="24"/>
              </w:rPr>
            </w:pPr>
            <w:r w:rsidRPr="00B1340C">
              <w:rPr>
                <w:rFonts w:cs="Times New Roman"/>
                <w:b/>
                <w:sz w:val="24"/>
                <w:szCs w:val="24"/>
              </w:rPr>
              <w:t>Word</w:t>
            </w:r>
          </w:p>
        </w:tc>
        <w:tc>
          <w:tcPr>
            <w:tcW w:w="2045" w:type="dxa"/>
            <w:shd w:val="clear" w:color="auto" w:fill="D9EAF7"/>
            <w:vAlign w:val="center"/>
          </w:tcPr>
          <w:p w14:paraId="5082AA98" w14:textId="77777777" w:rsidR="00572B64" w:rsidRPr="00B1340C" w:rsidRDefault="0050035F" w:rsidP="00B1340C">
            <w:pPr>
              <w:spacing w:line="360" w:lineRule="auto"/>
              <w:rPr>
                <w:rFonts w:cs="Times New Roman"/>
                <w:sz w:val="24"/>
                <w:szCs w:val="24"/>
              </w:rPr>
            </w:pPr>
            <w:r w:rsidRPr="00B1340C">
              <w:rPr>
                <w:rFonts w:cs="Times New Roman"/>
                <w:b/>
                <w:sz w:val="24"/>
                <w:szCs w:val="24"/>
              </w:rPr>
              <w:t>Root</w:t>
            </w:r>
          </w:p>
        </w:tc>
        <w:tc>
          <w:tcPr>
            <w:tcW w:w="2045" w:type="dxa"/>
            <w:shd w:val="clear" w:color="auto" w:fill="D9EAF7"/>
            <w:vAlign w:val="center"/>
          </w:tcPr>
          <w:p w14:paraId="5082AA99" w14:textId="77777777" w:rsidR="00572B64" w:rsidRPr="00B1340C" w:rsidRDefault="0050035F" w:rsidP="00B1340C">
            <w:pPr>
              <w:spacing w:line="360" w:lineRule="auto"/>
              <w:rPr>
                <w:rFonts w:cs="Times New Roman"/>
                <w:sz w:val="24"/>
                <w:szCs w:val="24"/>
              </w:rPr>
            </w:pPr>
            <w:r w:rsidRPr="00B1340C">
              <w:rPr>
                <w:rFonts w:cs="Times New Roman"/>
                <w:b/>
                <w:sz w:val="24"/>
                <w:szCs w:val="24"/>
              </w:rPr>
              <w:t>Suffix</w:t>
            </w:r>
          </w:p>
        </w:tc>
        <w:tc>
          <w:tcPr>
            <w:tcW w:w="2045" w:type="dxa"/>
            <w:shd w:val="clear" w:color="auto" w:fill="D9EAF7"/>
            <w:vAlign w:val="center"/>
          </w:tcPr>
          <w:p w14:paraId="5082AA9A" w14:textId="77777777" w:rsidR="00572B64" w:rsidRPr="00B1340C" w:rsidRDefault="0050035F" w:rsidP="00B1340C">
            <w:pPr>
              <w:spacing w:line="360" w:lineRule="auto"/>
              <w:rPr>
                <w:rFonts w:cs="Times New Roman"/>
                <w:sz w:val="24"/>
                <w:szCs w:val="24"/>
              </w:rPr>
            </w:pPr>
            <w:r w:rsidRPr="00B1340C">
              <w:rPr>
                <w:rFonts w:cs="Times New Roman"/>
                <w:b/>
                <w:sz w:val="24"/>
                <w:szCs w:val="24"/>
              </w:rPr>
              <w:t>Type</w:t>
            </w:r>
          </w:p>
        </w:tc>
        <w:tc>
          <w:tcPr>
            <w:tcW w:w="2045" w:type="dxa"/>
            <w:shd w:val="clear" w:color="auto" w:fill="D9EAF7"/>
            <w:vAlign w:val="center"/>
          </w:tcPr>
          <w:p w14:paraId="5082AA9B" w14:textId="77777777" w:rsidR="00572B64" w:rsidRPr="00B1340C" w:rsidRDefault="0050035F" w:rsidP="00B1340C">
            <w:pPr>
              <w:spacing w:line="360" w:lineRule="auto"/>
              <w:rPr>
                <w:rFonts w:cs="Times New Roman"/>
                <w:sz w:val="24"/>
                <w:szCs w:val="24"/>
              </w:rPr>
            </w:pPr>
            <w:r w:rsidRPr="00B1340C">
              <w:rPr>
                <w:rFonts w:cs="Times New Roman"/>
                <w:b/>
                <w:sz w:val="24"/>
                <w:szCs w:val="24"/>
              </w:rPr>
              <w:t>Normalized</w:t>
            </w:r>
          </w:p>
        </w:tc>
      </w:tr>
      <w:tr w:rsidR="00572B64" w:rsidRPr="00B1340C" w14:paraId="5082AAA2" w14:textId="77777777">
        <w:trPr>
          <w:jc w:val="center"/>
        </w:trPr>
        <w:tc>
          <w:tcPr>
            <w:tcW w:w="2045" w:type="dxa"/>
            <w:vAlign w:val="center"/>
          </w:tcPr>
          <w:p w14:paraId="5082AA9D"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connected</w:t>
            </w:r>
          </w:p>
        </w:tc>
        <w:tc>
          <w:tcPr>
            <w:tcW w:w="2045" w:type="dxa"/>
            <w:vAlign w:val="center"/>
          </w:tcPr>
          <w:p w14:paraId="5082AA9E"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w:t>
            </w:r>
          </w:p>
        </w:tc>
        <w:tc>
          <w:tcPr>
            <w:tcW w:w="2045" w:type="dxa"/>
            <w:vAlign w:val="center"/>
          </w:tcPr>
          <w:p w14:paraId="5082AA9F" w14:textId="77777777" w:rsidR="00572B64" w:rsidRPr="00B1340C" w:rsidRDefault="0050035F" w:rsidP="00B1340C">
            <w:pPr>
              <w:spacing w:line="360" w:lineRule="auto"/>
              <w:rPr>
                <w:rFonts w:cs="Times New Roman"/>
                <w:sz w:val="24"/>
                <w:szCs w:val="24"/>
              </w:rPr>
            </w:pPr>
            <w:r w:rsidRPr="00B1340C">
              <w:rPr>
                <w:rFonts w:cs="Times New Roman"/>
                <w:sz w:val="24"/>
                <w:szCs w:val="24"/>
              </w:rPr>
              <w:t>ed</w:t>
            </w:r>
          </w:p>
        </w:tc>
        <w:tc>
          <w:tcPr>
            <w:tcW w:w="2045" w:type="dxa"/>
            <w:vAlign w:val="center"/>
          </w:tcPr>
          <w:p w14:paraId="5082AAA0" w14:textId="77777777" w:rsidR="00572B64" w:rsidRPr="00B1340C" w:rsidRDefault="0050035F" w:rsidP="00B1340C">
            <w:pPr>
              <w:spacing w:line="360" w:lineRule="auto"/>
              <w:rPr>
                <w:rFonts w:cs="Times New Roman"/>
                <w:sz w:val="24"/>
                <w:szCs w:val="24"/>
              </w:rPr>
            </w:pPr>
            <w:r w:rsidRPr="00B1340C">
              <w:rPr>
                <w:rFonts w:cs="Times New Roman"/>
                <w:sz w:val="24"/>
                <w:szCs w:val="24"/>
              </w:rPr>
              <w:t>Inflectional</w:t>
            </w:r>
          </w:p>
        </w:tc>
        <w:tc>
          <w:tcPr>
            <w:tcW w:w="2045" w:type="dxa"/>
            <w:vAlign w:val="center"/>
          </w:tcPr>
          <w:p w14:paraId="5082AAA1"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w:t>
            </w:r>
          </w:p>
        </w:tc>
      </w:tr>
      <w:tr w:rsidR="00572B64" w:rsidRPr="00B1340C" w14:paraId="5082AAA8" w14:textId="77777777">
        <w:trPr>
          <w:jc w:val="center"/>
        </w:trPr>
        <w:tc>
          <w:tcPr>
            <w:tcW w:w="2045" w:type="dxa"/>
            <w:vAlign w:val="center"/>
          </w:tcPr>
          <w:p w14:paraId="5082AAA3"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connecting</w:t>
            </w:r>
          </w:p>
        </w:tc>
        <w:tc>
          <w:tcPr>
            <w:tcW w:w="2045" w:type="dxa"/>
            <w:vAlign w:val="center"/>
          </w:tcPr>
          <w:p w14:paraId="5082AAA4"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w:t>
            </w:r>
          </w:p>
        </w:tc>
        <w:tc>
          <w:tcPr>
            <w:tcW w:w="2045" w:type="dxa"/>
            <w:vAlign w:val="center"/>
          </w:tcPr>
          <w:p w14:paraId="5082AAA5" w14:textId="77777777" w:rsidR="00572B64" w:rsidRPr="00B1340C" w:rsidRDefault="0050035F" w:rsidP="00B1340C">
            <w:pPr>
              <w:spacing w:line="360" w:lineRule="auto"/>
              <w:rPr>
                <w:rFonts w:cs="Times New Roman"/>
                <w:sz w:val="24"/>
                <w:szCs w:val="24"/>
              </w:rPr>
            </w:pPr>
            <w:r w:rsidRPr="00B1340C">
              <w:rPr>
                <w:rFonts w:cs="Times New Roman"/>
                <w:sz w:val="24"/>
                <w:szCs w:val="24"/>
              </w:rPr>
              <w:t>ing</w:t>
            </w:r>
          </w:p>
        </w:tc>
        <w:tc>
          <w:tcPr>
            <w:tcW w:w="2045" w:type="dxa"/>
            <w:vAlign w:val="center"/>
          </w:tcPr>
          <w:p w14:paraId="5082AAA6" w14:textId="77777777" w:rsidR="00572B64" w:rsidRPr="00B1340C" w:rsidRDefault="0050035F" w:rsidP="00B1340C">
            <w:pPr>
              <w:spacing w:line="360" w:lineRule="auto"/>
              <w:rPr>
                <w:rFonts w:cs="Times New Roman"/>
                <w:sz w:val="24"/>
                <w:szCs w:val="24"/>
              </w:rPr>
            </w:pPr>
            <w:r w:rsidRPr="00B1340C">
              <w:rPr>
                <w:rFonts w:cs="Times New Roman"/>
                <w:sz w:val="24"/>
                <w:szCs w:val="24"/>
              </w:rPr>
              <w:t>Inflectional</w:t>
            </w:r>
          </w:p>
        </w:tc>
        <w:tc>
          <w:tcPr>
            <w:tcW w:w="2045" w:type="dxa"/>
            <w:vAlign w:val="center"/>
          </w:tcPr>
          <w:p w14:paraId="5082AAA7"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w:t>
            </w:r>
          </w:p>
        </w:tc>
      </w:tr>
      <w:tr w:rsidR="00572B64" w:rsidRPr="00B1340C" w14:paraId="5082AAAE" w14:textId="77777777">
        <w:trPr>
          <w:jc w:val="center"/>
        </w:trPr>
        <w:tc>
          <w:tcPr>
            <w:tcW w:w="2045" w:type="dxa"/>
            <w:vAlign w:val="center"/>
          </w:tcPr>
          <w:p w14:paraId="5082AAA9"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connection</w:t>
            </w:r>
          </w:p>
        </w:tc>
        <w:tc>
          <w:tcPr>
            <w:tcW w:w="2045" w:type="dxa"/>
            <w:vAlign w:val="center"/>
          </w:tcPr>
          <w:p w14:paraId="5082AAAA"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w:t>
            </w:r>
          </w:p>
        </w:tc>
        <w:tc>
          <w:tcPr>
            <w:tcW w:w="2045" w:type="dxa"/>
            <w:vAlign w:val="center"/>
          </w:tcPr>
          <w:p w14:paraId="5082AAAB" w14:textId="77777777" w:rsidR="00572B64" w:rsidRPr="00B1340C" w:rsidRDefault="0050035F" w:rsidP="00B1340C">
            <w:pPr>
              <w:spacing w:line="360" w:lineRule="auto"/>
              <w:rPr>
                <w:rFonts w:cs="Times New Roman"/>
                <w:sz w:val="24"/>
                <w:szCs w:val="24"/>
              </w:rPr>
            </w:pPr>
            <w:r w:rsidRPr="00B1340C">
              <w:rPr>
                <w:rFonts w:cs="Times New Roman"/>
                <w:sz w:val="24"/>
                <w:szCs w:val="24"/>
              </w:rPr>
              <w:t>ion</w:t>
            </w:r>
          </w:p>
        </w:tc>
        <w:tc>
          <w:tcPr>
            <w:tcW w:w="2045" w:type="dxa"/>
            <w:vAlign w:val="center"/>
          </w:tcPr>
          <w:p w14:paraId="5082AAAC" w14:textId="77777777" w:rsidR="00572B64" w:rsidRPr="00B1340C" w:rsidRDefault="0050035F" w:rsidP="00B1340C">
            <w:pPr>
              <w:spacing w:line="360" w:lineRule="auto"/>
              <w:rPr>
                <w:rFonts w:cs="Times New Roman"/>
                <w:sz w:val="24"/>
                <w:szCs w:val="24"/>
              </w:rPr>
            </w:pPr>
            <w:r w:rsidRPr="00B1340C">
              <w:rPr>
                <w:rFonts w:cs="Times New Roman"/>
                <w:sz w:val="24"/>
                <w:szCs w:val="24"/>
              </w:rPr>
              <w:t>Derivational</w:t>
            </w:r>
          </w:p>
        </w:tc>
        <w:tc>
          <w:tcPr>
            <w:tcW w:w="2045" w:type="dxa"/>
            <w:vAlign w:val="center"/>
          </w:tcPr>
          <w:p w14:paraId="5082AAAD"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w:t>
            </w:r>
          </w:p>
        </w:tc>
      </w:tr>
    </w:tbl>
    <w:p w14:paraId="5082AAAF" w14:textId="77777777" w:rsidR="00572B64" w:rsidRPr="00B1340C" w:rsidRDefault="0050035F" w:rsidP="00B1340C">
      <w:pPr>
        <w:spacing w:line="360" w:lineRule="auto"/>
        <w:rPr>
          <w:rFonts w:cs="Times New Roman"/>
          <w:sz w:val="24"/>
          <w:szCs w:val="24"/>
        </w:rPr>
      </w:pPr>
      <w:r w:rsidRPr="00B1340C">
        <w:rPr>
          <w:rFonts w:cs="Times New Roman"/>
          <w:sz w:val="24"/>
          <w:szCs w:val="24"/>
        </w:rPr>
        <w:t>Rules:</w:t>
      </w:r>
    </w:p>
    <w:p w14:paraId="5082AAB0" w14:textId="77777777" w:rsidR="00572B64" w:rsidRPr="00B1340C" w:rsidRDefault="0050035F" w:rsidP="00B1340C">
      <w:pPr>
        <w:pStyle w:val="ListBullet"/>
        <w:numPr>
          <w:ilvl w:val="0"/>
          <w:numId w:val="10"/>
        </w:numPr>
        <w:spacing w:line="360" w:lineRule="auto"/>
        <w:rPr>
          <w:rFonts w:cs="Times New Roman"/>
          <w:sz w:val="24"/>
          <w:szCs w:val="24"/>
        </w:rPr>
      </w:pPr>
      <w:r w:rsidRPr="00B1340C">
        <w:rPr>
          <w:rFonts w:cs="Times New Roman"/>
          <w:sz w:val="24"/>
          <w:szCs w:val="24"/>
        </w:rPr>
        <w:t>-ed indicates past tense and is inflectional.</w:t>
      </w:r>
    </w:p>
    <w:p w14:paraId="5082AAB1" w14:textId="77777777" w:rsidR="00572B64" w:rsidRPr="00B1340C" w:rsidRDefault="0050035F" w:rsidP="00B1340C">
      <w:pPr>
        <w:pStyle w:val="ListBullet"/>
        <w:numPr>
          <w:ilvl w:val="0"/>
          <w:numId w:val="10"/>
        </w:numPr>
        <w:spacing w:line="360" w:lineRule="auto"/>
        <w:rPr>
          <w:rFonts w:cs="Times New Roman"/>
          <w:sz w:val="24"/>
          <w:szCs w:val="24"/>
        </w:rPr>
      </w:pPr>
      <w:r w:rsidRPr="00B1340C">
        <w:rPr>
          <w:rFonts w:cs="Times New Roman"/>
          <w:sz w:val="24"/>
          <w:szCs w:val="24"/>
        </w:rPr>
        <w:t>-ing indicates progressive form and is inflectional.</w:t>
      </w:r>
    </w:p>
    <w:p w14:paraId="5082AAB2" w14:textId="77777777" w:rsidR="00572B64" w:rsidRPr="00B1340C" w:rsidRDefault="0050035F" w:rsidP="00B1340C">
      <w:pPr>
        <w:pStyle w:val="ListBullet"/>
        <w:numPr>
          <w:ilvl w:val="0"/>
          <w:numId w:val="10"/>
        </w:numPr>
        <w:spacing w:line="360" w:lineRule="auto"/>
        <w:rPr>
          <w:rFonts w:cs="Times New Roman"/>
          <w:sz w:val="24"/>
          <w:szCs w:val="24"/>
        </w:rPr>
      </w:pPr>
      <w:r w:rsidRPr="00B1340C">
        <w:rPr>
          <w:rFonts w:cs="Times New Roman"/>
          <w:sz w:val="24"/>
          <w:szCs w:val="24"/>
        </w:rPr>
        <w:t>-ion forms a noun from a verb and is derivational.</w:t>
      </w:r>
    </w:p>
    <w:p w14:paraId="5082AAB3" w14:textId="77777777" w:rsidR="00572B64" w:rsidRPr="00B1340C" w:rsidRDefault="0050035F" w:rsidP="00B1340C">
      <w:pPr>
        <w:spacing w:line="360" w:lineRule="auto"/>
        <w:rPr>
          <w:rFonts w:cs="Times New Roman"/>
          <w:b/>
          <w:sz w:val="24"/>
          <w:szCs w:val="24"/>
        </w:rPr>
      </w:pPr>
      <w:r w:rsidRPr="00B1340C">
        <w:rPr>
          <w:rFonts w:cs="Times New Roman"/>
          <w:b/>
          <w:sz w:val="24"/>
          <w:szCs w:val="24"/>
        </w:rPr>
        <w:t>Python Program:</w:t>
      </w:r>
    </w:p>
    <w:p w14:paraId="5082AAB4" w14:textId="77777777" w:rsidR="00B1340C" w:rsidRPr="00B1340C" w:rsidRDefault="00B1340C" w:rsidP="00762DEA">
      <w:pPr>
        <w:spacing w:line="240" w:lineRule="auto"/>
        <w:rPr>
          <w:sz w:val="24"/>
          <w:szCs w:val="24"/>
        </w:rPr>
      </w:pPr>
      <w:r w:rsidRPr="00B1340C">
        <w:rPr>
          <w:sz w:val="24"/>
          <w:szCs w:val="24"/>
        </w:rPr>
        <w:t>words = ["connecte</w:t>
      </w:r>
      <w:r>
        <w:rPr>
          <w:sz w:val="24"/>
          <w:szCs w:val="24"/>
        </w:rPr>
        <w:t>d", "connecting", "connection"]</w:t>
      </w:r>
    </w:p>
    <w:p w14:paraId="5082AAB5" w14:textId="77777777" w:rsidR="00B1340C" w:rsidRPr="00B1340C" w:rsidRDefault="00B1340C" w:rsidP="00762DEA">
      <w:pPr>
        <w:spacing w:line="240" w:lineRule="auto"/>
        <w:rPr>
          <w:sz w:val="24"/>
          <w:szCs w:val="24"/>
        </w:rPr>
      </w:pPr>
      <w:r w:rsidRPr="00B1340C">
        <w:rPr>
          <w:sz w:val="24"/>
          <w:szCs w:val="24"/>
        </w:rPr>
        <w:t xml:space="preserve">def </w:t>
      </w:r>
      <w:proofErr w:type="spellStart"/>
      <w:r w:rsidRPr="00B1340C">
        <w:rPr>
          <w:sz w:val="24"/>
          <w:szCs w:val="24"/>
        </w:rPr>
        <w:t>analyze_word</w:t>
      </w:r>
      <w:proofErr w:type="spellEnd"/>
      <w:r w:rsidRPr="00B1340C">
        <w:rPr>
          <w:sz w:val="24"/>
          <w:szCs w:val="24"/>
        </w:rPr>
        <w:t>(word):</w:t>
      </w:r>
    </w:p>
    <w:p w14:paraId="5082AAB6" w14:textId="77777777" w:rsidR="00B1340C" w:rsidRPr="00B1340C" w:rsidRDefault="00B1340C" w:rsidP="00762DEA">
      <w:pPr>
        <w:spacing w:line="240" w:lineRule="auto"/>
        <w:rPr>
          <w:sz w:val="24"/>
          <w:szCs w:val="24"/>
        </w:rPr>
      </w:pPr>
      <w:r w:rsidRPr="00B1340C">
        <w:rPr>
          <w:sz w:val="24"/>
          <w:szCs w:val="24"/>
        </w:rPr>
        <w:t xml:space="preserve">    if </w:t>
      </w:r>
      <w:proofErr w:type="spellStart"/>
      <w:proofErr w:type="gramStart"/>
      <w:r w:rsidRPr="00B1340C">
        <w:rPr>
          <w:sz w:val="24"/>
          <w:szCs w:val="24"/>
        </w:rPr>
        <w:t>word.endswith</w:t>
      </w:r>
      <w:proofErr w:type="spellEnd"/>
      <w:proofErr w:type="gramEnd"/>
      <w:r w:rsidRPr="00B1340C">
        <w:rPr>
          <w:sz w:val="24"/>
          <w:szCs w:val="24"/>
        </w:rPr>
        <w:t>("</w:t>
      </w:r>
      <w:proofErr w:type="spellStart"/>
      <w:r w:rsidRPr="00B1340C">
        <w:rPr>
          <w:sz w:val="24"/>
          <w:szCs w:val="24"/>
        </w:rPr>
        <w:t>ing</w:t>
      </w:r>
      <w:proofErr w:type="spellEnd"/>
      <w:r w:rsidRPr="00B1340C">
        <w:rPr>
          <w:sz w:val="24"/>
          <w:szCs w:val="24"/>
        </w:rPr>
        <w:t>"):</w:t>
      </w:r>
    </w:p>
    <w:p w14:paraId="5082AAB7" w14:textId="77777777" w:rsidR="00B1340C" w:rsidRPr="00B1340C" w:rsidRDefault="00B1340C" w:rsidP="00762DEA">
      <w:pPr>
        <w:spacing w:line="240" w:lineRule="auto"/>
        <w:rPr>
          <w:sz w:val="24"/>
          <w:szCs w:val="24"/>
        </w:rPr>
      </w:pPr>
      <w:r w:rsidRPr="00B1340C">
        <w:rPr>
          <w:sz w:val="24"/>
          <w:szCs w:val="24"/>
        </w:rPr>
        <w:t xml:space="preserve">        root = </w:t>
      </w:r>
      <w:proofErr w:type="gramStart"/>
      <w:r w:rsidRPr="00B1340C">
        <w:rPr>
          <w:sz w:val="24"/>
          <w:szCs w:val="24"/>
        </w:rPr>
        <w:t>word[</w:t>
      </w:r>
      <w:proofErr w:type="gramEnd"/>
      <w:r w:rsidRPr="00B1340C">
        <w:rPr>
          <w:sz w:val="24"/>
          <w:szCs w:val="24"/>
        </w:rPr>
        <w:t>:-3]</w:t>
      </w:r>
    </w:p>
    <w:p w14:paraId="5082AAB8" w14:textId="77777777" w:rsidR="00B1340C" w:rsidRPr="00B1340C" w:rsidRDefault="00B1340C" w:rsidP="00762DEA">
      <w:pPr>
        <w:spacing w:line="240" w:lineRule="auto"/>
        <w:rPr>
          <w:sz w:val="24"/>
          <w:szCs w:val="24"/>
        </w:rPr>
      </w:pPr>
      <w:r w:rsidRPr="00B1340C">
        <w:rPr>
          <w:sz w:val="24"/>
          <w:szCs w:val="24"/>
        </w:rPr>
        <w:t xml:space="preserve">        suffix = "</w:t>
      </w:r>
      <w:proofErr w:type="spellStart"/>
      <w:r w:rsidRPr="00B1340C">
        <w:rPr>
          <w:sz w:val="24"/>
          <w:szCs w:val="24"/>
        </w:rPr>
        <w:t>ing</w:t>
      </w:r>
      <w:proofErr w:type="spellEnd"/>
      <w:r w:rsidRPr="00B1340C">
        <w:rPr>
          <w:sz w:val="24"/>
          <w:szCs w:val="24"/>
        </w:rPr>
        <w:t>"</w:t>
      </w:r>
    </w:p>
    <w:p w14:paraId="5082AAB9" w14:textId="77777777" w:rsidR="00B1340C" w:rsidRPr="00B1340C" w:rsidRDefault="00B1340C" w:rsidP="00762DEA">
      <w:pPr>
        <w:spacing w:line="240" w:lineRule="auto"/>
        <w:rPr>
          <w:sz w:val="24"/>
          <w:szCs w:val="24"/>
        </w:rPr>
      </w:pPr>
      <w:r w:rsidRPr="00B1340C">
        <w:rPr>
          <w:sz w:val="24"/>
          <w:szCs w:val="24"/>
        </w:rPr>
        <w:t xml:space="preserve">        </w:t>
      </w:r>
      <w:proofErr w:type="spellStart"/>
      <w:r w:rsidRPr="00B1340C">
        <w:rPr>
          <w:sz w:val="24"/>
          <w:szCs w:val="24"/>
        </w:rPr>
        <w:t>suffix_type</w:t>
      </w:r>
      <w:proofErr w:type="spellEnd"/>
      <w:r w:rsidRPr="00B1340C">
        <w:rPr>
          <w:sz w:val="24"/>
          <w:szCs w:val="24"/>
        </w:rPr>
        <w:t xml:space="preserve"> = "Inflectional"</w:t>
      </w:r>
    </w:p>
    <w:p w14:paraId="5082AABA" w14:textId="77777777" w:rsidR="00B1340C" w:rsidRPr="00B1340C" w:rsidRDefault="00B1340C" w:rsidP="00762DEA">
      <w:pPr>
        <w:spacing w:line="240" w:lineRule="auto"/>
        <w:rPr>
          <w:sz w:val="24"/>
          <w:szCs w:val="24"/>
        </w:rPr>
      </w:pPr>
    </w:p>
    <w:p w14:paraId="5082AABB" w14:textId="77777777" w:rsidR="00B1340C" w:rsidRPr="00B1340C" w:rsidRDefault="00B1340C" w:rsidP="00762DEA">
      <w:pPr>
        <w:spacing w:line="240" w:lineRule="auto"/>
        <w:rPr>
          <w:sz w:val="24"/>
          <w:szCs w:val="24"/>
        </w:rPr>
      </w:pPr>
      <w:r w:rsidRPr="00B1340C">
        <w:rPr>
          <w:sz w:val="24"/>
          <w:szCs w:val="24"/>
        </w:rPr>
        <w:t xml:space="preserve">    </w:t>
      </w:r>
      <w:proofErr w:type="spellStart"/>
      <w:r w:rsidRPr="00B1340C">
        <w:rPr>
          <w:sz w:val="24"/>
          <w:szCs w:val="24"/>
        </w:rPr>
        <w:t>elif</w:t>
      </w:r>
      <w:proofErr w:type="spellEnd"/>
      <w:r w:rsidRPr="00B1340C">
        <w:rPr>
          <w:sz w:val="24"/>
          <w:szCs w:val="24"/>
        </w:rPr>
        <w:t xml:space="preserve"> </w:t>
      </w:r>
      <w:proofErr w:type="spellStart"/>
      <w:proofErr w:type="gramStart"/>
      <w:r w:rsidRPr="00B1340C">
        <w:rPr>
          <w:sz w:val="24"/>
          <w:szCs w:val="24"/>
        </w:rPr>
        <w:t>word.endswith</w:t>
      </w:r>
      <w:proofErr w:type="spellEnd"/>
      <w:proofErr w:type="gramEnd"/>
      <w:r w:rsidRPr="00B1340C">
        <w:rPr>
          <w:sz w:val="24"/>
          <w:szCs w:val="24"/>
        </w:rPr>
        <w:t>("ed"):</w:t>
      </w:r>
    </w:p>
    <w:p w14:paraId="5082AABC" w14:textId="77777777" w:rsidR="00B1340C" w:rsidRPr="00B1340C" w:rsidRDefault="00B1340C" w:rsidP="00762DEA">
      <w:pPr>
        <w:spacing w:line="240" w:lineRule="auto"/>
        <w:rPr>
          <w:sz w:val="24"/>
          <w:szCs w:val="24"/>
        </w:rPr>
      </w:pPr>
      <w:r w:rsidRPr="00B1340C">
        <w:rPr>
          <w:sz w:val="24"/>
          <w:szCs w:val="24"/>
        </w:rPr>
        <w:t xml:space="preserve">        root = </w:t>
      </w:r>
      <w:proofErr w:type="gramStart"/>
      <w:r w:rsidRPr="00B1340C">
        <w:rPr>
          <w:sz w:val="24"/>
          <w:szCs w:val="24"/>
        </w:rPr>
        <w:t>word[</w:t>
      </w:r>
      <w:proofErr w:type="gramEnd"/>
      <w:r w:rsidRPr="00B1340C">
        <w:rPr>
          <w:sz w:val="24"/>
          <w:szCs w:val="24"/>
        </w:rPr>
        <w:t>:-2]</w:t>
      </w:r>
    </w:p>
    <w:p w14:paraId="5082AABD" w14:textId="77777777" w:rsidR="00B1340C" w:rsidRPr="00B1340C" w:rsidRDefault="00B1340C" w:rsidP="00762DEA">
      <w:pPr>
        <w:spacing w:line="240" w:lineRule="auto"/>
        <w:rPr>
          <w:sz w:val="24"/>
          <w:szCs w:val="24"/>
        </w:rPr>
      </w:pPr>
      <w:r w:rsidRPr="00B1340C">
        <w:rPr>
          <w:sz w:val="24"/>
          <w:szCs w:val="24"/>
        </w:rPr>
        <w:t xml:space="preserve">        suffix = "ed"</w:t>
      </w:r>
    </w:p>
    <w:p w14:paraId="5082AABE" w14:textId="77777777" w:rsidR="00B1340C" w:rsidRPr="00B1340C" w:rsidRDefault="00B1340C" w:rsidP="00762DEA">
      <w:pPr>
        <w:spacing w:line="240" w:lineRule="auto"/>
        <w:rPr>
          <w:sz w:val="24"/>
          <w:szCs w:val="24"/>
        </w:rPr>
      </w:pPr>
      <w:r w:rsidRPr="00B1340C">
        <w:rPr>
          <w:sz w:val="24"/>
          <w:szCs w:val="24"/>
        </w:rPr>
        <w:t xml:space="preserve">     </w:t>
      </w:r>
      <w:r>
        <w:rPr>
          <w:sz w:val="24"/>
          <w:szCs w:val="24"/>
        </w:rPr>
        <w:t xml:space="preserve">   </w:t>
      </w:r>
      <w:proofErr w:type="spellStart"/>
      <w:r>
        <w:rPr>
          <w:sz w:val="24"/>
          <w:szCs w:val="24"/>
        </w:rPr>
        <w:t>suffix_type</w:t>
      </w:r>
      <w:proofErr w:type="spellEnd"/>
      <w:r>
        <w:rPr>
          <w:sz w:val="24"/>
          <w:szCs w:val="24"/>
        </w:rPr>
        <w:t xml:space="preserve"> = "Inflectional"</w:t>
      </w:r>
    </w:p>
    <w:p w14:paraId="5082AABF" w14:textId="77777777" w:rsidR="00B1340C" w:rsidRPr="00B1340C" w:rsidRDefault="00B1340C" w:rsidP="00762DEA">
      <w:pPr>
        <w:spacing w:line="240" w:lineRule="auto"/>
        <w:rPr>
          <w:sz w:val="24"/>
          <w:szCs w:val="24"/>
        </w:rPr>
      </w:pPr>
      <w:r w:rsidRPr="00B1340C">
        <w:rPr>
          <w:sz w:val="24"/>
          <w:szCs w:val="24"/>
        </w:rPr>
        <w:t xml:space="preserve">    </w:t>
      </w:r>
      <w:proofErr w:type="spellStart"/>
      <w:r w:rsidRPr="00B1340C">
        <w:rPr>
          <w:sz w:val="24"/>
          <w:szCs w:val="24"/>
        </w:rPr>
        <w:t>elif</w:t>
      </w:r>
      <w:proofErr w:type="spellEnd"/>
      <w:r w:rsidRPr="00B1340C">
        <w:rPr>
          <w:sz w:val="24"/>
          <w:szCs w:val="24"/>
        </w:rPr>
        <w:t xml:space="preserve"> </w:t>
      </w:r>
      <w:proofErr w:type="spellStart"/>
      <w:proofErr w:type="gramStart"/>
      <w:r w:rsidRPr="00B1340C">
        <w:rPr>
          <w:sz w:val="24"/>
          <w:szCs w:val="24"/>
        </w:rPr>
        <w:t>word.endswith</w:t>
      </w:r>
      <w:proofErr w:type="spellEnd"/>
      <w:proofErr w:type="gramEnd"/>
      <w:r w:rsidRPr="00B1340C">
        <w:rPr>
          <w:sz w:val="24"/>
          <w:szCs w:val="24"/>
        </w:rPr>
        <w:t>("ion"):</w:t>
      </w:r>
    </w:p>
    <w:p w14:paraId="5082AAC0" w14:textId="77777777" w:rsidR="00B1340C" w:rsidRPr="00B1340C" w:rsidRDefault="00B1340C" w:rsidP="00762DEA">
      <w:pPr>
        <w:spacing w:line="240" w:lineRule="auto"/>
        <w:rPr>
          <w:sz w:val="24"/>
          <w:szCs w:val="24"/>
        </w:rPr>
      </w:pPr>
      <w:r w:rsidRPr="00B1340C">
        <w:rPr>
          <w:sz w:val="24"/>
          <w:szCs w:val="24"/>
        </w:rPr>
        <w:t xml:space="preserve">        root = </w:t>
      </w:r>
      <w:proofErr w:type="gramStart"/>
      <w:r w:rsidRPr="00B1340C">
        <w:rPr>
          <w:sz w:val="24"/>
          <w:szCs w:val="24"/>
        </w:rPr>
        <w:t>word[</w:t>
      </w:r>
      <w:proofErr w:type="gramEnd"/>
      <w:r w:rsidRPr="00B1340C">
        <w:rPr>
          <w:sz w:val="24"/>
          <w:szCs w:val="24"/>
        </w:rPr>
        <w:t>:-3]</w:t>
      </w:r>
    </w:p>
    <w:p w14:paraId="5082AAC1" w14:textId="77777777" w:rsidR="00B1340C" w:rsidRPr="00B1340C" w:rsidRDefault="00B1340C" w:rsidP="00762DEA">
      <w:pPr>
        <w:spacing w:line="240" w:lineRule="auto"/>
        <w:rPr>
          <w:sz w:val="24"/>
          <w:szCs w:val="24"/>
        </w:rPr>
      </w:pPr>
      <w:r w:rsidRPr="00B1340C">
        <w:rPr>
          <w:sz w:val="24"/>
          <w:szCs w:val="24"/>
        </w:rPr>
        <w:t xml:space="preserve">        suffix = "ion"</w:t>
      </w:r>
    </w:p>
    <w:p w14:paraId="5082AAC2" w14:textId="77777777" w:rsidR="00B1340C" w:rsidRPr="00B1340C" w:rsidRDefault="00B1340C" w:rsidP="00762DEA">
      <w:pPr>
        <w:spacing w:line="240" w:lineRule="auto"/>
        <w:rPr>
          <w:sz w:val="24"/>
          <w:szCs w:val="24"/>
        </w:rPr>
      </w:pPr>
      <w:r w:rsidRPr="00B1340C">
        <w:rPr>
          <w:sz w:val="24"/>
          <w:szCs w:val="24"/>
        </w:rPr>
        <w:t xml:space="preserve">        </w:t>
      </w:r>
      <w:proofErr w:type="spellStart"/>
      <w:r w:rsidRPr="00B1340C">
        <w:rPr>
          <w:sz w:val="24"/>
          <w:szCs w:val="24"/>
        </w:rPr>
        <w:t>suffix_type</w:t>
      </w:r>
      <w:proofErr w:type="spellEnd"/>
      <w:r w:rsidRPr="00B1340C">
        <w:rPr>
          <w:sz w:val="24"/>
          <w:szCs w:val="24"/>
        </w:rPr>
        <w:t xml:space="preserve"> = "Derivational"</w:t>
      </w:r>
    </w:p>
    <w:p w14:paraId="5082AAC3" w14:textId="77777777" w:rsidR="00B1340C" w:rsidRPr="00B1340C" w:rsidRDefault="00B1340C" w:rsidP="00762DEA">
      <w:pPr>
        <w:spacing w:line="240" w:lineRule="auto"/>
        <w:rPr>
          <w:sz w:val="24"/>
          <w:szCs w:val="24"/>
        </w:rPr>
      </w:pPr>
      <w:r w:rsidRPr="00B1340C">
        <w:rPr>
          <w:sz w:val="24"/>
          <w:szCs w:val="24"/>
        </w:rPr>
        <w:t xml:space="preserve">    else:</w:t>
      </w:r>
    </w:p>
    <w:p w14:paraId="5082AAC4" w14:textId="77777777" w:rsidR="00B1340C" w:rsidRPr="00B1340C" w:rsidRDefault="00B1340C" w:rsidP="00762DEA">
      <w:pPr>
        <w:spacing w:line="240" w:lineRule="auto"/>
        <w:rPr>
          <w:sz w:val="24"/>
          <w:szCs w:val="24"/>
        </w:rPr>
      </w:pPr>
      <w:r w:rsidRPr="00B1340C">
        <w:rPr>
          <w:sz w:val="24"/>
          <w:szCs w:val="24"/>
        </w:rPr>
        <w:t xml:space="preserve">        root = word</w:t>
      </w:r>
    </w:p>
    <w:p w14:paraId="5082AAC5" w14:textId="77777777" w:rsidR="00B1340C" w:rsidRPr="00B1340C" w:rsidRDefault="00B1340C" w:rsidP="00762DEA">
      <w:pPr>
        <w:spacing w:line="240" w:lineRule="auto"/>
        <w:rPr>
          <w:sz w:val="24"/>
          <w:szCs w:val="24"/>
        </w:rPr>
      </w:pPr>
      <w:r w:rsidRPr="00B1340C">
        <w:rPr>
          <w:sz w:val="24"/>
          <w:szCs w:val="24"/>
        </w:rPr>
        <w:t xml:space="preserve">        suffix = "-"</w:t>
      </w:r>
    </w:p>
    <w:p w14:paraId="5082AAC6" w14:textId="77777777" w:rsidR="00B1340C" w:rsidRPr="00B1340C" w:rsidRDefault="00B1340C" w:rsidP="00762DEA">
      <w:pPr>
        <w:spacing w:line="240" w:lineRule="auto"/>
        <w:rPr>
          <w:sz w:val="24"/>
          <w:szCs w:val="24"/>
        </w:rPr>
      </w:pPr>
      <w:r w:rsidRPr="00B1340C">
        <w:rPr>
          <w:sz w:val="24"/>
          <w:szCs w:val="24"/>
        </w:rPr>
        <w:t xml:space="preserve">   </w:t>
      </w:r>
      <w:r>
        <w:rPr>
          <w:sz w:val="24"/>
          <w:szCs w:val="24"/>
        </w:rPr>
        <w:t xml:space="preserve">     </w:t>
      </w:r>
      <w:proofErr w:type="spellStart"/>
      <w:r>
        <w:rPr>
          <w:sz w:val="24"/>
          <w:szCs w:val="24"/>
        </w:rPr>
        <w:t>suffix_type</w:t>
      </w:r>
      <w:proofErr w:type="spellEnd"/>
      <w:r>
        <w:rPr>
          <w:sz w:val="24"/>
          <w:szCs w:val="24"/>
        </w:rPr>
        <w:t xml:space="preserve"> = "None"</w:t>
      </w:r>
    </w:p>
    <w:p w14:paraId="5082AAC7" w14:textId="77777777" w:rsidR="00B1340C" w:rsidRPr="00B1340C" w:rsidRDefault="00B1340C" w:rsidP="00762DEA">
      <w:pPr>
        <w:spacing w:line="240" w:lineRule="auto"/>
        <w:rPr>
          <w:sz w:val="24"/>
          <w:szCs w:val="24"/>
        </w:rPr>
      </w:pPr>
      <w:r w:rsidRPr="00B1340C">
        <w:rPr>
          <w:sz w:val="24"/>
          <w:szCs w:val="24"/>
        </w:rPr>
        <w:t xml:space="preserve">    r</w:t>
      </w:r>
      <w:r>
        <w:rPr>
          <w:sz w:val="24"/>
          <w:szCs w:val="24"/>
        </w:rPr>
        <w:t xml:space="preserve">eturn root, suffix, </w:t>
      </w:r>
      <w:proofErr w:type="spellStart"/>
      <w:r>
        <w:rPr>
          <w:sz w:val="24"/>
          <w:szCs w:val="24"/>
        </w:rPr>
        <w:t>suffix_type</w:t>
      </w:r>
      <w:proofErr w:type="spellEnd"/>
    </w:p>
    <w:p w14:paraId="5082AAC8" w14:textId="77777777" w:rsidR="00B1340C" w:rsidRPr="00B1340C" w:rsidRDefault="00B1340C" w:rsidP="00762DEA">
      <w:pPr>
        <w:spacing w:line="240" w:lineRule="auto"/>
        <w:rPr>
          <w:sz w:val="24"/>
          <w:szCs w:val="24"/>
        </w:rPr>
      </w:pPr>
      <w:proofErr w:type="gramStart"/>
      <w:r w:rsidRPr="00B1340C">
        <w:rPr>
          <w:sz w:val="24"/>
          <w:szCs w:val="24"/>
        </w:rPr>
        <w:t>print(</w:t>
      </w:r>
      <w:proofErr w:type="gramEnd"/>
      <w:r w:rsidRPr="00B1340C">
        <w:rPr>
          <w:sz w:val="24"/>
          <w:szCs w:val="24"/>
        </w:rPr>
        <w:t>"\</w:t>
      </w:r>
      <w:proofErr w:type="spellStart"/>
      <w:r w:rsidRPr="00B1340C">
        <w:rPr>
          <w:sz w:val="24"/>
          <w:szCs w:val="24"/>
        </w:rPr>
        <w:t>nMORPHOLOGICAL</w:t>
      </w:r>
      <w:proofErr w:type="spellEnd"/>
      <w:r w:rsidRPr="00B1340C">
        <w:rPr>
          <w:sz w:val="24"/>
          <w:szCs w:val="24"/>
        </w:rPr>
        <w:t xml:space="preserve"> ANALYSIS")</w:t>
      </w:r>
    </w:p>
    <w:p w14:paraId="5082AAC9" w14:textId="77777777" w:rsidR="00B1340C" w:rsidRPr="00B1340C" w:rsidRDefault="00B1340C" w:rsidP="00762DEA">
      <w:pPr>
        <w:spacing w:line="240" w:lineRule="auto"/>
        <w:rPr>
          <w:sz w:val="24"/>
          <w:szCs w:val="24"/>
        </w:rPr>
      </w:pPr>
      <w:proofErr w:type="gramStart"/>
      <w:r w:rsidRPr="00B1340C">
        <w:rPr>
          <w:sz w:val="24"/>
          <w:szCs w:val="24"/>
        </w:rPr>
        <w:t>print(</w:t>
      </w:r>
      <w:proofErr w:type="gramEnd"/>
      <w:r w:rsidRPr="00B1340C">
        <w:rPr>
          <w:sz w:val="24"/>
          <w:szCs w:val="24"/>
        </w:rPr>
        <w:t>"-" * 75)</w:t>
      </w:r>
    </w:p>
    <w:p w14:paraId="5082AACA" w14:textId="77777777" w:rsidR="00B1340C" w:rsidRPr="00B1340C" w:rsidRDefault="00B1340C" w:rsidP="00762DEA">
      <w:pPr>
        <w:spacing w:line="240" w:lineRule="auto"/>
        <w:rPr>
          <w:sz w:val="24"/>
          <w:szCs w:val="24"/>
        </w:rPr>
      </w:pPr>
      <w:r w:rsidRPr="00B1340C">
        <w:rPr>
          <w:sz w:val="24"/>
          <w:szCs w:val="24"/>
        </w:rPr>
        <w:t>print(f"{'Word':&lt;15}{'Root':&lt;15}{'Suffix':&lt;12}{'Type':&lt;18}{'Normalized':&lt;15}")</w:t>
      </w:r>
    </w:p>
    <w:p w14:paraId="5082AACB" w14:textId="77777777" w:rsidR="00B1340C" w:rsidRPr="00B1340C" w:rsidRDefault="00B1340C" w:rsidP="00762DEA">
      <w:pPr>
        <w:spacing w:line="240" w:lineRule="auto"/>
        <w:rPr>
          <w:sz w:val="24"/>
          <w:szCs w:val="24"/>
        </w:rPr>
      </w:pPr>
      <w:proofErr w:type="gramStart"/>
      <w:r>
        <w:rPr>
          <w:sz w:val="24"/>
          <w:szCs w:val="24"/>
        </w:rPr>
        <w:t>print(</w:t>
      </w:r>
      <w:proofErr w:type="gramEnd"/>
      <w:r>
        <w:rPr>
          <w:sz w:val="24"/>
          <w:szCs w:val="24"/>
        </w:rPr>
        <w:t>"-" * 75)</w:t>
      </w:r>
    </w:p>
    <w:p w14:paraId="5082AACC" w14:textId="77777777" w:rsidR="00B1340C" w:rsidRPr="00B1340C" w:rsidRDefault="00B1340C" w:rsidP="00762DEA">
      <w:pPr>
        <w:spacing w:line="240" w:lineRule="auto"/>
        <w:rPr>
          <w:sz w:val="24"/>
          <w:szCs w:val="24"/>
        </w:rPr>
      </w:pPr>
      <w:r w:rsidRPr="00B1340C">
        <w:rPr>
          <w:sz w:val="24"/>
          <w:szCs w:val="24"/>
        </w:rPr>
        <w:t>for word in words:</w:t>
      </w:r>
    </w:p>
    <w:p w14:paraId="5082AACD" w14:textId="77777777" w:rsidR="00B1340C" w:rsidRPr="00B1340C" w:rsidRDefault="00B1340C" w:rsidP="00762DEA">
      <w:pPr>
        <w:spacing w:line="240" w:lineRule="auto"/>
        <w:rPr>
          <w:sz w:val="24"/>
          <w:szCs w:val="24"/>
        </w:rPr>
      </w:pPr>
      <w:r w:rsidRPr="00B1340C">
        <w:rPr>
          <w:sz w:val="24"/>
          <w:szCs w:val="24"/>
        </w:rPr>
        <w:t xml:space="preserve">    root, suffix, </w:t>
      </w:r>
      <w:proofErr w:type="spellStart"/>
      <w:r w:rsidRPr="00B1340C">
        <w:rPr>
          <w:sz w:val="24"/>
          <w:szCs w:val="24"/>
        </w:rPr>
        <w:t>s</w:t>
      </w:r>
      <w:r>
        <w:rPr>
          <w:sz w:val="24"/>
          <w:szCs w:val="24"/>
        </w:rPr>
        <w:t>uffix_type</w:t>
      </w:r>
      <w:proofErr w:type="spellEnd"/>
      <w:r>
        <w:rPr>
          <w:sz w:val="24"/>
          <w:szCs w:val="24"/>
        </w:rPr>
        <w:t xml:space="preserve"> = </w:t>
      </w:r>
      <w:proofErr w:type="spellStart"/>
      <w:r>
        <w:rPr>
          <w:sz w:val="24"/>
          <w:szCs w:val="24"/>
        </w:rPr>
        <w:t>analyze_word</w:t>
      </w:r>
      <w:proofErr w:type="spellEnd"/>
      <w:r>
        <w:rPr>
          <w:sz w:val="24"/>
          <w:szCs w:val="24"/>
        </w:rPr>
        <w:t>(word)</w:t>
      </w:r>
    </w:p>
    <w:p w14:paraId="5082AACE" w14:textId="77777777" w:rsidR="00B1340C" w:rsidRPr="00B1340C" w:rsidRDefault="00B1340C" w:rsidP="00762DEA">
      <w:pPr>
        <w:spacing w:line="240" w:lineRule="auto"/>
        <w:rPr>
          <w:sz w:val="24"/>
          <w:szCs w:val="24"/>
        </w:rPr>
      </w:pPr>
      <w:r w:rsidRPr="00B1340C">
        <w:rPr>
          <w:sz w:val="24"/>
          <w:szCs w:val="24"/>
        </w:rPr>
        <w:t xml:space="preserve">    print(f"{word:&lt;15}{root:&lt;15}{suffix:&lt;12}"</w:t>
      </w:r>
    </w:p>
    <w:p w14:paraId="5082AACF" w14:textId="77777777" w:rsidR="00B1340C" w:rsidRDefault="00B1340C" w:rsidP="00762DEA">
      <w:pPr>
        <w:spacing w:line="240" w:lineRule="auto"/>
        <w:rPr>
          <w:sz w:val="24"/>
          <w:szCs w:val="24"/>
        </w:rPr>
      </w:pPr>
      <w:r w:rsidRPr="00B1340C">
        <w:rPr>
          <w:sz w:val="24"/>
          <w:szCs w:val="24"/>
        </w:rPr>
        <w:t xml:space="preserve">          f"{</w:t>
      </w:r>
      <w:proofErr w:type="spellStart"/>
      <w:r w:rsidRPr="00B1340C">
        <w:rPr>
          <w:sz w:val="24"/>
          <w:szCs w:val="24"/>
        </w:rPr>
        <w:t>suffix_type</w:t>
      </w:r>
      <w:proofErr w:type="spellEnd"/>
      <w:r w:rsidRPr="00B1340C">
        <w:rPr>
          <w:sz w:val="24"/>
          <w:szCs w:val="24"/>
        </w:rPr>
        <w:t>:&lt;</w:t>
      </w:r>
      <w:proofErr w:type="gramStart"/>
      <w:r w:rsidRPr="00B1340C">
        <w:rPr>
          <w:sz w:val="24"/>
          <w:szCs w:val="24"/>
        </w:rPr>
        <w:t>18}{</w:t>
      </w:r>
      <w:proofErr w:type="gramEnd"/>
      <w:r w:rsidRPr="00B1340C">
        <w:rPr>
          <w:sz w:val="24"/>
          <w:szCs w:val="24"/>
        </w:rPr>
        <w:t>root:&lt;15}")</w:t>
      </w:r>
    </w:p>
    <w:p w14:paraId="5082AAD0" w14:textId="77777777" w:rsidR="007F52F9" w:rsidRPr="007F52F9" w:rsidRDefault="007F52F9" w:rsidP="00762DEA">
      <w:pPr>
        <w:spacing w:line="240" w:lineRule="auto"/>
        <w:rPr>
          <w:b/>
          <w:sz w:val="24"/>
          <w:szCs w:val="24"/>
        </w:rPr>
      </w:pPr>
      <w:r w:rsidRPr="007F52F9">
        <w:rPr>
          <w:b/>
          <w:sz w:val="24"/>
          <w:szCs w:val="24"/>
        </w:rPr>
        <w:t>Output</w:t>
      </w:r>
    </w:p>
    <w:p w14:paraId="5082AAD1" w14:textId="77777777" w:rsidR="007F52F9" w:rsidRDefault="007F52F9" w:rsidP="00762DEA">
      <w:pPr>
        <w:spacing w:line="240" w:lineRule="auto"/>
        <w:rPr>
          <w:sz w:val="24"/>
          <w:szCs w:val="24"/>
        </w:rPr>
      </w:pPr>
      <w:r w:rsidRPr="007F52F9">
        <w:rPr>
          <w:noProof/>
          <w:sz w:val="24"/>
          <w:szCs w:val="24"/>
        </w:rPr>
        <w:drawing>
          <wp:inline distT="0" distB="0" distL="0" distR="0" wp14:anchorId="5082AC17" wp14:editId="5082AC18">
            <wp:extent cx="5943600" cy="116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168400"/>
                    </a:xfrm>
                    <a:prstGeom prst="rect">
                      <a:avLst/>
                    </a:prstGeom>
                  </pic:spPr>
                </pic:pic>
              </a:graphicData>
            </a:graphic>
          </wp:inline>
        </w:drawing>
      </w:r>
    </w:p>
    <w:p w14:paraId="5082AAD2" w14:textId="77777777" w:rsidR="00572B64" w:rsidRDefault="0050035F" w:rsidP="00B1340C">
      <w:pPr>
        <w:spacing w:line="360" w:lineRule="auto"/>
        <w:jc w:val="both"/>
        <w:rPr>
          <w:rFonts w:cs="Times New Roman"/>
          <w:sz w:val="24"/>
          <w:szCs w:val="24"/>
        </w:rPr>
      </w:pPr>
      <w:r w:rsidRPr="00B1340C">
        <w:rPr>
          <w:rFonts w:cs="Times New Roman"/>
          <w:b/>
          <w:sz w:val="24"/>
          <w:szCs w:val="24"/>
        </w:rPr>
        <w:t>Interpretation:</w:t>
      </w:r>
      <w:r w:rsidRPr="00B1340C">
        <w:rPr>
          <w:rFonts w:cs="Times New Roman"/>
          <w:sz w:val="24"/>
          <w:szCs w:val="24"/>
        </w:rPr>
        <w:t xml:space="preserve"> All three forms are normalized to connect, allowing related forms to be retrieved together.</w:t>
      </w:r>
    </w:p>
    <w:p w14:paraId="5082AAD3" w14:textId="77777777" w:rsidR="00B1340C" w:rsidRDefault="00B1340C" w:rsidP="00B1340C">
      <w:pPr>
        <w:spacing w:line="360" w:lineRule="auto"/>
        <w:rPr>
          <w:rFonts w:cs="Times New Roman"/>
          <w:sz w:val="24"/>
          <w:szCs w:val="24"/>
        </w:rPr>
      </w:pPr>
    </w:p>
    <w:p w14:paraId="5082AAD4" w14:textId="77777777" w:rsidR="007F52F9" w:rsidRPr="00B1340C" w:rsidRDefault="007F52F9" w:rsidP="00B1340C">
      <w:pPr>
        <w:spacing w:line="360" w:lineRule="auto"/>
        <w:rPr>
          <w:rFonts w:cs="Times New Roman"/>
          <w:sz w:val="24"/>
          <w:szCs w:val="24"/>
        </w:rPr>
      </w:pPr>
    </w:p>
    <w:p w14:paraId="5082AAD5" w14:textId="77777777" w:rsidR="00572B64" w:rsidRPr="00B1340C" w:rsidRDefault="0050035F" w:rsidP="00B1340C">
      <w:pPr>
        <w:spacing w:line="360" w:lineRule="auto"/>
        <w:rPr>
          <w:rFonts w:cs="Times New Roman"/>
          <w:sz w:val="28"/>
          <w:szCs w:val="24"/>
        </w:rPr>
      </w:pPr>
      <w:r w:rsidRPr="00B1340C">
        <w:rPr>
          <w:rFonts w:cs="Times New Roman"/>
          <w:b/>
          <w:sz w:val="28"/>
          <w:szCs w:val="24"/>
        </w:rPr>
        <w:t xml:space="preserve"> Problem 2 – Morphological Parsing for Sentiment Analysis</w:t>
      </w:r>
    </w:p>
    <w:p w14:paraId="5082AAD6" w14:textId="77777777" w:rsidR="00572B64" w:rsidRPr="00B1340C" w:rsidRDefault="0050035F" w:rsidP="00B1340C">
      <w:pPr>
        <w:spacing w:line="360" w:lineRule="auto"/>
        <w:rPr>
          <w:rFonts w:cs="Times New Roman"/>
          <w:sz w:val="24"/>
          <w:szCs w:val="24"/>
        </w:rPr>
      </w:pPr>
      <w:r w:rsidRPr="00B1340C">
        <w:rPr>
          <w:rFonts w:cs="Times New Roman"/>
          <w:b/>
          <w:sz w:val="24"/>
          <w:szCs w:val="24"/>
        </w:rPr>
        <w:t>Input words:</w:t>
      </w:r>
      <w:r w:rsidRPr="00B1340C">
        <w:rPr>
          <w:rFonts w:cs="Times New Roman"/>
          <w:sz w:val="24"/>
          <w:szCs w:val="24"/>
        </w:rPr>
        <w:t xml:space="preserve"> unhappy, happiness, happily.</w:t>
      </w:r>
    </w:p>
    <w:tbl>
      <w:tblPr>
        <w:tblStyle w:val="TableGrid"/>
        <w:tblW w:w="0" w:type="auto"/>
        <w:jc w:val="center"/>
        <w:tblLook w:val="04A0" w:firstRow="1" w:lastRow="0" w:firstColumn="1" w:lastColumn="0" w:noHBand="0" w:noVBand="1"/>
      </w:tblPr>
      <w:tblGrid>
        <w:gridCol w:w="1703"/>
        <w:gridCol w:w="1701"/>
        <w:gridCol w:w="1703"/>
        <w:gridCol w:w="1701"/>
        <w:gridCol w:w="1703"/>
        <w:gridCol w:w="1703"/>
      </w:tblGrid>
      <w:tr w:rsidR="00572B64" w:rsidRPr="00B1340C" w14:paraId="5082AADD" w14:textId="77777777">
        <w:trPr>
          <w:jc w:val="center"/>
        </w:trPr>
        <w:tc>
          <w:tcPr>
            <w:tcW w:w="1704" w:type="dxa"/>
            <w:shd w:val="clear" w:color="auto" w:fill="D9EAF7"/>
            <w:vAlign w:val="center"/>
          </w:tcPr>
          <w:p w14:paraId="5082AAD7" w14:textId="77777777" w:rsidR="00572B64" w:rsidRPr="00B1340C" w:rsidRDefault="0050035F" w:rsidP="00B1340C">
            <w:pPr>
              <w:spacing w:line="360" w:lineRule="auto"/>
              <w:rPr>
                <w:rFonts w:cs="Times New Roman"/>
                <w:sz w:val="24"/>
                <w:szCs w:val="24"/>
              </w:rPr>
            </w:pPr>
            <w:r w:rsidRPr="00B1340C">
              <w:rPr>
                <w:rFonts w:cs="Times New Roman"/>
                <w:b/>
                <w:sz w:val="24"/>
                <w:szCs w:val="24"/>
              </w:rPr>
              <w:t>Word</w:t>
            </w:r>
          </w:p>
        </w:tc>
        <w:tc>
          <w:tcPr>
            <w:tcW w:w="1704" w:type="dxa"/>
            <w:shd w:val="clear" w:color="auto" w:fill="D9EAF7"/>
            <w:vAlign w:val="center"/>
          </w:tcPr>
          <w:p w14:paraId="5082AAD8" w14:textId="77777777" w:rsidR="00572B64" w:rsidRPr="00B1340C" w:rsidRDefault="0050035F" w:rsidP="00B1340C">
            <w:pPr>
              <w:spacing w:line="360" w:lineRule="auto"/>
              <w:rPr>
                <w:rFonts w:cs="Times New Roman"/>
                <w:sz w:val="24"/>
                <w:szCs w:val="24"/>
              </w:rPr>
            </w:pPr>
            <w:r w:rsidRPr="00B1340C">
              <w:rPr>
                <w:rFonts w:cs="Times New Roman"/>
                <w:b/>
                <w:sz w:val="24"/>
                <w:szCs w:val="24"/>
              </w:rPr>
              <w:t>Prefix</w:t>
            </w:r>
          </w:p>
        </w:tc>
        <w:tc>
          <w:tcPr>
            <w:tcW w:w="1704" w:type="dxa"/>
            <w:shd w:val="clear" w:color="auto" w:fill="D9EAF7"/>
            <w:vAlign w:val="center"/>
          </w:tcPr>
          <w:p w14:paraId="5082AAD9" w14:textId="77777777" w:rsidR="00572B64" w:rsidRPr="00B1340C" w:rsidRDefault="0050035F" w:rsidP="00B1340C">
            <w:pPr>
              <w:spacing w:line="360" w:lineRule="auto"/>
              <w:rPr>
                <w:rFonts w:cs="Times New Roman"/>
                <w:sz w:val="24"/>
                <w:szCs w:val="24"/>
              </w:rPr>
            </w:pPr>
            <w:r w:rsidRPr="00B1340C">
              <w:rPr>
                <w:rFonts w:cs="Times New Roman"/>
                <w:b/>
                <w:sz w:val="24"/>
                <w:szCs w:val="24"/>
              </w:rPr>
              <w:t>Root/Base</w:t>
            </w:r>
          </w:p>
        </w:tc>
        <w:tc>
          <w:tcPr>
            <w:tcW w:w="1704" w:type="dxa"/>
            <w:shd w:val="clear" w:color="auto" w:fill="D9EAF7"/>
            <w:vAlign w:val="center"/>
          </w:tcPr>
          <w:p w14:paraId="5082AADA" w14:textId="77777777" w:rsidR="00572B64" w:rsidRPr="00B1340C" w:rsidRDefault="0050035F" w:rsidP="00B1340C">
            <w:pPr>
              <w:spacing w:line="360" w:lineRule="auto"/>
              <w:rPr>
                <w:rFonts w:cs="Times New Roman"/>
                <w:sz w:val="24"/>
                <w:szCs w:val="24"/>
              </w:rPr>
            </w:pPr>
            <w:r w:rsidRPr="00B1340C">
              <w:rPr>
                <w:rFonts w:cs="Times New Roman"/>
                <w:b/>
                <w:sz w:val="24"/>
                <w:szCs w:val="24"/>
              </w:rPr>
              <w:t>Suffix</w:t>
            </w:r>
          </w:p>
        </w:tc>
        <w:tc>
          <w:tcPr>
            <w:tcW w:w="1704" w:type="dxa"/>
            <w:shd w:val="clear" w:color="auto" w:fill="D9EAF7"/>
            <w:vAlign w:val="center"/>
          </w:tcPr>
          <w:p w14:paraId="5082AADB" w14:textId="77777777" w:rsidR="00572B64" w:rsidRPr="00B1340C" w:rsidRDefault="0050035F" w:rsidP="00B1340C">
            <w:pPr>
              <w:spacing w:line="360" w:lineRule="auto"/>
              <w:rPr>
                <w:rFonts w:cs="Times New Roman"/>
                <w:sz w:val="24"/>
                <w:szCs w:val="24"/>
              </w:rPr>
            </w:pPr>
            <w:r w:rsidRPr="00B1340C">
              <w:rPr>
                <w:rFonts w:cs="Times New Roman"/>
                <w:b/>
                <w:sz w:val="24"/>
                <w:szCs w:val="24"/>
              </w:rPr>
              <w:t>Type</w:t>
            </w:r>
          </w:p>
        </w:tc>
        <w:tc>
          <w:tcPr>
            <w:tcW w:w="1704" w:type="dxa"/>
            <w:shd w:val="clear" w:color="auto" w:fill="D9EAF7"/>
            <w:vAlign w:val="center"/>
          </w:tcPr>
          <w:p w14:paraId="5082AADC" w14:textId="77777777" w:rsidR="00572B64" w:rsidRPr="00B1340C" w:rsidRDefault="0050035F" w:rsidP="00B1340C">
            <w:pPr>
              <w:spacing w:line="360" w:lineRule="auto"/>
              <w:rPr>
                <w:rFonts w:cs="Times New Roman"/>
                <w:sz w:val="24"/>
                <w:szCs w:val="24"/>
              </w:rPr>
            </w:pPr>
            <w:r w:rsidRPr="00B1340C">
              <w:rPr>
                <w:rFonts w:cs="Times New Roman"/>
                <w:b/>
                <w:sz w:val="24"/>
                <w:szCs w:val="24"/>
              </w:rPr>
              <w:t>Normalized</w:t>
            </w:r>
          </w:p>
        </w:tc>
      </w:tr>
      <w:tr w:rsidR="00572B64" w:rsidRPr="00B1340C" w14:paraId="5082AAE4" w14:textId="77777777">
        <w:trPr>
          <w:jc w:val="center"/>
        </w:trPr>
        <w:tc>
          <w:tcPr>
            <w:tcW w:w="1704" w:type="dxa"/>
            <w:vAlign w:val="center"/>
          </w:tcPr>
          <w:p w14:paraId="5082AADE" w14:textId="77777777" w:rsidR="00572B64" w:rsidRPr="00B1340C" w:rsidRDefault="0050035F" w:rsidP="00B1340C">
            <w:pPr>
              <w:spacing w:line="360" w:lineRule="auto"/>
              <w:rPr>
                <w:rFonts w:cs="Times New Roman"/>
                <w:sz w:val="24"/>
                <w:szCs w:val="24"/>
              </w:rPr>
            </w:pPr>
            <w:r w:rsidRPr="00B1340C">
              <w:rPr>
                <w:rFonts w:cs="Times New Roman"/>
                <w:sz w:val="24"/>
                <w:szCs w:val="24"/>
              </w:rPr>
              <w:t>unhappy</w:t>
            </w:r>
          </w:p>
        </w:tc>
        <w:tc>
          <w:tcPr>
            <w:tcW w:w="1704" w:type="dxa"/>
            <w:vAlign w:val="center"/>
          </w:tcPr>
          <w:p w14:paraId="5082AADF" w14:textId="77777777" w:rsidR="00572B64" w:rsidRPr="00B1340C" w:rsidRDefault="0050035F" w:rsidP="00B1340C">
            <w:pPr>
              <w:spacing w:line="360" w:lineRule="auto"/>
              <w:rPr>
                <w:rFonts w:cs="Times New Roman"/>
                <w:sz w:val="24"/>
                <w:szCs w:val="24"/>
              </w:rPr>
            </w:pPr>
            <w:r w:rsidRPr="00B1340C">
              <w:rPr>
                <w:rFonts w:cs="Times New Roman"/>
                <w:sz w:val="24"/>
                <w:szCs w:val="24"/>
              </w:rPr>
              <w:t>un</w:t>
            </w:r>
          </w:p>
        </w:tc>
        <w:tc>
          <w:tcPr>
            <w:tcW w:w="1704" w:type="dxa"/>
            <w:vAlign w:val="center"/>
          </w:tcPr>
          <w:p w14:paraId="5082AAE0" w14:textId="77777777" w:rsidR="00572B64" w:rsidRPr="00B1340C" w:rsidRDefault="0050035F" w:rsidP="00B1340C">
            <w:pPr>
              <w:spacing w:line="360" w:lineRule="auto"/>
              <w:rPr>
                <w:rFonts w:cs="Times New Roman"/>
                <w:sz w:val="24"/>
                <w:szCs w:val="24"/>
              </w:rPr>
            </w:pPr>
            <w:r w:rsidRPr="00B1340C">
              <w:rPr>
                <w:rFonts w:cs="Times New Roman"/>
                <w:sz w:val="24"/>
                <w:szCs w:val="24"/>
              </w:rPr>
              <w:t>happy</w:t>
            </w:r>
          </w:p>
        </w:tc>
        <w:tc>
          <w:tcPr>
            <w:tcW w:w="1704" w:type="dxa"/>
            <w:vAlign w:val="center"/>
          </w:tcPr>
          <w:p w14:paraId="5082AAE1" w14:textId="77777777" w:rsidR="00572B64" w:rsidRPr="00B1340C" w:rsidRDefault="0050035F" w:rsidP="00B1340C">
            <w:pPr>
              <w:spacing w:line="360" w:lineRule="auto"/>
              <w:rPr>
                <w:rFonts w:cs="Times New Roman"/>
                <w:sz w:val="24"/>
                <w:szCs w:val="24"/>
              </w:rPr>
            </w:pPr>
            <w:r w:rsidRPr="00B1340C">
              <w:rPr>
                <w:rFonts w:cs="Times New Roman"/>
                <w:sz w:val="24"/>
                <w:szCs w:val="24"/>
              </w:rPr>
              <w:t>-</w:t>
            </w:r>
          </w:p>
        </w:tc>
        <w:tc>
          <w:tcPr>
            <w:tcW w:w="1704" w:type="dxa"/>
            <w:vAlign w:val="center"/>
          </w:tcPr>
          <w:p w14:paraId="5082AAE2" w14:textId="77777777" w:rsidR="00572B64" w:rsidRPr="00B1340C" w:rsidRDefault="0050035F" w:rsidP="00B1340C">
            <w:pPr>
              <w:spacing w:line="360" w:lineRule="auto"/>
              <w:rPr>
                <w:rFonts w:cs="Times New Roman"/>
                <w:sz w:val="24"/>
                <w:szCs w:val="24"/>
              </w:rPr>
            </w:pPr>
            <w:r w:rsidRPr="00B1340C">
              <w:rPr>
                <w:rFonts w:cs="Times New Roman"/>
                <w:sz w:val="24"/>
                <w:szCs w:val="24"/>
              </w:rPr>
              <w:t>Derivational</w:t>
            </w:r>
          </w:p>
        </w:tc>
        <w:tc>
          <w:tcPr>
            <w:tcW w:w="1704" w:type="dxa"/>
            <w:vAlign w:val="center"/>
          </w:tcPr>
          <w:p w14:paraId="5082AAE3" w14:textId="77777777" w:rsidR="00572B64" w:rsidRPr="00B1340C" w:rsidRDefault="0050035F" w:rsidP="00B1340C">
            <w:pPr>
              <w:spacing w:line="360" w:lineRule="auto"/>
              <w:rPr>
                <w:rFonts w:cs="Times New Roman"/>
                <w:sz w:val="24"/>
                <w:szCs w:val="24"/>
              </w:rPr>
            </w:pPr>
            <w:r w:rsidRPr="00B1340C">
              <w:rPr>
                <w:rFonts w:cs="Times New Roman"/>
                <w:sz w:val="24"/>
                <w:szCs w:val="24"/>
              </w:rPr>
              <w:t>happy</w:t>
            </w:r>
          </w:p>
        </w:tc>
      </w:tr>
      <w:tr w:rsidR="00572B64" w:rsidRPr="00B1340C" w14:paraId="5082AAEB" w14:textId="77777777">
        <w:trPr>
          <w:jc w:val="center"/>
        </w:trPr>
        <w:tc>
          <w:tcPr>
            <w:tcW w:w="1704" w:type="dxa"/>
            <w:vAlign w:val="center"/>
          </w:tcPr>
          <w:p w14:paraId="5082AAE5" w14:textId="77777777" w:rsidR="00572B64" w:rsidRPr="00B1340C" w:rsidRDefault="0050035F" w:rsidP="00B1340C">
            <w:pPr>
              <w:spacing w:line="360" w:lineRule="auto"/>
              <w:rPr>
                <w:rFonts w:cs="Times New Roman"/>
                <w:sz w:val="24"/>
                <w:szCs w:val="24"/>
              </w:rPr>
            </w:pPr>
            <w:r w:rsidRPr="00B1340C">
              <w:rPr>
                <w:rFonts w:cs="Times New Roman"/>
                <w:sz w:val="24"/>
                <w:szCs w:val="24"/>
              </w:rPr>
              <w:t>happiness</w:t>
            </w:r>
          </w:p>
        </w:tc>
        <w:tc>
          <w:tcPr>
            <w:tcW w:w="1704" w:type="dxa"/>
            <w:vAlign w:val="center"/>
          </w:tcPr>
          <w:p w14:paraId="5082AAE6" w14:textId="77777777" w:rsidR="00572B64" w:rsidRPr="00B1340C" w:rsidRDefault="0050035F" w:rsidP="00B1340C">
            <w:pPr>
              <w:spacing w:line="360" w:lineRule="auto"/>
              <w:rPr>
                <w:rFonts w:cs="Times New Roman"/>
                <w:sz w:val="24"/>
                <w:szCs w:val="24"/>
              </w:rPr>
            </w:pPr>
            <w:r w:rsidRPr="00B1340C">
              <w:rPr>
                <w:rFonts w:cs="Times New Roman"/>
                <w:sz w:val="24"/>
                <w:szCs w:val="24"/>
              </w:rPr>
              <w:t>-</w:t>
            </w:r>
          </w:p>
        </w:tc>
        <w:tc>
          <w:tcPr>
            <w:tcW w:w="1704" w:type="dxa"/>
            <w:vAlign w:val="center"/>
          </w:tcPr>
          <w:p w14:paraId="5082AAE7" w14:textId="77777777" w:rsidR="00572B64" w:rsidRPr="00B1340C" w:rsidRDefault="0050035F" w:rsidP="00B1340C">
            <w:pPr>
              <w:spacing w:line="360" w:lineRule="auto"/>
              <w:rPr>
                <w:rFonts w:cs="Times New Roman"/>
                <w:sz w:val="24"/>
                <w:szCs w:val="24"/>
              </w:rPr>
            </w:pPr>
            <w:r w:rsidRPr="00B1340C">
              <w:rPr>
                <w:rFonts w:cs="Times New Roman"/>
                <w:sz w:val="24"/>
                <w:szCs w:val="24"/>
              </w:rPr>
              <w:t>happy</w:t>
            </w:r>
          </w:p>
        </w:tc>
        <w:tc>
          <w:tcPr>
            <w:tcW w:w="1704" w:type="dxa"/>
            <w:vAlign w:val="center"/>
          </w:tcPr>
          <w:p w14:paraId="5082AAE8" w14:textId="77777777" w:rsidR="00572B64" w:rsidRPr="00B1340C" w:rsidRDefault="0050035F" w:rsidP="00B1340C">
            <w:pPr>
              <w:spacing w:line="360" w:lineRule="auto"/>
              <w:rPr>
                <w:rFonts w:cs="Times New Roman"/>
                <w:sz w:val="24"/>
                <w:szCs w:val="24"/>
              </w:rPr>
            </w:pPr>
            <w:r w:rsidRPr="00B1340C">
              <w:rPr>
                <w:rFonts w:cs="Times New Roman"/>
                <w:sz w:val="24"/>
                <w:szCs w:val="24"/>
              </w:rPr>
              <w:t>ness</w:t>
            </w:r>
          </w:p>
        </w:tc>
        <w:tc>
          <w:tcPr>
            <w:tcW w:w="1704" w:type="dxa"/>
            <w:vAlign w:val="center"/>
          </w:tcPr>
          <w:p w14:paraId="5082AAE9" w14:textId="77777777" w:rsidR="00572B64" w:rsidRPr="00B1340C" w:rsidRDefault="0050035F" w:rsidP="00B1340C">
            <w:pPr>
              <w:spacing w:line="360" w:lineRule="auto"/>
              <w:rPr>
                <w:rFonts w:cs="Times New Roman"/>
                <w:sz w:val="24"/>
                <w:szCs w:val="24"/>
              </w:rPr>
            </w:pPr>
            <w:r w:rsidRPr="00B1340C">
              <w:rPr>
                <w:rFonts w:cs="Times New Roman"/>
                <w:sz w:val="24"/>
                <w:szCs w:val="24"/>
              </w:rPr>
              <w:t>Derivational</w:t>
            </w:r>
          </w:p>
        </w:tc>
        <w:tc>
          <w:tcPr>
            <w:tcW w:w="1704" w:type="dxa"/>
            <w:vAlign w:val="center"/>
          </w:tcPr>
          <w:p w14:paraId="5082AAEA" w14:textId="77777777" w:rsidR="00572B64" w:rsidRPr="00B1340C" w:rsidRDefault="0050035F" w:rsidP="00B1340C">
            <w:pPr>
              <w:spacing w:line="360" w:lineRule="auto"/>
              <w:rPr>
                <w:rFonts w:cs="Times New Roman"/>
                <w:sz w:val="24"/>
                <w:szCs w:val="24"/>
              </w:rPr>
            </w:pPr>
            <w:r w:rsidRPr="00B1340C">
              <w:rPr>
                <w:rFonts w:cs="Times New Roman"/>
                <w:sz w:val="24"/>
                <w:szCs w:val="24"/>
              </w:rPr>
              <w:t>happy</w:t>
            </w:r>
          </w:p>
        </w:tc>
      </w:tr>
      <w:tr w:rsidR="00572B64" w:rsidRPr="00B1340C" w14:paraId="5082AAF2" w14:textId="77777777">
        <w:trPr>
          <w:jc w:val="center"/>
        </w:trPr>
        <w:tc>
          <w:tcPr>
            <w:tcW w:w="1704" w:type="dxa"/>
            <w:vAlign w:val="center"/>
          </w:tcPr>
          <w:p w14:paraId="5082AAEC" w14:textId="77777777" w:rsidR="00572B64" w:rsidRPr="00B1340C" w:rsidRDefault="0050035F" w:rsidP="00B1340C">
            <w:pPr>
              <w:spacing w:line="360" w:lineRule="auto"/>
              <w:rPr>
                <w:rFonts w:cs="Times New Roman"/>
                <w:sz w:val="24"/>
                <w:szCs w:val="24"/>
              </w:rPr>
            </w:pPr>
            <w:r w:rsidRPr="00B1340C">
              <w:rPr>
                <w:rFonts w:cs="Times New Roman"/>
                <w:sz w:val="24"/>
                <w:szCs w:val="24"/>
              </w:rPr>
              <w:t>happily</w:t>
            </w:r>
          </w:p>
        </w:tc>
        <w:tc>
          <w:tcPr>
            <w:tcW w:w="1704" w:type="dxa"/>
            <w:vAlign w:val="center"/>
          </w:tcPr>
          <w:p w14:paraId="5082AAED" w14:textId="77777777" w:rsidR="00572B64" w:rsidRPr="00B1340C" w:rsidRDefault="0050035F" w:rsidP="00B1340C">
            <w:pPr>
              <w:spacing w:line="360" w:lineRule="auto"/>
              <w:rPr>
                <w:rFonts w:cs="Times New Roman"/>
                <w:sz w:val="24"/>
                <w:szCs w:val="24"/>
              </w:rPr>
            </w:pPr>
            <w:r w:rsidRPr="00B1340C">
              <w:rPr>
                <w:rFonts w:cs="Times New Roman"/>
                <w:sz w:val="24"/>
                <w:szCs w:val="24"/>
              </w:rPr>
              <w:t>-</w:t>
            </w:r>
          </w:p>
        </w:tc>
        <w:tc>
          <w:tcPr>
            <w:tcW w:w="1704" w:type="dxa"/>
            <w:vAlign w:val="center"/>
          </w:tcPr>
          <w:p w14:paraId="5082AAEE" w14:textId="77777777" w:rsidR="00572B64" w:rsidRPr="00B1340C" w:rsidRDefault="0050035F" w:rsidP="00B1340C">
            <w:pPr>
              <w:spacing w:line="360" w:lineRule="auto"/>
              <w:rPr>
                <w:rFonts w:cs="Times New Roman"/>
                <w:sz w:val="24"/>
                <w:szCs w:val="24"/>
              </w:rPr>
            </w:pPr>
            <w:r w:rsidRPr="00B1340C">
              <w:rPr>
                <w:rFonts w:cs="Times New Roman"/>
                <w:sz w:val="24"/>
                <w:szCs w:val="24"/>
              </w:rPr>
              <w:t>happy</w:t>
            </w:r>
          </w:p>
        </w:tc>
        <w:tc>
          <w:tcPr>
            <w:tcW w:w="1704" w:type="dxa"/>
            <w:vAlign w:val="center"/>
          </w:tcPr>
          <w:p w14:paraId="5082AAEF" w14:textId="77777777" w:rsidR="00572B64" w:rsidRPr="00B1340C" w:rsidRDefault="0050035F" w:rsidP="00B1340C">
            <w:pPr>
              <w:spacing w:line="360" w:lineRule="auto"/>
              <w:rPr>
                <w:rFonts w:cs="Times New Roman"/>
                <w:sz w:val="24"/>
                <w:szCs w:val="24"/>
              </w:rPr>
            </w:pPr>
            <w:r w:rsidRPr="00B1340C">
              <w:rPr>
                <w:rFonts w:cs="Times New Roman"/>
                <w:sz w:val="24"/>
                <w:szCs w:val="24"/>
              </w:rPr>
              <w:t>ly</w:t>
            </w:r>
          </w:p>
        </w:tc>
        <w:tc>
          <w:tcPr>
            <w:tcW w:w="1704" w:type="dxa"/>
            <w:vAlign w:val="center"/>
          </w:tcPr>
          <w:p w14:paraId="5082AAF0" w14:textId="77777777" w:rsidR="00572B64" w:rsidRPr="00B1340C" w:rsidRDefault="0050035F" w:rsidP="00B1340C">
            <w:pPr>
              <w:spacing w:line="360" w:lineRule="auto"/>
              <w:rPr>
                <w:rFonts w:cs="Times New Roman"/>
                <w:sz w:val="24"/>
                <w:szCs w:val="24"/>
              </w:rPr>
            </w:pPr>
            <w:r w:rsidRPr="00B1340C">
              <w:rPr>
                <w:rFonts w:cs="Times New Roman"/>
                <w:sz w:val="24"/>
                <w:szCs w:val="24"/>
              </w:rPr>
              <w:t>Derivational</w:t>
            </w:r>
          </w:p>
        </w:tc>
        <w:tc>
          <w:tcPr>
            <w:tcW w:w="1704" w:type="dxa"/>
            <w:vAlign w:val="center"/>
          </w:tcPr>
          <w:p w14:paraId="5082AAF1" w14:textId="77777777" w:rsidR="00572B64" w:rsidRPr="00B1340C" w:rsidRDefault="0050035F" w:rsidP="00B1340C">
            <w:pPr>
              <w:spacing w:line="360" w:lineRule="auto"/>
              <w:rPr>
                <w:rFonts w:cs="Times New Roman"/>
                <w:sz w:val="24"/>
                <w:szCs w:val="24"/>
              </w:rPr>
            </w:pPr>
            <w:r w:rsidRPr="00B1340C">
              <w:rPr>
                <w:rFonts w:cs="Times New Roman"/>
                <w:sz w:val="24"/>
                <w:szCs w:val="24"/>
              </w:rPr>
              <w:t>happy</w:t>
            </w:r>
          </w:p>
        </w:tc>
      </w:tr>
    </w:tbl>
    <w:p w14:paraId="5082AAF3" w14:textId="77777777" w:rsidR="00762DEA" w:rsidRDefault="00762DEA" w:rsidP="00B1340C">
      <w:pPr>
        <w:spacing w:line="360" w:lineRule="auto"/>
        <w:rPr>
          <w:rFonts w:cs="Times New Roman"/>
          <w:b/>
          <w:sz w:val="24"/>
          <w:szCs w:val="24"/>
        </w:rPr>
      </w:pPr>
    </w:p>
    <w:p w14:paraId="5082AAF4" w14:textId="77777777" w:rsidR="00572B64" w:rsidRPr="00B1340C" w:rsidRDefault="0050035F" w:rsidP="00B1340C">
      <w:pPr>
        <w:spacing w:line="360" w:lineRule="auto"/>
        <w:rPr>
          <w:rFonts w:cs="Times New Roman"/>
          <w:b/>
          <w:sz w:val="24"/>
          <w:szCs w:val="24"/>
        </w:rPr>
      </w:pPr>
      <w:r w:rsidRPr="00B1340C">
        <w:rPr>
          <w:rFonts w:cs="Times New Roman"/>
          <w:b/>
          <w:sz w:val="24"/>
          <w:szCs w:val="24"/>
        </w:rPr>
        <w:t>Python Program:</w:t>
      </w:r>
    </w:p>
    <w:p w14:paraId="5082AAF5" w14:textId="77777777" w:rsidR="00762DEA" w:rsidRPr="00762DEA" w:rsidRDefault="00762DEA" w:rsidP="007F52F9">
      <w:pPr>
        <w:spacing w:line="240" w:lineRule="auto"/>
        <w:rPr>
          <w:rFonts w:cs="Times New Roman"/>
          <w:sz w:val="24"/>
          <w:szCs w:val="24"/>
        </w:rPr>
      </w:pPr>
      <w:r w:rsidRPr="00762DEA">
        <w:rPr>
          <w:rFonts w:cs="Times New Roman"/>
          <w:sz w:val="24"/>
          <w:szCs w:val="24"/>
        </w:rPr>
        <w:t>words = ["un</w:t>
      </w:r>
      <w:r>
        <w:rPr>
          <w:rFonts w:cs="Times New Roman"/>
          <w:sz w:val="24"/>
          <w:szCs w:val="24"/>
        </w:rPr>
        <w:t>happy", "happiness", "happily"]</w:t>
      </w:r>
    </w:p>
    <w:p w14:paraId="5082AAF6" w14:textId="77777777" w:rsidR="00762DEA" w:rsidRPr="00762DEA" w:rsidRDefault="00762DEA" w:rsidP="007F52F9">
      <w:pPr>
        <w:spacing w:line="240" w:lineRule="auto"/>
        <w:rPr>
          <w:rFonts w:cs="Times New Roman"/>
          <w:sz w:val="24"/>
          <w:szCs w:val="24"/>
        </w:rPr>
      </w:pPr>
      <w:r>
        <w:rPr>
          <w:rFonts w:cs="Times New Roman"/>
          <w:sz w:val="24"/>
          <w:szCs w:val="24"/>
        </w:rPr>
        <w:t xml:space="preserve">def </w:t>
      </w:r>
      <w:proofErr w:type="spellStart"/>
      <w:r>
        <w:rPr>
          <w:rFonts w:cs="Times New Roman"/>
          <w:sz w:val="24"/>
          <w:szCs w:val="24"/>
        </w:rPr>
        <w:t>morphological_parse</w:t>
      </w:r>
      <w:proofErr w:type="spellEnd"/>
      <w:r>
        <w:rPr>
          <w:rFonts w:cs="Times New Roman"/>
          <w:sz w:val="24"/>
          <w:szCs w:val="24"/>
        </w:rPr>
        <w:t>(word):</w:t>
      </w:r>
    </w:p>
    <w:p w14:paraId="5082AAF7"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if </w:t>
      </w:r>
      <w:proofErr w:type="spellStart"/>
      <w:proofErr w:type="gramStart"/>
      <w:r w:rsidRPr="00762DEA">
        <w:rPr>
          <w:rFonts w:cs="Times New Roman"/>
          <w:sz w:val="24"/>
          <w:szCs w:val="24"/>
        </w:rPr>
        <w:t>word.startswith</w:t>
      </w:r>
      <w:proofErr w:type="spellEnd"/>
      <w:proofErr w:type="gramEnd"/>
      <w:r w:rsidRPr="00762DEA">
        <w:rPr>
          <w:rFonts w:cs="Times New Roman"/>
          <w:sz w:val="24"/>
          <w:szCs w:val="24"/>
        </w:rPr>
        <w:t>("un"):</w:t>
      </w:r>
    </w:p>
    <w:p w14:paraId="5082AAF8"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prefix = "un"</w:t>
      </w:r>
    </w:p>
    <w:p w14:paraId="5082AAF9"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root = </w:t>
      </w:r>
      <w:proofErr w:type="gramStart"/>
      <w:r w:rsidRPr="00762DEA">
        <w:rPr>
          <w:rFonts w:cs="Times New Roman"/>
          <w:sz w:val="24"/>
          <w:szCs w:val="24"/>
        </w:rPr>
        <w:t>word[</w:t>
      </w:r>
      <w:proofErr w:type="gramEnd"/>
      <w:r w:rsidRPr="00762DEA">
        <w:rPr>
          <w:rFonts w:cs="Times New Roman"/>
          <w:sz w:val="24"/>
          <w:szCs w:val="24"/>
        </w:rPr>
        <w:t>2:]</w:t>
      </w:r>
    </w:p>
    <w:p w14:paraId="5082AAFA"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suffix = "-"</w:t>
      </w:r>
    </w:p>
    <w:p w14:paraId="5082AAFB"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w:t>
      </w:r>
      <w:r>
        <w:rPr>
          <w:rFonts w:cs="Times New Roman"/>
          <w:sz w:val="24"/>
          <w:szCs w:val="24"/>
        </w:rPr>
        <w:t>transformation = "Derivational"</w:t>
      </w:r>
    </w:p>
    <w:p w14:paraId="5082AAFC"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w:t>
      </w:r>
      <w:proofErr w:type="spellStart"/>
      <w:r w:rsidRPr="00762DEA">
        <w:rPr>
          <w:rFonts w:cs="Times New Roman"/>
          <w:sz w:val="24"/>
          <w:szCs w:val="24"/>
        </w:rPr>
        <w:t>elif</w:t>
      </w:r>
      <w:proofErr w:type="spellEnd"/>
      <w:r w:rsidRPr="00762DEA">
        <w:rPr>
          <w:rFonts w:cs="Times New Roman"/>
          <w:sz w:val="24"/>
          <w:szCs w:val="24"/>
        </w:rPr>
        <w:t xml:space="preserve">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("ness"):</w:t>
      </w:r>
    </w:p>
    <w:p w14:paraId="5082AAFD"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prefix = "-"</w:t>
      </w:r>
    </w:p>
    <w:p w14:paraId="5082AAFE"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root = </w:t>
      </w:r>
      <w:proofErr w:type="gramStart"/>
      <w:r w:rsidRPr="00762DEA">
        <w:rPr>
          <w:rFonts w:cs="Times New Roman"/>
          <w:sz w:val="24"/>
          <w:szCs w:val="24"/>
        </w:rPr>
        <w:t>word[</w:t>
      </w:r>
      <w:proofErr w:type="gramEnd"/>
      <w:r w:rsidRPr="00762DEA">
        <w:rPr>
          <w:rFonts w:cs="Times New Roman"/>
          <w:sz w:val="24"/>
          <w:szCs w:val="24"/>
        </w:rPr>
        <w:t>:-4]</w:t>
      </w:r>
    </w:p>
    <w:p w14:paraId="5082AAFF"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suffix = "ness"</w:t>
      </w:r>
    </w:p>
    <w:p w14:paraId="5082AB00"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w:t>
      </w:r>
      <w:r>
        <w:rPr>
          <w:rFonts w:cs="Times New Roman"/>
          <w:sz w:val="24"/>
          <w:szCs w:val="24"/>
        </w:rPr>
        <w:t>transformation = "Derivational"</w:t>
      </w:r>
    </w:p>
    <w:p w14:paraId="5082AB01"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w:t>
      </w:r>
      <w:proofErr w:type="spellStart"/>
      <w:r w:rsidRPr="00762DEA">
        <w:rPr>
          <w:rFonts w:cs="Times New Roman"/>
          <w:sz w:val="24"/>
          <w:szCs w:val="24"/>
        </w:rPr>
        <w:t>elif</w:t>
      </w:r>
      <w:proofErr w:type="spellEnd"/>
      <w:r w:rsidRPr="00762DEA">
        <w:rPr>
          <w:rFonts w:cs="Times New Roman"/>
          <w:sz w:val="24"/>
          <w:szCs w:val="24"/>
        </w:rPr>
        <w:t xml:space="preserve">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w:t>
      </w:r>
      <w:proofErr w:type="spellStart"/>
      <w:r w:rsidRPr="00762DEA">
        <w:rPr>
          <w:rFonts w:cs="Times New Roman"/>
          <w:sz w:val="24"/>
          <w:szCs w:val="24"/>
        </w:rPr>
        <w:t>ly</w:t>
      </w:r>
      <w:proofErr w:type="spellEnd"/>
      <w:r w:rsidRPr="00762DEA">
        <w:rPr>
          <w:rFonts w:cs="Times New Roman"/>
          <w:sz w:val="24"/>
          <w:szCs w:val="24"/>
        </w:rPr>
        <w:t>"):</w:t>
      </w:r>
    </w:p>
    <w:p w14:paraId="5082AB02"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prefix = "-"</w:t>
      </w:r>
    </w:p>
    <w:p w14:paraId="5082AB03"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root = </w:t>
      </w:r>
      <w:proofErr w:type="gramStart"/>
      <w:r w:rsidRPr="00762DEA">
        <w:rPr>
          <w:rFonts w:cs="Times New Roman"/>
          <w:sz w:val="24"/>
          <w:szCs w:val="24"/>
        </w:rPr>
        <w:t>word[</w:t>
      </w:r>
      <w:proofErr w:type="gramEnd"/>
      <w:r w:rsidRPr="00762DEA">
        <w:rPr>
          <w:rFonts w:cs="Times New Roman"/>
          <w:sz w:val="24"/>
          <w:szCs w:val="24"/>
        </w:rPr>
        <w:t>:-2]</w:t>
      </w:r>
    </w:p>
    <w:p w14:paraId="5082AB04"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suffix = "</w:t>
      </w:r>
      <w:proofErr w:type="spellStart"/>
      <w:r w:rsidRPr="00762DEA">
        <w:rPr>
          <w:rFonts w:cs="Times New Roman"/>
          <w:sz w:val="24"/>
          <w:szCs w:val="24"/>
        </w:rPr>
        <w:t>ly</w:t>
      </w:r>
      <w:proofErr w:type="spellEnd"/>
      <w:r w:rsidRPr="00762DEA">
        <w:rPr>
          <w:rFonts w:cs="Times New Roman"/>
          <w:sz w:val="24"/>
          <w:szCs w:val="24"/>
        </w:rPr>
        <w:t>"</w:t>
      </w:r>
    </w:p>
    <w:p w14:paraId="5082AB05"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w:t>
      </w:r>
      <w:r>
        <w:rPr>
          <w:rFonts w:cs="Times New Roman"/>
          <w:sz w:val="24"/>
          <w:szCs w:val="24"/>
        </w:rPr>
        <w:t>transformation = "Derivational"</w:t>
      </w:r>
    </w:p>
    <w:p w14:paraId="5082AB06"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else:</w:t>
      </w:r>
    </w:p>
    <w:p w14:paraId="5082AB07" w14:textId="77777777" w:rsidR="00762DEA" w:rsidRPr="00762DEA" w:rsidRDefault="00762DEA" w:rsidP="007F52F9">
      <w:pPr>
        <w:spacing w:line="240" w:lineRule="auto"/>
        <w:rPr>
          <w:rFonts w:cs="Times New Roman"/>
          <w:sz w:val="24"/>
          <w:szCs w:val="24"/>
        </w:rPr>
      </w:pPr>
      <w:r w:rsidRPr="00762DEA">
        <w:rPr>
          <w:rFonts w:cs="Times New Roman"/>
          <w:sz w:val="24"/>
          <w:szCs w:val="24"/>
        </w:rPr>
        <w:lastRenderedPageBreak/>
        <w:t xml:space="preserve">        prefix = "-"</w:t>
      </w:r>
    </w:p>
    <w:p w14:paraId="5082AB08"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root = word</w:t>
      </w:r>
    </w:p>
    <w:p w14:paraId="5082AB09"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suffix = "-"</w:t>
      </w:r>
    </w:p>
    <w:p w14:paraId="5082AB0A" w14:textId="77777777" w:rsidR="00762DEA" w:rsidRPr="00762DEA" w:rsidRDefault="00762DEA" w:rsidP="007F52F9">
      <w:pPr>
        <w:spacing w:line="240" w:lineRule="auto"/>
        <w:rPr>
          <w:rFonts w:cs="Times New Roman"/>
          <w:sz w:val="24"/>
          <w:szCs w:val="24"/>
        </w:rPr>
      </w:pPr>
      <w:r>
        <w:rPr>
          <w:rFonts w:cs="Times New Roman"/>
          <w:sz w:val="24"/>
          <w:szCs w:val="24"/>
        </w:rPr>
        <w:t xml:space="preserve">        transformation = "None"</w:t>
      </w:r>
    </w:p>
    <w:p w14:paraId="5082AB0B"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return prefi</w:t>
      </w:r>
      <w:r>
        <w:rPr>
          <w:rFonts w:cs="Times New Roman"/>
          <w:sz w:val="24"/>
          <w:szCs w:val="24"/>
        </w:rPr>
        <w:t>x, root, suffix, transformation</w:t>
      </w:r>
    </w:p>
    <w:p w14:paraId="5082AB0C" w14:textId="77777777" w:rsidR="00762DEA" w:rsidRPr="00762DEA" w:rsidRDefault="00762DEA" w:rsidP="007F52F9">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w:t>
      </w:r>
      <w:proofErr w:type="spellStart"/>
      <w:r w:rsidRPr="00762DEA">
        <w:rPr>
          <w:rFonts w:cs="Times New Roman"/>
          <w:sz w:val="24"/>
          <w:szCs w:val="24"/>
        </w:rPr>
        <w:t>nMORPHOLOGICAL</w:t>
      </w:r>
      <w:proofErr w:type="spellEnd"/>
      <w:r w:rsidRPr="00762DEA">
        <w:rPr>
          <w:rFonts w:cs="Times New Roman"/>
          <w:sz w:val="24"/>
          <w:szCs w:val="24"/>
        </w:rPr>
        <w:t xml:space="preserve"> PARSING")</w:t>
      </w:r>
    </w:p>
    <w:p w14:paraId="5082AB0D" w14:textId="77777777" w:rsidR="00762DEA" w:rsidRPr="00762DEA" w:rsidRDefault="00762DEA" w:rsidP="007F52F9">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 * 85)</w:t>
      </w:r>
    </w:p>
    <w:p w14:paraId="5082AB0E" w14:textId="77777777" w:rsidR="00762DEA" w:rsidRPr="00762DEA" w:rsidRDefault="00762DEA" w:rsidP="007F52F9">
      <w:pPr>
        <w:spacing w:line="240" w:lineRule="auto"/>
        <w:rPr>
          <w:rFonts w:cs="Times New Roman"/>
          <w:sz w:val="24"/>
          <w:szCs w:val="24"/>
        </w:rPr>
      </w:pPr>
      <w:r w:rsidRPr="00762DEA">
        <w:rPr>
          <w:rFonts w:cs="Times New Roman"/>
          <w:sz w:val="24"/>
          <w:szCs w:val="24"/>
        </w:rPr>
        <w:t>print(f"{'Word':&lt;</w:t>
      </w:r>
      <w:proofErr w:type="gramStart"/>
      <w:r w:rsidRPr="00762DEA">
        <w:rPr>
          <w:rFonts w:cs="Times New Roman"/>
          <w:sz w:val="24"/>
          <w:szCs w:val="24"/>
        </w:rPr>
        <w:t>15}{</w:t>
      </w:r>
      <w:proofErr w:type="gramEnd"/>
      <w:r w:rsidRPr="00762DEA">
        <w:rPr>
          <w:rFonts w:cs="Times New Roman"/>
          <w:sz w:val="24"/>
          <w:szCs w:val="24"/>
        </w:rPr>
        <w:t>'Prefix':&lt;</w:t>
      </w:r>
      <w:proofErr w:type="gramStart"/>
      <w:r w:rsidRPr="00762DEA">
        <w:rPr>
          <w:rFonts w:cs="Times New Roman"/>
          <w:sz w:val="24"/>
          <w:szCs w:val="24"/>
        </w:rPr>
        <w:t>12}{</w:t>
      </w:r>
      <w:proofErr w:type="gramEnd"/>
      <w:r w:rsidRPr="00762DEA">
        <w:rPr>
          <w:rFonts w:cs="Times New Roman"/>
          <w:sz w:val="24"/>
          <w:szCs w:val="24"/>
        </w:rPr>
        <w:t>'Root':&lt;15}"</w:t>
      </w:r>
    </w:p>
    <w:p w14:paraId="5082AB0F"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f"{'Suffix':&lt;</w:t>
      </w:r>
      <w:proofErr w:type="gramStart"/>
      <w:r w:rsidRPr="00762DEA">
        <w:rPr>
          <w:rFonts w:cs="Times New Roman"/>
          <w:sz w:val="24"/>
          <w:szCs w:val="24"/>
        </w:rPr>
        <w:t>12}{</w:t>
      </w:r>
      <w:proofErr w:type="gramEnd"/>
      <w:r w:rsidRPr="00762DEA">
        <w:rPr>
          <w:rFonts w:cs="Times New Roman"/>
          <w:sz w:val="24"/>
          <w:szCs w:val="24"/>
        </w:rPr>
        <w:t>'Type':&lt;</w:t>
      </w:r>
      <w:proofErr w:type="gramStart"/>
      <w:r w:rsidRPr="00762DEA">
        <w:rPr>
          <w:rFonts w:cs="Times New Roman"/>
          <w:sz w:val="24"/>
          <w:szCs w:val="24"/>
        </w:rPr>
        <w:t>20}{</w:t>
      </w:r>
      <w:proofErr w:type="gramEnd"/>
      <w:r w:rsidRPr="00762DEA">
        <w:rPr>
          <w:rFonts w:cs="Times New Roman"/>
          <w:sz w:val="24"/>
          <w:szCs w:val="24"/>
        </w:rPr>
        <w:t>'Normalized':&lt;15}")</w:t>
      </w:r>
    </w:p>
    <w:p w14:paraId="5082AB10" w14:textId="77777777" w:rsidR="00762DEA" w:rsidRPr="00762DEA" w:rsidRDefault="00762DEA" w:rsidP="007F52F9">
      <w:pPr>
        <w:spacing w:line="240" w:lineRule="auto"/>
        <w:rPr>
          <w:rFonts w:cs="Times New Roman"/>
          <w:sz w:val="24"/>
          <w:szCs w:val="24"/>
        </w:rPr>
      </w:pPr>
      <w:proofErr w:type="gramStart"/>
      <w:r>
        <w:rPr>
          <w:rFonts w:cs="Times New Roman"/>
          <w:sz w:val="24"/>
          <w:szCs w:val="24"/>
        </w:rPr>
        <w:t>print(</w:t>
      </w:r>
      <w:proofErr w:type="gramEnd"/>
      <w:r>
        <w:rPr>
          <w:rFonts w:cs="Times New Roman"/>
          <w:sz w:val="24"/>
          <w:szCs w:val="24"/>
        </w:rPr>
        <w:t>"-" * 85)</w:t>
      </w:r>
    </w:p>
    <w:p w14:paraId="5082AB11" w14:textId="77777777" w:rsidR="00762DEA" w:rsidRPr="00762DEA" w:rsidRDefault="00762DEA" w:rsidP="007F52F9">
      <w:pPr>
        <w:spacing w:line="240" w:lineRule="auto"/>
        <w:rPr>
          <w:rFonts w:cs="Times New Roman"/>
          <w:sz w:val="24"/>
          <w:szCs w:val="24"/>
        </w:rPr>
      </w:pPr>
      <w:r w:rsidRPr="00762DEA">
        <w:rPr>
          <w:rFonts w:cs="Times New Roman"/>
          <w:sz w:val="24"/>
          <w:szCs w:val="24"/>
        </w:rPr>
        <w:t>for word in words:</w:t>
      </w:r>
    </w:p>
    <w:p w14:paraId="5082AB12"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prefix, root, suffix, transformat</w:t>
      </w:r>
      <w:r>
        <w:rPr>
          <w:rFonts w:cs="Times New Roman"/>
          <w:sz w:val="24"/>
          <w:szCs w:val="24"/>
        </w:rPr>
        <w:t xml:space="preserve">ion = </w:t>
      </w:r>
      <w:proofErr w:type="spellStart"/>
      <w:r>
        <w:rPr>
          <w:rFonts w:cs="Times New Roman"/>
          <w:sz w:val="24"/>
          <w:szCs w:val="24"/>
        </w:rPr>
        <w:t>morphological_parse</w:t>
      </w:r>
      <w:proofErr w:type="spellEnd"/>
      <w:r>
        <w:rPr>
          <w:rFonts w:cs="Times New Roman"/>
          <w:sz w:val="24"/>
          <w:szCs w:val="24"/>
        </w:rPr>
        <w:t>(word)</w:t>
      </w:r>
    </w:p>
    <w:p w14:paraId="5082AB13" w14:textId="77777777" w:rsidR="00762DEA" w:rsidRPr="00762DEA" w:rsidRDefault="00762DEA" w:rsidP="007F52F9">
      <w:pPr>
        <w:spacing w:line="240" w:lineRule="auto"/>
        <w:rPr>
          <w:rFonts w:cs="Times New Roman"/>
          <w:sz w:val="24"/>
          <w:szCs w:val="24"/>
        </w:rPr>
      </w:pPr>
      <w:r w:rsidRPr="00762DEA">
        <w:rPr>
          <w:rFonts w:cs="Times New Roman"/>
          <w:sz w:val="24"/>
          <w:szCs w:val="24"/>
        </w:rPr>
        <w:t xml:space="preserve">    print(f"{word:&lt;15}{prefix:&lt;12}{root:&lt;15}"</w:t>
      </w:r>
    </w:p>
    <w:p w14:paraId="5082AB14" w14:textId="77777777" w:rsidR="00762DEA" w:rsidRDefault="00762DEA" w:rsidP="007F52F9">
      <w:pPr>
        <w:spacing w:line="240" w:lineRule="auto"/>
        <w:rPr>
          <w:rFonts w:cs="Times New Roman"/>
          <w:sz w:val="24"/>
          <w:szCs w:val="24"/>
        </w:rPr>
      </w:pPr>
      <w:r w:rsidRPr="00762DEA">
        <w:rPr>
          <w:rFonts w:cs="Times New Roman"/>
          <w:sz w:val="24"/>
          <w:szCs w:val="24"/>
        </w:rPr>
        <w:t xml:space="preserve">          f"{suffix:&lt;</w:t>
      </w:r>
      <w:proofErr w:type="gramStart"/>
      <w:r w:rsidRPr="00762DEA">
        <w:rPr>
          <w:rFonts w:cs="Times New Roman"/>
          <w:sz w:val="24"/>
          <w:szCs w:val="24"/>
        </w:rPr>
        <w:t>12}{</w:t>
      </w:r>
      <w:proofErr w:type="gramEnd"/>
      <w:r w:rsidRPr="00762DEA">
        <w:rPr>
          <w:rFonts w:cs="Times New Roman"/>
          <w:sz w:val="24"/>
          <w:szCs w:val="24"/>
        </w:rPr>
        <w:t>transformation:&lt;</w:t>
      </w:r>
      <w:proofErr w:type="gramStart"/>
      <w:r w:rsidRPr="00762DEA">
        <w:rPr>
          <w:rFonts w:cs="Times New Roman"/>
          <w:sz w:val="24"/>
          <w:szCs w:val="24"/>
        </w:rPr>
        <w:t>20}{</w:t>
      </w:r>
      <w:proofErr w:type="gramEnd"/>
      <w:r w:rsidRPr="00762DEA">
        <w:rPr>
          <w:rFonts w:cs="Times New Roman"/>
          <w:sz w:val="24"/>
          <w:szCs w:val="24"/>
        </w:rPr>
        <w:t>root:&lt;15}")</w:t>
      </w:r>
    </w:p>
    <w:p w14:paraId="5082AB15" w14:textId="77777777" w:rsidR="007F52F9" w:rsidRPr="007F52F9" w:rsidRDefault="007F52F9" w:rsidP="00762DEA">
      <w:pPr>
        <w:spacing w:line="240" w:lineRule="auto"/>
        <w:rPr>
          <w:rFonts w:cs="Times New Roman"/>
          <w:b/>
          <w:sz w:val="24"/>
          <w:szCs w:val="24"/>
        </w:rPr>
      </w:pPr>
      <w:r w:rsidRPr="007F52F9">
        <w:rPr>
          <w:rFonts w:cs="Times New Roman"/>
          <w:b/>
          <w:sz w:val="24"/>
          <w:szCs w:val="24"/>
        </w:rPr>
        <w:t>Output:</w:t>
      </w:r>
    </w:p>
    <w:p w14:paraId="5082AB16" w14:textId="77777777" w:rsidR="007F52F9" w:rsidRDefault="007F52F9" w:rsidP="00762DEA">
      <w:pPr>
        <w:spacing w:line="240" w:lineRule="auto"/>
        <w:rPr>
          <w:rFonts w:cs="Times New Roman"/>
          <w:sz w:val="24"/>
          <w:szCs w:val="24"/>
        </w:rPr>
      </w:pPr>
      <w:r w:rsidRPr="007F52F9">
        <w:rPr>
          <w:rFonts w:cs="Times New Roman"/>
          <w:noProof/>
          <w:sz w:val="24"/>
          <w:szCs w:val="24"/>
        </w:rPr>
        <w:drawing>
          <wp:inline distT="0" distB="0" distL="0" distR="0" wp14:anchorId="5082AC19" wp14:editId="5082AC1A">
            <wp:extent cx="5943600" cy="1179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179830"/>
                    </a:xfrm>
                    <a:prstGeom prst="rect">
                      <a:avLst/>
                    </a:prstGeom>
                  </pic:spPr>
                </pic:pic>
              </a:graphicData>
            </a:graphic>
          </wp:inline>
        </w:drawing>
      </w:r>
    </w:p>
    <w:p w14:paraId="5082AB17" w14:textId="77777777" w:rsidR="00762DEA" w:rsidRPr="007F52F9" w:rsidRDefault="0050035F" w:rsidP="007F52F9">
      <w:pPr>
        <w:spacing w:line="360" w:lineRule="auto"/>
        <w:jc w:val="both"/>
        <w:rPr>
          <w:rFonts w:cs="Times New Roman"/>
          <w:sz w:val="24"/>
          <w:szCs w:val="24"/>
        </w:rPr>
      </w:pPr>
      <w:r w:rsidRPr="00B1340C">
        <w:rPr>
          <w:rFonts w:cs="Times New Roman"/>
          <w:b/>
          <w:sz w:val="24"/>
          <w:szCs w:val="24"/>
        </w:rPr>
        <w:t>Interpretation:</w:t>
      </w:r>
      <w:r w:rsidRPr="00B1340C">
        <w:rPr>
          <w:rFonts w:cs="Times New Roman"/>
          <w:sz w:val="24"/>
          <w:szCs w:val="24"/>
        </w:rPr>
        <w:t xml:space="preserve"> The common semantic root is happy. Normalization helps sentiment systems treat related derived forms consistently.</w:t>
      </w:r>
    </w:p>
    <w:p w14:paraId="5082AB18" w14:textId="77777777" w:rsidR="00572B64" w:rsidRPr="00762DEA" w:rsidRDefault="0050035F" w:rsidP="00B1340C">
      <w:pPr>
        <w:spacing w:line="360" w:lineRule="auto"/>
        <w:rPr>
          <w:rFonts w:cs="Times New Roman"/>
          <w:sz w:val="28"/>
          <w:szCs w:val="24"/>
        </w:rPr>
      </w:pPr>
      <w:r w:rsidRPr="00762DEA">
        <w:rPr>
          <w:rFonts w:cs="Times New Roman"/>
          <w:b/>
          <w:sz w:val="28"/>
          <w:szCs w:val="24"/>
        </w:rPr>
        <w:t>Problem 3 – Stemming-Based Search Engine Module</w:t>
      </w:r>
    </w:p>
    <w:p w14:paraId="5082AB19" w14:textId="77777777" w:rsidR="00572B64" w:rsidRPr="00B1340C" w:rsidRDefault="0050035F" w:rsidP="00B1340C">
      <w:pPr>
        <w:spacing w:line="360" w:lineRule="auto"/>
        <w:rPr>
          <w:rFonts w:cs="Times New Roman"/>
          <w:sz w:val="24"/>
          <w:szCs w:val="24"/>
        </w:rPr>
      </w:pPr>
      <w:r w:rsidRPr="00762DEA">
        <w:rPr>
          <w:rFonts w:cs="Times New Roman"/>
          <w:b/>
          <w:sz w:val="24"/>
          <w:szCs w:val="24"/>
        </w:rPr>
        <w:t>Input words:</w:t>
      </w:r>
      <w:r w:rsidRPr="00B1340C">
        <w:rPr>
          <w:rFonts w:cs="Times New Roman"/>
          <w:sz w:val="24"/>
          <w:szCs w:val="24"/>
        </w:rPr>
        <w:t xml:space="preserve"> played, player, playing.</w:t>
      </w:r>
    </w:p>
    <w:tbl>
      <w:tblPr>
        <w:tblStyle w:val="TableGrid"/>
        <w:tblW w:w="0" w:type="auto"/>
        <w:jc w:val="center"/>
        <w:tblLook w:val="04A0" w:firstRow="1" w:lastRow="0" w:firstColumn="1" w:lastColumn="0" w:noHBand="0" w:noVBand="1"/>
      </w:tblPr>
      <w:tblGrid>
        <w:gridCol w:w="2043"/>
        <w:gridCol w:w="2041"/>
        <w:gridCol w:w="2043"/>
        <w:gridCol w:w="2044"/>
        <w:gridCol w:w="2043"/>
      </w:tblGrid>
      <w:tr w:rsidR="00572B64" w:rsidRPr="00B1340C" w14:paraId="5082AB1F" w14:textId="77777777">
        <w:trPr>
          <w:jc w:val="center"/>
        </w:trPr>
        <w:tc>
          <w:tcPr>
            <w:tcW w:w="2045" w:type="dxa"/>
            <w:shd w:val="clear" w:color="auto" w:fill="D9EAF7"/>
            <w:vAlign w:val="center"/>
          </w:tcPr>
          <w:p w14:paraId="5082AB1A" w14:textId="77777777" w:rsidR="00572B64" w:rsidRPr="00B1340C" w:rsidRDefault="0050035F" w:rsidP="00B1340C">
            <w:pPr>
              <w:spacing w:line="360" w:lineRule="auto"/>
              <w:rPr>
                <w:rFonts w:cs="Times New Roman"/>
                <w:sz w:val="24"/>
                <w:szCs w:val="24"/>
              </w:rPr>
            </w:pPr>
            <w:r w:rsidRPr="00B1340C">
              <w:rPr>
                <w:rFonts w:cs="Times New Roman"/>
                <w:b/>
                <w:sz w:val="24"/>
                <w:szCs w:val="24"/>
              </w:rPr>
              <w:t>Original</w:t>
            </w:r>
          </w:p>
        </w:tc>
        <w:tc>
          <w:tcPr>
            <w:tcW w:w="2045" w:type="dxa"/>
            <w:shd w:val="clear" w:color="auto" w:fill="D9EAF7"/>
            <w:vAlign w:val="center"/>
          </w:tcPr>
          <w:p w14:paraId="5082AB1B" w14:textId="77777777" w:rsidR="00572B64" w:rsidRPr="00B1340C" w:rsidRDefault="0050035F" w:rsidP="00B1340C">
            <w:pPr>
              <w:spacing w:line="360" w:lineRule="auto"/>
              <w:rPr>
                <w:rFonts w:cs="Times New Roman"/>
                <w:sz w:val="24"/>
                <w:szCs w:val="24"/>
              </w:rPr>
            </w:pPr>
            <w:r w:rsidRPr="00B1340C">
              <w:rPr>
                <w:rFonts w:cs="Times New Roman"/>
                <w:b/>
                <w:sz w:val="24"/>
                <w:szCs w:val="24"/>
              </w:rPr>
              <w:t>Stem</w:t>
            </w:r>
          </w:p>
        </w:tc>
        <w:tc>
          <w:tcPr>
            <w:tcW w:w="2045" w:type="dxa"/>
            <w:shd w:val="clear" w:color="auto" w:fill="D9EAF7"/>
            <w:vAlign w:val="center"/>
          </w:tcPr>
          <w:p w14:paraId="5082AB1C" w14:textId="77777777" w:rsidR="00572B64" w:rsidRPr="00B1340C" w:rsidRDefault="0050035F" w:rsidP="00B1340C">
            <w:pPr>
              <w:spacing w:line="360" w:lineRule="auto"/>
              <w:rPr>
                <w:rFonts w:cs="Times New Roman"/>
                <w:sz w:val="24"/>
                <w:szCs w:val="24"/>
              </w:rPr>
            </w:pPr>
            <w:r w:rsidRPr="00B1340C">
              <w:rPr>
                <w:rFonts w:cs="Times New Roman"/>
                <w:b/>
                <w:sz w:val="24"/>
                <w:szCs w:val="24"/>
              </w:rPr>
              <w:t>Removed Affix</w:t>
            </w:r>
          </w:p>
        </w:tc>
        <w:tc>
          <w:tcPr>
            <w:tcW w:w="2045" w:type="dxa"/>
            <w:shd w:val="clear" w:color="auto" w:fill="D9EAF7"/>
            <w:vAlign w:val="center"/>
          </w:tcPr>
          <w:p w14:paraId="5082AB1D" w14:textId="77777777" w:rsidR="00572B64" w:rsidRPr="00B1340C" w:rsidRDefault="0050035F" w:rsidP="00B1340C">
            <w:pPr>
              <w:spacing w:line="360" w:lineRule="auto"/>
              <w:rPr>
                <w:rFonts w:cs="Times New Roman"/>
                <w:sz w:val="24"/>
                <w:szCs w:val="24"/>
              </w:rPr>
            </w:pPr>
            <w:r w:rsidRPr="00B1340C">
              <w:rPr>
                <w:rFonts w:cs="Times New Roman"/>
                <w:b/>
                <w:sz w:val="24"/>
                <w:szCs w:val="24"/>
              </w:rPr>
              <w:t>Transformation</w:t>
            </w:r>
          </w:p>
        </w:tc>
        <w:tc>
          <w:tcPr>
            <w:tcW w:w="2045" w:type="dxa"/>
            <w:shd w:val="clear" w:color="auto" w:fill="D9EAF7"/>
            <w:vAlign w:val="center"/>
          </w:tcPr>
          <w:p w14:paraId="5082AB1E" w14:textId="77777777" w:rsidR="00572B64" w:rsidRPr="00B1340C" w:rsidRDefault="0050035F" w:rsidP="00B1340C">
            <w:pPr>
              <w:spacing w:line="360" w:lineRule="auto"/>
              <w:rPr>
                <w:rFonts w:cs="Times New Roman"/>
                <w:sz w:val="24"/>
                <w:szCs w:val="24"/>
              </w:rPr>
            </w:pPr>
            <w:r w:rsidRPr="00B1340C">
              <w:rPr>
                <w:rFonts w:cs="Times New Roman"/>
                <w:b/>
                <w:sz w:val="24"/>
                <w:szCs w:val="24"/>
              </w:rPr>
              <w:t>Normalized</w:t>
            </w:r>
          </w:p>
        </w:tc>
      </w:tr>
      <w:tr w:rsidR="00572B64" w:rsidRPr="00B1340C" w14:paraId="5082AB25" w14:textId="77777777">
        <w:trPr>
          <w:jc w:val="center"/>
        </w:trPr>
        <w:tc>
          <w:tcPr>
            <w:tcW w:w="2045" w:type="dxa"/>
            <w:vAlign w:val="center"/>
          </w:tcPr>
          <w:p w14:paraId="5082AB20" w14:textId="77777777" w:rsidR="00572B64" w:rsidRPr="00B1340C" w:rsidRDefault="0050035F" w:rsidP="00B1340C">
            <w:pPr>
              <w:spacing w:line="360" w:lineRule="auto"/>
              <w:rPr>
                <w:rFonts w:cs="Times New Roman"/>
                <w:sz w:val="24"/>
                <w:szCs w:val="24"/>
              </w:rPr>
            </w:pPr>
            <w:r w:rsidRPr="00B1340C">
              <w:rPr>
                <w:rFonts w:cs="Times New Roman"/>
                <w:sz w:val="24"/>
                <w:szCs w:val="24"/>
              </w:rPr>
              <w:t>played</w:t>
            </w:r>
          </w:p>
        </w:tc>
        <w:tc>
          <w:tcPr>
            <w:tcW w:w="2045" w:type="dxa"/>
            <w:vAlign w:val="center"/>
          </w:tcPr>
          <w:p w14:paraId="5082AB21" w14:textId="77777777" w:rsidR="00572B64" w:rsidRPr="00B1340C" w:rsidRDefault="0050035F" w:rsidP="00B1340C">
            <w:pPr>
              <w:spacing w:line="360" w:lineRule="auto"/>
              <w:rPr>
                <w:rFonts w:cs="Times New Roman"/>
                <w:sz w:val="24"/>
                <w:szCs w:val="24"/>
              </w:rPr>
            </w:pPr>
            <w:r w:rsidRPr="00B1340C">
              <w:rPr>
                <w:rFonts w:cs="Times New Roman"/>
                <w:sz w:val="24"/>
                <w:szCs w:val="24"/>
              </w:rPr>
              <w:t>play</w:t>
            </w:r>
          </w:p>
        </w:tc>
        <w:tc>
          <w:tcPr>
            <w:tcW w:w="2045" w:type="dxa"/>
            <w:vAlign w:val="center"/>
          </w:tcPr>
          <w:p w14:paraId="5082AB22" w14:textId="77777777" w:rsidR="00572B64" w:rsidRPr="00B1340C" w:rsidRDefault="0050035F" w:rsidP="00B1340C">
            <w:pPr>
              <w:spacing w:line="360" w:lineRule="auto"/>
              <w:rPr>
                <w:rFonts w:cs="Times New Roman"/>
                <w:sz w:val="24"/>
                <w:szCs w:val="24"/>
              </w:rPr>
            </w:pPr>
            <w:r w:rsidRPr="00B1340C">
              <w:rPr>
                <w:rFonts w:cs="Times New Roman"/>
                <w:sz w:val="24"/>
                <w:szCs w:val="24"/>
              </w:rPr>
              <w:t>ed</w:t>
            </w:r>
          </w:p>
        </w:tc>
        <w:tc>
          <w:tcPr>
            <w:tcW w:w="2045" w:type="dxa"/>
            <w:vAlign w:val="center"/>
          </w:tcPr>
          <w:p w14:paraId="5082AB23" w14:textId="77777777" w:rsidR="00572B64" w:rsidRPr="00B1340C" w:rsidRDefault="0050035F" w:rsidP="00B1340C">
            <w:pPr>
              <w:spacing w:line="360" w:lineRule="auto"/>
              <w:rPr>
                <w:rFonts w:cs="Times New Roman"/>
                <w:sz w:val="24"/>
                <w:szCs w:val="24"/>
              </w:rPr>
            </w:pPr>
            <w:r w:rsidRPr="00B1340C">
              <w:rPr>
                <w:rFonts w:cs="Times New Roman"/>
                <w:sz w:val="24"/>
                <w:szCs w:val="24"/>
              </w:rPr>
              <w:t>Inflectional</w:t>
            </w:r>
          </w:p>
        </w:tc>
        <w:tc>
          <w:tcPr>
            <w:tcW w:w="2045" w:type="dxa"/>
            <w:vAlign w:val="center"/>
          </w:tcPr>
          <w:p w14:paraId="5082AB24" w14:textId="77777777" w:rsidR="00572B64" w:rsidRPr="00B1340C" w:rsidRDefault="0050035F" w:rsidP="00B1340C">
            <w:pPr>
              <w:spacing w:line="360" w:lineRule="auto"/>
              <w:rPr>
                <w:rFonts w:cs="Times New Roman"/>
                <w:sz w:val="24"/>
                <w:szCs w:val="24"/>
              </w:rPr>
            </w:pPr>
            <w:r w:rsidRPr="00B1340C">
              <w:rPr>
                <w:rFonts w:cs="Times New Roman"/>
                <w:sz w:val="24"/>
                <w:szCs w:val="24"/>
              </w:rPr>
              <w:t>play</w:t>
            </w:r>
          </w:p>
        </w:tc>
      </w:tr>
      <w:tr w:rsidR="00572B64" w:rsidRPr="00B1340C" w14:paraId="5082AB2B" w14:textId="77777777">
        <w:trPr>
          <w:jc w:val="center"/>
        </w:trPr>
        <w:tc>
          <w:tcPr>
            <w:tcW w:w="2045" w:type="dxa"/>
            <w:vAlign w:val="center"/>
          </w:tcPr>
          <w:p w14:paraId="5082AB26" w14:textId="77777777" w:rsidR="00572B64" w:rsidRPr="00B1340C" w:rsidRDefault="0050035F" w:rsidP="00B1340C">
            <w:pPr>
              <w:spacing w:line="360" w:lineRule="auto"/>
              <w:rPr>
                <w:rFonts w:cs="Times New Roman"/>
                <w:sz w:val="24"/>
                <w:szCs w:val="24"/>
              </w:rPr>
            </w:pPr>
            <w:r w:rsidRPr="00B1340C">
              <w:rPr>
                <w:rFonts w:cs="Times New Roman"/>
                <w:sz w:val="24"/>
                <w:szCs w:val="24"/>
              </w:rPr>
              <w:t>player</w:t>
            </w:r>
          </w:p>
        </w:tc>
        <w:tc>
          <w:tcPr>
            <w:tcW w:w="2045" w:type="dxa"/>
            <w:vAlign w:val="center"/>
          </w:tcPr>
          <w:p w14:paraId="5082AB27" w14:textId="77777777" w:rsidR="00572B64" w:rsidRPr="00B1340C" w:rsidRDefault="0050035F" w:rsidP="00B1340C">
            <w:pPr>
              <w:spacing w:line="360" w:lineRule="auto"/>
              <w:rPr>
                <w:rFonts w:cs="Times New Roman"/>
                <w:sz w:val="24"/>
                <w:szCs w:val="24"/>
              </w:rPr>
            </w:pPr>
            <w:r w:rsidRPr="00B1340C">
              <w:rPr>
                <w:rFonts w:cs="Times New Roman"/>
                <w:sz w:val="24"/>
                <w:szCs w:val="24"/>
              </w:rPr>
              <w:t>play</w:t>
            </w:r>
          </w:p>
        </w:tc>
        <w:tc>
          <w:tcPr>
            <w:tcW w:w="2045" w:type="dxa"/>
            <w:vAlign w:val="center"/>
          </w:tcPr>
          <w:p w14:paraId="5082AB28" w14:textId="77777777" w:rsidR="00572B64" w:rsidRPr="00B1340C" w:rsidRDefault="0050035F" w:rsidP="00B1340C">
            <w:pPr>
              <w:spacing w:line="360" w:lineRule="auto"/>
              <w:rPr>
                <w:rFonts w:cs="Times New Roman"/>
                <w:sz w:val="24"/>
                <w:szCs w:val="24"/>
              </w:rPr>
            </w:pPr>
            <w:r w:rsidRPr="00B1340C">
              <w:rPr>
                <w:rFonts w:cs="Times New Roman"/>
                <w:sz w:val="24"/>
                <w:szCs w:val="24"/>
              </w:rPr>
              <w:t>er</w:t>
            </w:r>
          </w:p>
        </w:tc>
        <w:tc>
          <w:tcPr>
            <w:tcW w:w="2045" w:type="dxa"/>
            <w:vAlign w:val="center"/>
          </w:tcPr>
          <w:p w14:paraId="5082AB29" w14:textId="77777777" w:rsidR="00572B64" w:rsidRPr="00B1340C" w:rsidRDefault="0050035F" w:rsidP="00B1340C">
            <w:pPr>
              <w:spacing w:line="360" w:lineRule="auto"/>
              <w:rPr>
                <w:rFonts w:cs="Times New Roman"/>
                <w:sz w:val="24"/>
                <w:szCs w:val="24"/>
              </w:rPr>
            </w:pPr>
            <w:r w:rsidRPr="00B1340C">
              <w:rPr>
                <w:rFonts w:cs="Times New Roman"/>
                <w:sz w:val="24"/>
                <w:szCs w:val="24"/>
              </w:rPr>
              <w:t>Derivational</w:t>
            </w:r>
          </w:p>
        </w:tc>
        <w:tc>
          <w:tcPr>
            <w:tcW w:w="2045" w:type="dxa"/>
            <w:vAlign w:val="center"/>
          </w:tcPr>
          <w:p w14:paraId="5082AB2A" w14:textId="77777777" w:rsidR="00572B64" w:rsidRPr="00B1340C" w:rsidRDefault="0050035F" w:rsidP="00B1340C">
            <w:pPr>
              <w:spacing w:line="360" w:lineRule="auto"/>
              <w:rPr>
                <w:rFonts w:cs="Times New Roman"/>
                <w:sz w:val="24"/>
                <w:szCs w:val="24"/>
              </w:rPr>
            </w:pPr>
            <w:r w:rsidRPr="00B1340C">
              <w:rPr>
                <w:rFonts w:cs="Times New Roman"/>
                <w:sz w:val="24"/>
                <w:szCs w:val="24"/>
              </w:rPr>
              <w:t>play</w:t>
            </w:r>
          </w:p>
        </w:tc>
      </w:tr>
      <w:tr w:rsidR="00572B64" w:rsidRPr="00B1340C" w14:paraId="5082AB31" w14:textId="77777777">
        <w:trPr>
          <w:jc w:val="center"/>
        </w:trPr>
        <w:tc>
          <w:tcPr>
            <w:tcW w:w="2045" w:type="dxa"/>
            <w:vAlign w:val="center"/>
          </w:tcPr>
          <w:p w14:paraId="5082AB2C" w14:textId="77777777" w:rsidR="00572B64" w:rsidRPr="00B1340C" w:rsidRDefault="0050035F" w:rsidP="00B1340C">
            <w:pPr>
              <w:spacing w:line="360" w:lineRule="auto"/>
              <w:rPr>
                <w:rFonts w:cs="Times New Roman"/>
                <w:sz w:val="24"/>
                <w:szCs w:val="24"/>
              </w:rPr>
            </w:pPr>
            <w:r w:rsidRPr="00B1340C">
              <w:rPr>
                <w:rFonts w:cs="Times New Roman"/>
                <w:sz w:val="24"/>
                <w:szCs w:val="24"/>
              </w:rPr>
              <w:t>playing</w:t>
            </w:r>
          </w:p>
        </w:tc>
        <w:tc>
          <w:tcPr>
            <w:tcW w:w="2045" w:type="dxa"/>
            <w:vAlign w:val="center"/>
          </w:tcPr>
          <w:p w14:paraId="5082AB2D" w14:textId="77777777" w:rsidR="00572B64" w:rsidRPr="00B1340C" w:rsidRDefault="0050035F" w:rsidP="00B1340C">
            <w:pPr>
              <w:spacing w:line="360" w:lineRule="auto"/>
              <w:rPr>
                <w:rFonts w:cs="Times New Roman"/>
                <w:sz w:val="24"/>
                <w:szCs w:val="24"/>
              </w:rPr>
            </w:pPr>
            <w:r w:rsidRPr="00B1340C">
              <w:rPr>
                <w:rFonts w:cs="Times New Roman"/>
                <w:sz w:val="24"/>
                <w:szCs w:val="24"/>
              </w:rPr>
              <w:t>play</w:t>
            </w:r>
          </w:p>
        </w:tc>
        <w:tc>
          <w:tcPr>
            <w:tcW w:w="2045" w:type="dxa"/>
            <w:vAlign w:val="center"/>
          </w:tcPr>
          <w:p w14:paraId="5082AB2E" w14:textId="77777777" w:rsidR="00572B64" w:rsidRPr="00B1340C" w:rsidRDefault="0050035F" w:rsidP="00B1340C">
            <w:pPr>
              <w:spacing w:line="360" w:lineRule="auto"/>
              <w:rPr>
                <w:rFonts w:cs="Times New Roman"/>
                <w:sz w:val="24"/>
                <w:szCs w:val="24"/>
              </w:rPr>
            </w:pPr>
            <w:r w:rsidRPr="00B1340C">
              <w:rPr>
                <w:rFonts w:cs="Times New Roman"/>
                <w:sz w:val="24"/>
                <w:szCs w:val="24"/>
              </w:rPr>
              <w:t>ing</w:t>
            </w:r>
          </w:p>
        </w:tc>
        <w:tc>
          <w:tcPr>
            <w:tcW w:w="2045" w:type="dxa"/>
            <w:vAlign w:val="center"/>
          </w:tcPr>
          <w:p w14:paraId="5082AB2F" w14:textId="77777777" w:rsidR="00572B64" w:rsidRPr="00B1340C" w:rsidRDefault="0050035F" w:rsidP="00B1340C">
            <w:pPr>
              <w:spacing w:line="360" w:lineRule="auto"/>
              <w:rPr>
                <w:rFonts w:cs="Times New Roman"/>
                <w:sz w:val="24"/>
                <w:szCs w:val="24"/>
              </w:rPr>
            </w:pPr>
            <w:r w:rsidRPr="00B1340C">
              <w:rPr>
                <w:rFonts w:cs="Times New Roman"/>
                <w:sz w:val="24"/>
                <w:szCs w:val="24"/>
              </w:rPr>
              <w:t>Inflectional</w:t>
            </w:r>
          </w:p>
        </w:tc>
        <w:tc>
          <w:tcPr>
            <w:tcW w:w="2045" w:type="dxa"/>
            <w:vAlign w:val="center"/>
          </w:tcPr>
          <w:p w14:paraId="5082AB30" w14:textId="77777777" w:rsidR="00572B64" w:rsidRPr="00B1340C" w:rsidRDefault="0050035F" w:rsidP="00B1340C">
            <w:pPr>
              <w:spacing w:line="360" w:lineRule="auto"/>
              <w:rPr>
                <w:rFonts w:cs="Times New Roman"/>
                <w:sz w:val="24"/>
                <w:szCs w:val="24"/>
              </w:rPr>
            </w:pPr>
            <w:r w:rsidRPr="00B1340C">
              <w:rPr>
                <w:rFonts w:cs="Times New Roman"/>
                <w:sz w:val="24"/>
                <w:szCs w:val="24"/>
              </w:rPr>
              <w:t>play</w:t>
            </w:r>
          </w:p>
        </w:tc>
      </w:tr>
    </w:tbl>
    <w:p w14:paraId="5082AB32" w14:textId="77777777" w:rsidR="00762DEA" w:rsidRDefault="00762DEA" w:rsidP="00B1340C">
      <w:pPr>
        <w:spacing w:line="360" w:lineRule="auto"/>
        <w:rPr>
          <w:rFonts w:cs="Times New Roman"/>
          <w:sz w:val="24"/>
          <w:szCs w:val="24"/>
        </w:rPr>
      </w:pPr>
    </w:p>
    <w:p w14:paraId="5082AB33" w14:textId="77777777" w:rsidR="00572B64" w:rsidRPr="00762DEA" w:rsidRDefault="0050035F" w:rsidP="00B1340C">
      <w:pPr>
        <w:spacing w:line="360" w:lineRule="auto"/>
        <w:rPr>
          <w:rFonts w:cs="Times New Roman"/>
          <w:b/>
          <w:sz w:val="24"/>
          <w:szCs w:val="24"/>
        </w:rPr>
      </w:pPr>
      <w:r w:rsidRPr="00762DEA">
        <w:rPr>
          <w:rFonts w:cs="Times New Roman"/>
          <w:b/>
          <w:sz w:val="24"/>
          <w:szCs w:val="24"/>
        </w:rPr>
        <w:lastRenderedPageBreak/>
        <w:t>Python Program:</w:t>
      </w:r>
    </w:p>
    <w:p w14:paraId="5082AB34"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words = </w:t>
      </w:r>
      <w:r>
        <w:rPr>
          <w:rFonts w:cs="Times New Roman"/>
          <w:sz w:val="24"/>
          <w:szCs w:val="24"/>
        </w:rPr>
        <w:t>["played", "player", "playing"]</w:t>
      </w:r>
    </w:p>
    <w:p w14:paraId="5082AB35" w14:textId="77777777" w:rsidR="00762DEA" w:rsidRPr="00762DEA" w:rsidRDefault="00762DEA" w:rsidP="00762DEA">
      <w:pPr>
        <w:spacing w:line="240" w:lineRule="auto"/>
        <w:rPr>
          <w:rFonts w:cs="Times New Roman"/>
          <w:sz w:val="24"/>
          <w:szCs w:val="24"/>
        </w:rPr>
      </w:pPr>
      <w:r>
        <w:rPr>
          <w:rFonts w:cs="Times New Roman"/>
          <w:sz w:val="24"/>
          <w:szCs w:val="24"/>
        </w:rPr>
        <w:t xml:space="preserve">def </w:t>
      </w:r>
      <w:proofErr w:type="spellStart"/>
      <w:r>
        <w:rPr>
          <w:rFonts w:cs="Times New Roman"/>
          <w:sz w:val="24"/>
          <w:szCs w:val="24"/>
        </w:rPr>
        <w:t>stem_word</w:t>
      </w:r>
      <w:proofErr w:type="spellEnd"/>
      <w:r>
        <w:rPr>
          <w:rFonts w:cs="Times New Roman"/>
          <w:sz w:val="24"/>
          <w:szCs w:val="24"/>
        </w:rPr>
        <w:t>(word):</w:t>
      </w:r>
    </w:p>
    <w:p w14:paraId="5082AB36"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if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w:t>
      </w:r>
      <w:proofErr w:type="spellStart"/>
      <w:r w:rsidRPr="00762DEA">
        <w:rPr>
          <w:rFonts w:cs="Times New Roman"/>
          <w:sz w:val="24"/>
          <w:szCs w:val="24"/>
        </w:rPr>
        <w:t>ing</w:t>
      </w:r>
      <w:proofErr w:type="spellEnd"/>
      <w:r w:rsidRPr="00762DEA">
        <w:rPr>
          <w:rFonts w:cs="Times New Roman"/>
          <w:sz w:val="24"/>
          <w:szCs w:val="24"/>
        </w:rPr>
        <w:t>"):</w:t>
      </w:r>
    </w:p>
    <w:p w14:paraId="5082AB37"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stem = </w:t>
      </w:r>
      <w:proofErr w:type="gramStart"/>
      <w:r w:rsidRPr="00762DEA">
        <w:rPr>
          <w:rFonts w:cs="Times New Roman"/>
          <w:sz w:val="24"/>
          <w:szCs w:val="24"/>
        </w:rPr>
        <w:t>word[</w:t>
      </w:r>
      <w:proofErr w:type="gramEnd"/>
      <w:r w:rsidRPr="00762DEA">
        <w:rPr>
          <w:rFonts w:cs="Times New Roman"/>
          <w:sz w:val="24"/>
          <w:szCs w:val="24"/>
        </w:rPr>
        <w:t>:-3]</w:t>
      </w:r>
    </w:p>
    <w:p w14:paraId="5082AB38"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affix = "</w:t>
      </w:r>
      <w:proofErr w:type="spellStart"/>
      <w:r w:rsidRPr="00762DEA">
        <w:rPr>
          <w:rFonts w:cs="Times New Roman"/>
          <w:sz w:val="24"/>
          <w:szCs w:val="24"/>
        </w:rPr>
        <w:t>ing</w:t>
      </w:r>
      <w:proofErr w:type="spellEnd"/>
      <w:r w:rsidRPr="00762DEA">
        <w:rPr>
          <w:rFonts w:cs="Times New Roman"/>
          <w:sz w:val="24"/>
          <w:szCs w:val="24"/>
        </w:rPr>
        <w:t>"</w:t>
      </w:r>
    </w:p>
    <w:p w14:paraId="5082AB39"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r>
        <w:rPr>
          <w:rFonts w:cs="Times New Roman"/>
          <w:sz w:val="24"/>
          <w:szCs w:val="24"/>
        </w:rPr>
        <w:t>transformation = "Inflectional"</w:t>
      </w:r>
    </w:p>
    <w:p w14:paraId="5082AB3A"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r w:rsidRPr="00762DEA">
        <w:rPr>
          <w:rFonts w:cs="Times New Roman"/>
          <w:sz w:val="24"/>
          <w:szCs w:val="24"/>
        </w:rPr>
        <w:t>elif</w:t>
      </w:r>
      <w:proofErr w:type="spellEnd"/>
      <w:r w:rsidRPr="00762DEA">
        <w:rPr>
          <w:rFonts w:cs="Times New Roman"/>
          <w:sz w:val="24"/>
          <w:szCs w:val="24"/>
        </w:rPr>
        <w:t xml:space="preserve">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("ed"):</w:t>
      </w:r>
    </w:p>
    <w:p w14:paraId="5082AB3B"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stem = </w:t>
      </w:r>
      <w:proofErr w:type="gramStart"/>
      <w:r w:rsidRPr="00762DEA">
        <w:rPr>
          <w:rFonts w:cs="Times New Roman"/>
          <w:sz w:val="24"/>
          <w:szCs w:val="24"/>
        </w:rPr>
        <w:t>word[</w:t>
      </w:r>
      <w:proofErr w:type="gramEnd"/>
      <w:r w:rsidRPr="00762DEA">
        <w:rPr>
          <w:rFonts w:cs="Times New Roman"/>
          <w:sz w:val="24"/>
          <w:szCs w:val="24"/>
        </w:rPr>
        <w:t>:-2]</w:t>
      </w:r>
    </w:p>
    <w:p w14:paraId="5082AB3C"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affix = "ed"</w:t>
      </w:r>
    </w:p>
    <w:p w14:paraId="5082AB3D"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r>
        <w:rPr>
          <w:rFonts w:cs="Times New Roman"/>
          <w:sz w:val="24"/>
          <w:szCs w:val="24"/>
        </w:rPr>
        <w:t>transformation = "Inflectional"</w:t>
      </w:r>
    </w:p>
    <w:p w14:paraId="5082AB3E"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r w:rsidRPr="00762DEA">
        <w:rPr>
          <w:rFonts w:cs="Times New Roman"/>
          <w:sz w:val="24"/>
          <w:szCs w:val="24"/>
        </w:rPr>
        <w:t>elif</w:t>
      </w:r>
      <w:proofErr w:type="spellEnd"/>
      <w:r w:rsidRPr="00762DEA">
        <w:rPr>
          <w:rFonts w:cs="Times New Roman"/>
          <w:sz w:val="24"/>
          <w:szCs w:val="24"/>
        </w:rPr>
        <w:t xml:space="preserve">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("er"):</w:t>
      </w:r>
    </w:p>
    <w:p w14:paraId="5082AB3F"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stem = </w:t>
      </w:r>
      <w:proofErr w:type="gramStart"/>
      <w:r w:rsidRPr="00762DEA">
        <w:rPr>
          <w:rFonts w:cs="Times New Roman"/>
          <w:sz w:val="24"/>
          <w:szCs w:val="24"/>
        </w:rPr>
        <w:t>word[</w:t>
      </w:r>
      <w:proofErr w:type="gramEnd"/>
      <w:r w:rsidRPr="00762DEA">
        <w:rPr>
          <w:rFonts w:cs="Times New Roman"/>
          <w:sz w:val="24"/>
          <w:szCs w:val="24"/>
        </w:rPr>
        <w:t>:-2]</w:t>
      </w:r>
    </w:p>
    <w:p w14:paraId="5082AB40"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affix = "er"</w:t>
      </w:r>
    </w:p>
    <w:p w14:paraId="5082AB41"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r>
        <w:rPr>
          <w:rFonts w:cs="Times New Roman"/>
          <w:sz w:val="24"/>
          <w:szCs w:val="24"/>
        </w:rPr>
        <w:t>transformation = "Derivational"</w:t>
      </w:r>
    </w:p>
    <w:p w14:paraId="5082AB42"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else:</w:t>
      </w:r>
    </w:p>
    <w:p w14:paraId="5082AB43"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stem = word</w:t>
      </w:r>
    </w:p>
    <w:p w14:paraId="5082AB44"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affix = "-"</w:t>
      </w:r>
    </w:p>
    <w:p w14:paraId="5082AB45" w14:textId="77777777" w:rsidR="00762DEA" w:rsidRPr="00762DEA" w:rsidRDefault="00762DEA" w:rsidP="00762DEA">
      <w:pPr>
        <w:spacing w:line="240" w:lineRule="auto"/>
        <w:rPr>
          <w:rFonts w:cs="Times New Roman"/>
          <w:sz w:val="24"/>
          <w:szCs w:val="24"/>
        </w:rPr>
      </w:pPr>
      <w:r>
        <w:rPr>
          <w:rFonts w:cs="Times New Roman"/>
          <w:sz w:val="24"/>
          <w:szCs w:val="24"/>
        </w:rPr>
        <w:t xml:space="preserve">        transformation = "None"</w:t>
      </w:r>
    </w:p>
    <w:p w14:paraId="5082AB46"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ret</w:t>
      </w:r>
      <w:r>
        <w:rPr>
          <w:rFonts w:cs="Times New Roman"/>
          <w:sz w:val="24"/>
          <w:szCs w:val="24"/>
        </w:rPr>
        <w:t>urn stem, affix, transformation</w:t>
      </w:r>
    </w:p>
    <w:p w14:paraId="5082AB47" w14:textId="77777777" w:rsidR="00762DEA" w:rsidRPr="00762DEA" w:rsidRDefault="00762DEA" w:rsidP="00762DEA">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w:t>
      </w:r>
      <w:proofErr w:type="spellStart"/>
      <w:r w:rsidRPr="00762DEA">
        <w:rPr>
          <w:rFonts w:cs="Times New Roman"/>
          <w:sz w:val="24"/>
          <w:szCs w:val="24"/>
        </w:rPr>
        <w:t>nSTEMMING</w:t>
      </w:r>
      <w:proofErr w:type="spellEnd"/>
      <w:r w:rsidRPr="00762DEA">
        <w:rPr>
          <w:rFonts w:cs="Times New Roman"/>
          <w:sz w:val="24"/>
          <w:szCs w:val="24"/>
        </w:rPr>
        <w:t xml:space="preserve"> ANALYSIS")</w:t>
      </w:r>
    </w:p>
    <w:p w14:paraId="5082AB48" w14:textId="77777777" w:rsidR="00762DEA" w:rsidRPr="00762DEA" w:rsidRDefault="00762DEA" w:rsidP="00762DEA">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 * 85)</w:t>
      </w:r>
    </w:p>
    <w:p w14:paraId="5082AB49" w14:textId="77777777" w:rsidR="00762DEA" w:rsidRPr="00762DEA" w:rsidRDefault="00762DEA" w:rsidP="00762DEA">
      <w:pPr>
        <w:spacing w:line="240" w:lineRule="auto"/>
        <w:rPr>
          <w:rFonts w:cs="Times New Roman"/>
          <w:sz w:val="24"/>
          <w:szCs w:val="24"/>
        </w:rPr>
      </w:pPr>
      <w:r w:rsidRPr="00762DEA">
        <w:rPr>
          <w:rFonts w:cs="Times New Roman"/>
          <w:sz w:val="24"/>
          <w:szCs w:val="24"/>
        </w:rPr>
        <w:t>print(f"{'Original':&lt;</w:t>
      </w:r>
      <w:proofErr w:type="gramStart"/>
      <w:r w:rsidRPr="00762DEA">
        <w:rPr>
          <w:rFonts w:cs="Times New Roman"/>
          <w:sz w:val="24"/>
          <w:szCs w:val="24"/>
        </w:rPr>
        <w:t>15}{</w:t>
      </w:r>
      <w:proofErr w:type="gramEnd"/>
      <w:r w:rsidRPr="00762DEA">
        <w:rPr>
          <w:rFonts w:cs="Times New Roman"/>
          <w:sz w:val="24"/>
          <w:szCs w:val="24"/>
        </w:rPr>
        <w:t>'Stem':&lt;</w:t>
      </w:r>
      <w:proofErr w:type="gramStart"/>
      <w:r w:rsidRPr="00762DEA">
        <w:rPr>
          <w:rFonts w:cs="Times New Roman"/>
          <w:sz w:val="24"/>
          <w:szCs w:val="24"/>
        </w:rPr>
        <w:t>15}{</w:t>
      </w:r>
      <w:proofErr w:type="gramEnd"/>
      <w:r w:rsidRPr="00762DEA">
        <w:rPr>
          <w:rFonts w:cs="Times New Roman"/>
          <w:sz w:val="24"/>
          <w:szCs w:val="24"/>
        </w:rPr>
        <w:t>'Affix':&lt;12}"</w:t>
      </w:r>
    </w:p>
    <w:p w14:paraId="5082AB4A"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f"{'Transformation':&lt;</w:t>
      </w:r>
      <w:proofErr w:type="gramStart"/>
      <w:r w:rsidRPr="00762DEA">
        <w:rPr>
          <w:rFonts w:cs="Times New Roman"/>
          <w:sz w:val="24"/>
          <w:szCs w:val="24"/>
        </w:rPr>
        <w:t>20}{</w:t>
      </w:r>
      <w:proofErr w:type="gramEnd"/>
      <w:r w:rsidRPr="00762DEA">
        <w:rPr>
          <w:rFonts w:cs="Times New Roman"/>
          <w:sz w:val="24"/>
          <w:szCs w:val="24"/>
        </w:rPr>
        <w:t>'Normalized':&lt;15}")</w:t>
      </w:r>
    </w:p>
    <w:p w14:paraId="5082AB4B" w14:textId="77777777" w:rsidR="00762DEA" w:rsidRPr="00762DEA" w:rsidRDefault="00762DEA" w:rsidP="00762DEA">
      <w:pPr>
        <w:spacing w:line="240" w:lineRule="auto"/>
        <w:rPr>
          <w:rFonts w:cs="Times New Roman"/>
          <w:sz w:val="24"/>
          <w:szCs w:val="24"/>
        </w:rPr>
      </w:pPr>
      <w:proofErr w:type="gramStart"/>
      <w:r>
        <w:rPr>
          <w:rFonts w:cs="Times New Roman"/>
          <w:sz w:val="24"/>
          <w:szCs w:val="24"/>
        </w:rPr>
        <w:t>print(</w:t>
      </w:r>
      <w:proofErr w:type="gramEnd"/>
      <w:r>
        <w:rPr>
          <w:rFonts w:cs="Times New Roman"/>
          <w:sz w:val="24"/>
          <w:szCs w:val="24"/>
        </w:rPr>
        <w:t>"-" * 85)</w:t>
      </w:r>
    </w:p>
    <w:p w14:paraId="5082AB4C" w14:textId="77777777" w:rsidR="00762DEA" w:rsidRPr="00762DEA" w:rsidRDefault="00762DEA" w:rsidP="00762DEA">
      <w:pPr>
        <w:spacing w:line="240" w:lineRule="auto"/>
        <w:rPr>
          <w:rFonts w:cs="Times New Roman"/>
          <w:sz w:val="24"/>
          <w:szCs w:val="24"/>
        </w:rPr>
      </w:pPr>
      <w:r w:rsidRPr="00762DEA">
        <w:rPr>
          <w:rFonts w:cs="Times New Roman"/>
          <w:sz w:val="24"/>
          <w:szCs w:val="24"/>
        </w:rPr>
        <w:t>for word in words:</w:t>
      </w:r>
    </w:p>
    <w:p w14:paraId="5082AB4D"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stem, affix, t</w:t>
      </w:r>
      <w:r>
        <w:rPr>
          <w:rFonts w:cs="Times New Roman"/>
          <w:sz w:val="24"/>
          <w:szCs w:val="24"/>
        </w:rPr>
        <w:t xml:space="preserve">ransformation = </w:t>
      </w:r>
      <w:proofErr w:type="spellStart"/>
      <w:r>
        <w:rPr>
          <w:rFonts w:cs="Times New Roman"/>
          <w:sz w:val="24"/>
          <w:szCs w:val="24"/>
        </w:rPr>
        <w:t>stem_word</w:t>
      </w:r>
      <w:proofErr w:type="spellEnd"/>
      <w:r>
        <w:rPr>
          <w:rFonts w:cs="Times New Roman"/>
          <w:sz w:val="24"/>
          <w:szCs w:val="24"/>
        </w:rPr>
        <w:t>(word)</w:t>
      </w:r>
    </w:p>
    <w:p w14:paraId="5082AB4E"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print(f"{word:&lt;15}{stem:&lt;15}{affix:&lt;12}"</w:t>
      </w:r>
    </w:p>
    <w:p w14:paraId="5082AB4F" w14:textId="77777777" w:rsidR="00762DEA" w:rsidRDefault="00762DEA" w:rsidP="00762DEA">
      <w:pPr>
        <w:spacing w:line="240" w:lineRule="auto"/>
        <w:rPr>
          <w:rFonts w:cs="Times New Roman"/>
          <w:sz w:val="24"/>
          <w:szCs w:val="24"/>
        </w:rPr>
      </w:pPr>
      <w:r w:rsidRPr="00762DEA">
        <w:rPr>
          <w:rFonts w:cs="Times New Roman"/>
          <w:sz w:val="24"/>
          <w:szCs w:val="24"/>
        </w:rPr>
        <w:t xml:space="preserve">          f"{transformation:&lt;</w:t>
      </w:r>
      <w:proofErr w:type="gramStart"/>
      <w:r w:rsidRPr="00762DEA">
        <w:rPr>
          <w:rFonts w:cs="Times New Roman"/>
          <w:sz w:val="24"/>
          <w:szCs w:val="24"/>
        </w:rPr>
        <w:t>20}{</w:t>
      </w:r>
      <w:proofErr w:type="gramEnd"/>
      <w:r w:rsidRPr="00762DEA">
        <w:rPr>
          <w:rFonts w:cs="Times New Roman"/>
          <w:sz w:val="24"/>
          <w:szCs w:val="24"/>
        </w:rPr>
        <w:t>stem:&lt;15}")</w:t>
      </w:r>
    </w:p>
    <w:p w14:paraId="5082AB50" w14:textId="77777777" w:rsidR="007F52F9" w:rsidRDefault="007F52F9" w:rsidP="00762DEA">
      <w:pPr>
        <w:spacing w:line="240" w:lineRule="auto"/>
        <w:rPr>
          <w:rFonts w:cs="Times New Roman"/>
          <w:b/>
          <w:sz w:val="24"/>
          <w:szCs w:val="24"/>
        </w:rPr>
      </w:pPr>
    </w:p>
    <w:p w14:paraId="5082AB51" w14:textId="77777777" w:rsidR="007F52F9" w:rsidRDefault="007F52F9" w:rsidP="00762DEA">
      <w:pPr>
        <w:spacing w:line="240" w:lineRule="auto"/>
        <w:rPr>
          <w:rFonts w:cs="Times New Roman"/>
          <w:b/>
          <w:sz w:val="24"/>
          <w:szCs w:val="24"/>
        </w:rPr>
      </w:pPr>
    </w:p>
    <w:p w14:paraId="5082AB52" w14:textId="77777777" w:rsidR="007F52F9" w:rsidRPr="007F52F9" w:rsidRDefault="007F52F9" w:rsidP="00762DEA">
      <w:pPr>
        <w:spacing w:line="240" w:lineRule="auto"/>
        <w:rPr>
          <w:rFonts w:cs="Times New Roman"/>
          <w:b/>
          <w:sz w:val="24"/>
          <w:szCs w:val="24"/>
        </w:rPr>
      </w:pPr>
      <w:r w:rsidRPr="007F52F9">
        <w:rPr>
          <w:rFonts w:cs="Times New Roman"/>
          <w:b/>
          <w:sz w:val="24"/>
          <w:szCs w:val="24"/>
        </w:rPr>
        <w:t>Output:</w:t>
      </w:r>
    </w:p>
    <w:p w14:paraId="5082AB53" w14:textId="77777777" w:rsidR="007F52F9" w:rsidRDefault="007F52F9" w:rsidP="00762DEA">
      <w:pPr>
        <w:spacing w:line="360" w:lineRule="auto"/>
        <w:jc w:val="both"/>
        <w:rPr>
          <w:rFonts w:cs="Times New Roman"/>
          <w:b/>
          <w:sz w:val="24"/>
          <w:szCs w:val="24"/>
        </w:rPr>
      </w:pPr>
      <w:r w:rsidRPr="007F52F9">
        <w:rPr>
          <w:rFonts w:cs="Times New Roman"/>
          <w:b/>
          <w:noProof/>
          <w:sz w:val="24"/>
          <w:szCs w:val="24"/>
        </w:rPr>
        <w:drawing>
          <wp:inline distT="0" distB="0" distL="0" distR="0" wp14:anchorId="5082AC1B" wp14:editId="5082AC1C">
            <wp:extent cx="5943600" cy="1196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196340"/>
                    </a:xfrm>
                    <a:prstGeom prst="rect">
                      <a:avLst/>
                    </a:prstGeom>
                  </pic:spPr>
                </pic:pic>
              </a:graphicData>
            </a:graphic>
          </wp:inline>
        </w:drawing>
      </w:r>
    </w:p>
    <w:p w14:paraId="5082AB54" w14:textId="77777777" w:rsidR="00762DEA" w:rsidRDefault="0050035F" w:rsidP="00762DEA">
      <w:pPr>
        <w:spacing w:line="360" w:lineRule="auto"/>
        <w:jc w:val="both"/>
        <w:rPr>
          <w:rFonts w:cs="Times New Roman"/>
          <w:sz w:val="24"/>
          <w:szCs w:val="24"/>
        </w:rPr>
      </w:pPr>
      <w:r w:rsidRPr="00762DEA">
        <w:rPr>
          <w:rFonts w:cs="Times New Roman"/>
          <w:b/>
          <w:sz w:val="24"/>
          <w:szCs w:val="24"/>
        </w:rPr>
        <w:t>Interpretation:</w:t>
      </w:r>
      <w:r w:rsidRPr="00B1340C">
        <w:rPr>
          <w:rFonts w:cs="Times New Roman"/>
          <w:sz w:val="24"/>
          <w:szCs w:val="24"/>
        </w:rPr>
        <w:t xml:space="preserve"> played, player, and playing are normalized to play, improving matching in search and information retrieval.</w:t>
      </w:r>
    </w:p>
    <w:p w14:paraId="5082AB55" w14:textId="77777777" w:rsidR="007F52F9" w:rsidRPr="00B1340C" w:rsidRDefault="007F52F9" w:rsidP="00762DEA">
      <w:pPr>
        <w:spacing w:line="360" w:lineRule="auto"/>
        <w:jc w:val="both"/>
        <w:rPr>
          <w:rFonts w:cs="Times New Roman"/>
          <w:sz w:val="24"/>
          <w:szCs w:val="24"/>
        </w:rPr>
      </w:pPr>
    </w:p>
    <w:p w14:paraId="5082AB56" w14:textId="77777777" w:rsidR="00572B64" w:rsidRPr="00B1340C" w:rsidRDefault="0050035F" w:rsidP="00B1340C">
      <w:pPr>
        <w:spacing w:line="360" w:lineRule="auto"/>
        <w:rPr>
          <w:rFonts w:cs="Times New Roman"/>
          <w:sz w:val="24"/>
          <w:szCs w:val="24"/>
        </w:rPr>
      </w:pPr>
      <w:r w:rsidRPr="00762DEA">
        <w:rPr>
          <w:rFonts w:cs="Times New Roman"/>
          <w:b/>
          <w:sz w:val="28"/>
          <w:szCs w:val="24"/>
        </w:rPr>
        <w:t>Problem 4 – Finite-State Morphological Parsing</w:t>
      </w:r>
    </w:p>
    <w:p w14:paraId="5082AB57" w14:textId="77777777" w:rsidR="00572B64" w:rsidRPr="00B1340C" w:rsidRDefault="0050035F" w:rsidP="00B1340C">
      <w:pPr>
        <w:spacing w:line="360" w:lineRule="auto"/>
        <w:rPr>
          <w:rFonts w:cs="Times New Roman"/>
          <w:sz w:val="24"/>
          <w:szCs w:val="24"/>
        </w:rPr>
      </w:pPr>
      <w:r w:rsidRPr="00762DEA">
        <w:rPr>
          <w:rFonts w:cs="Times New Roman"/>
          <w:b/>
          <w:sz w:val="24"/>
          <w:szCs w:val="24"/>
        </w:rPr>
        <w:t>Input words:</w:t>
      </w:r>
      <w:r w:rsidRPr="00B1340C">
        <w:rPr>
          <w:rFonts w:cs="Times New Roman"/>
          <w:sz w:val="24"/>
          <w:szCs w:val="24"/>
        </w:rPr>
        <w:t xml:space="preserve"> writes, writing, written.</w:t>
      </w:r>
    </w:p>
    <w:p w14:paraId="5082AB58" w14:textId="77777777" w:rsidR="00572B64" w:rsidRPr="00762DEA" w:rsidRDefault="0050035F" w:rsidP="00B1340C">
      <w:pPr>
        <w:spacing w:line="360" w:lineRule="auto"/>
        <w:rPr>
          <w:rFonts w:cs="Times New Roman"/>
          <w:b/>
          <w:sz w:val="24"/>
          <w:szCs w:val="24"/>
        </w:rPr>
      </w:pPr>
      <w:r w:rsidRPr="00762DEA">
        <w:rPr>
          <w:rFonts w:cs="Times New Roman"/>
          <w:b/>
          <w:sz w:val="24"/>
          <w:szCs w:val="24"/>
        </w:rPr>
        <w:t>Finite-state model:</w:t>
      </w:r>
    </w:p>
    <w:p w14:paraId="5082AB59" w14:textId="77777777" w:rsidR="00572B64" w:rsidRPr="00B1340C" w:rsidRDefault="0050035F" w:rsidP="00B1340C">
      <w:pPr>
        <w:spacing w:line="360" w:lineRule="auto"/>
        <w:rPr>
          <w:rFonts w:cs="Times New Roman"/>
          <w:sz w:val="24"/>
          <w:szCs w:val="24"/>
        </w:rPr>
      </w:pPr>
      <w:r w:rsidRPr="00B1340C">
        <w:rPr>
          <w:rFonts w:cs="Times New Roman"/>
          <w:sz w:val="24"/>
          <w:szCs w:val="24"/>
        </w:rPr>
        <w:t>START → ROOT → AFFIX → ACCEPT</w:t>
      </w:r>
    </w:p>
    <w:p w14:paraId="5082AB5A" w14:textId="77777777" w:rsidR="00572B64" w:rsidRPr="00B1340C" w:rsidRDefault="0050035F" w:rsidP="00B1340C">
      <w:pPr>
        <w:spacing w:line="360" w:lineRule="auto"/>
        <w:rPr>
          <w:rFonts w:cs="Times New Roman"/>
          <w:sz w:val="24"/>
          <w:szCs w:val="24"/>
        </w:rPr>
      </w:pPr>
      <w:r w:rsidRPr="00B1340C">
        <w:rPr>
          <w:rFonts w:cs="Times New Roman"/>
          <w:sz w:val="24"/>
          <w:szCs w:val="24"/>
        </w:rPr>
        <w:t>For the irregular form written, an irregular transition is used:</w:t>
      </w:r>
    </w:p>
    <w:p w14:paraId="5082AB5B" w14:textId="77777777" w:rsidR="00572B64" w:rsidRPr="00B1340C" w:rsidRDefault="0050035F" w:rsidP="00B1340C">
      <w:pPr>
        <w:spacing w:line="360" w:lineRule="auto"/>
        <w:rPr>
          <w:rFonts w:cs="Times New Roman"/>
          <w:sz w:val="24"/>
          <w:szCs w:val="24"/>
        </w:rPr>
      </w:pPr>
      <w:r w:rsidRPr="00B1340C">
        <w:rPr>
          <w:rFonts w:cs="Times New Roman"/>
          <w:sz w:val="24"/>
          <w:szCs w:val="24"/>
        </w:rPr>
        <w:t>START → ROOT → IRREGULAR → ACCEPT</w:t>
      </w:r>
    </w:p>
    <w:tbl>
      <w:tblPr>
        <w:tblStyle w:val="TableGrid"/>
        <w:tblW w:w="0" w:type="auto"/>
        <w:jc w:val="center"/>
        <w:tblLook w:val="04A0" w:firstRow="1" w:lastRow="0" w:firstColumn="1" w:lastColumn="0" w:noHBand="0" w:noVBand="1"/>
      </w:tblPr>
      <w:tblGrid>
        <w:gridCol w:w="1548"/>
        <w:gridCol w:w="2317"/>
        <w:gridCol w:w="1529"/>
        <w:gridCol w:w="1430"/>
        <w:gridCol w:w="1868"/>
        <w:gridCol w:w="1522"/>
      </w:tblGrid>
      <w:tr w:rsidR="00572B64" w:rsidRPr="00B1340C" w14:paraId="5082AB62" w14:textId="77777777" w:rsidTr="00762DEA">
        <w:trPr>
          <w:jc w:val="center"/>
        </w:trPr>
        <w:tc>
          <w:tcPr>
            <w:tcW w:w="1561" w:type="dxa"/>
            <w:shd w:val="clear" w:color="auto" w:fill="D9EAF7"/>
            <w:vAlign w:val="center"/>
          </w:tcPr>
          <w:p w14:paraId="5082AB5C" w14:textId="77777777" w:rsidR="00572B64" w:rsidRPr="00B1340C" w:rsidRDefault="0050035F" w:rsidP="00B1340C">
            <w:pPr>
              <w:spacing w:line="360" w:lineRule="auto"/>
              <w:rPr>
                <w:rFonts w:cs="Times New Roman"/>
                <w:sz w:val="24"/>
                <w:szCs w:val="24"/>
              </w:rPr>
            </w:pPr>
            <w:r w:rsidRPr="00B1340C">
              <w:rPr>
                <w:rFonts w:cs="Times New Roman"/>
                <w:b/>
                <w:sz w:val="24"/>
                <w:szCs w:val="24"/>
              </w:rPr>
              <w:t>Word</w:t>
            </w:r>
          </w:p>
        </w:tc>
        <w:tc>
          <w:tcPr>
            <w:tcW w:w="2340" w:type="dxa"/>
            <w:shd w:val="clear" w:color="auto" w:fill="D9EAF7"/>
            <w:vAlign w:val="center"/>
          </w:tcPr>
          <w:p w14:paraId="5082AB5D" w14:textId="77777777" w:rsidR="00572B64" w:rsidRPr="00B1340C" w:rsidRDefault="0050035F" w:rsidP="00B1340C">
            <w:pPr>
              <w:spacing w:line="360" w:lineRule="auto"/>
              <w:rPr>
                <w:rFonts w:cs="Times New Roman"/>
                <w:sz w:val="24"/>
                <w:szCs w:val="24"/>
              </w:rPr>
            </w:pPr>
            <w:r w:rsidRPr="00B1340C">
              <w:rPr>
                <w:rFonts w:cs="Times New Roman"/>
                <w:b/>
                <w:sz w:val="24"/>
                <w:szCs w:val="24"/>
              </w:rPr>
              <w:t>State Path</w:t>
            </w:r>
          </w:p>
        </w:tc>
        <w:tc>
          <w:tcPr>
            <w:tcW w:w="1530" w:type="dxa"/>
            <w:shd w:val="clear" w:color="auto" w:fill="D9EAF7"/>
            <w:vAlign w:val="center"/>
          </w:tcPr>
          <w:p w14:paraId="5082AB5E" w14:textId="77777777" w:rsidR="00572B64" w:rsidRPr="00B1340C" w:rsidRDefault="0050035F" w:rsidP="00B1340C">
            <w:pPr>
              <w:spacing w:line="360" w:lineRule="auto"/>
              <w:rPr>
                <w:rFonts w:cs="Times New Roman"/>
                <w:sz w:val="24"/>
                <w:szCs w:val="24"/>
              </w:rPr>
            </w:pPr>
            <w:r w:rsidRPr="00B1340C">
              <w:rPr>
                <w:rFonts w:cs="Times New Roman"/>
                <w:b/>
                <w:sz w:val="24"/>
                <w:szCs w:val="24"/>
              </w:rPr>
              <w:t>Morphology</w:t>
            </w:r>
          </w:p>
        </w:tc>
        <w:tc>
          <w:tcPr>
            <w:tcW w:w="1446" w:type="dxa"/>
            <w:shd w:val="clear" w:color="auto" w:fill="D9EAF7"/>
            <w:vAlign w:val="center"/>
          </w:tcPr>
          <w:p w14:paraId="5082AB5F" w14:textId="77777777" w:rsidR="00572B64" w:rsidRPr="00B1340C" w:rsidRDefault="0050035F" w:rsidP="00B1340C">
            <w:pPr>
              <w:spacing w:line="360" w:lineRule="auto"/>
              <w:rPr>
                <w:rFonts w:cs="Times New Roman"/>
                <w:sz w:val="24"/>
                <w:szCs w:val="24"/>
              </w:rPr>
            </w:pPr>
            <w:r w:rsidRPr="00B1340C">
              <w:rPr>
                <w:rFonts w:cs="Times New Roman"/>
                <w:b/>
                <w:sz w:val="24"/>
                <w:szCs w:val="24"/>
              </w:rPr>
              <w:t>Root</w:t>
            </w:r>
          </w:p>
        </w:tc>
        <w:tc>
          <w:tcPr>
            <w:tcW w:w="1884" w:type="dxa"/>
            <w:shd w:val="clear" w:color="auto" w:fill="D9EAF7"/>
            <w:vAlign w:val="center"/>
          </w:tcPr>
          <w:p w14:paraId="5082AB60" w14:textId="77777777" w:rsidR="00572B64" w:rsidRPr="00B1340C" w:rsidRDefault="0050035F" w:rsidP="00B1340C">
            <w:pPr>
              <w:spacing w:line="360" w:lineRule="auto"/>
              <w:rPr>
                <w:rFonts w:cs="Times New Roman"/>
                <w:sz w:val="24"/>
                <w:szCs w:val="24"/>
              </w:rPr>
            </w:pPr>
            <w:r w:rsidRPr="00B1340C">
              <w:rPr>
                <w:rFonts w:cs="Times New Roman"/>
                <w:b/>
                <w:sz w:val="24"/>
                <w:szCs w:val="24"/>
              </w:rPr>
              <w:t>Pattern</w:t>
            </w:r>
          </w:p>
        </w:tc>
        <w:tc>
          <w:tcPr>
            <w:tcW w:w="1524" w:type="dxa"/>
            <w:shd w:val="clear" w:color="auto" w:fill="D9EAF7"/>
            <w:vAlign w:val="center"/>
          </w:tcPr>
          <w:p w14:paraId="5082AB61" w14:textId="77777777" w:rsidR="00572B64" w:rsidRPr="00B1340C" w:rsidRDefault="0050035F" w:rsidP="00B1340C">
            <w:pPr>
              <w:spacing w:line="360" w:lineRule="auto"/>
              <w:rPr>
                <w:rFonts w:cs="Times New Roman"/>
                <w:sz w:val="24"/>
                <w:szCs w:val="24"/>
              </w:rPr>
            </w:pPr>
            <w:r w:rsidRPr="00B1340C">
              <w:rPr>
                <w:rFonts w:cs="Times New Roman"/>
                <w:b/>
                <w:sz w:val="24"/>
                <w:szCs w:val="24"/>
              </w:rPr>
              <w:t>Normalized</w:t>
            </w:r>
          </w:p>
        </w:tc>
      </w:tr>
      <w:tr w:rsidR="00572B64" w:rsidRPr="00B1340C" w14:paraId="5082AB69" w14:textId="77777777" w:rsidTr="00762DEA">
        <w:trPr>
          <w:jc w:val="center"/>
        </w:trPr>
        <w:tc>
          <w:tcPr>
            <w:tcW w:w="1561" w:type="dxa"/>
            <w:vAlign w:val="center"/>
          </w:tcPr>
          <w:p w14:paraId="5082AB63" w14:textId="77777777" w:rsidR="00572B64" w:rsidRPr="00B1340C" w:rsidRDefault="0050035F" w:rsidP="00B1340C">
            <w:pPr>
              <w:spacing w:line="360" w:lineRule="auto"/>
              <w:rPr>
                <w:rFonts w:cs="Times New Roman"/>
                <w:sz w:val="24"/>
                <w:szCs w:val="24"/>
              </w:rPr>
            </w:pPr>
            <w:r w:rsidRPr="00B1340C">
              <w:rPr>
                <w:rFonts w:cs="Times New Roman"/>
                <w:sz w:val="24"/>
                <w:szCs w:val="24"/>
              </w:rPr>
              <w:t>writes</w:t>
            </w:r>
          </w:p>
        </w:tc>
        <w:tc>
          <w:tcPr>
            <w:tcW w:w="2340" w:type="dxa"/>
            <w:vAlign w:val="center"/>
          </w:tcPr>
          <w:p w14:paraId="5082AB64" w14:textId="77777777" w:rsidR="00572B64" w:rsidRPr="00B1340C" w:rsidRDefault="0050035F" w:rsidP="00B1340C">
            <w:pPr>
              <w:spacing w:line="360" w:lineRule="auto"/>
              <w:rPr>
                <w:rFonts w:cs="Times New Roman"/>
                <w:sz w:val="24"/>
                <w:szCs w:val="24"/>
              </w:rPr>
            </w:pPr>
            <w:r w:rsidRPr="00B1340C">
              <w:rPr>
                <w:rFonts w:cs="Times New Roman"/>
                <w:sz w:val="24"/>
                <w:szCs w:val="24"/>
              </w:rPr>
              <w:t>q0 → q1 → q2 → q3</w:t>
            </w:r>
          </w:p>
        </w:tc>
        <w:tc>
          <w:tcPr>
            <w:tcW w:w="1530" w:type="dxa"/>
            <w:vAlign w:val="center"/>
          </w:tcPr>
          <w:p w14:paraId="5082AB65" w14:textId="77777777" w:rsidR="00572B64" w:rsidRPr="00B1340C" w:rsidRDefault="0050035F" w:rsidP="00B1340C">
            <w:pPr>
              <w:spacing w:line="360" w:lineRule="auto"/>
              <w:rPr>
                <w:rFonts w:cs="Times New Roman"/>
                <w:sz w:val="24"/>
                <w:szCs w:val="24"/>
              </w:rPr>
            </w:pPr>
            <w:r w:rsidRPr="00B1340C">
              <w:rPr>
                <w:rFonts w:cs="Times New Roman"/>
                <w:sz w:val="24"/>
                <w:szCs w:val="24"/>
              </w:rPr>
              <w:t>write + s</w:t>
            </w:r>
          </w:p>
        </w:tc>
        <w:tc>
          <w:tcPr>
            <w:tcW w:w="1446" w:type="dxa"/>
            <w:vAlign w:val="center"/>
          </w:tcPr>
          <w:p w14:paraId="5082AB66" w14:textId="77777777" w:rsidR="00572B64" w:rsidRPr="00B1340C" w:rsidRDefault="0050035F" w:rsidP="00B1340C">
            <w:pPr>
              <w:spacing w:line="360" w:lineRule="auto"/>
              <w:rPr>
                <w:rFonts w:cs="Times New Roman"/>
                <w:sz w:val="24"/>
                <w:szCs w:val="24"/>
              </w:rPr>
            </w:pPr>
            <w:r w:rsidRPr="00B1340C">
              <w:rPr>
                <w:rFonts w:cs="Times New Roman"/>
                <w:sz w:val="24"/>
                <w:szCs w:val="24"/>
              </w:rPr>
              <w:t>write</w:t>
            </w:r>
          </w:p>
        </w:tc>
        <w:tc>
          <w:tcPr>
            <w:tcW w:w="1884" w:type="dxa"/>
            <w:vAlign w:val="center"/>
          </w:tcPr>
          <w:p w14:paraId="5082AB67" w14:textId="77777777" w:rsidR="00572B64" w:rsidRPr="00B1340C" w:rsidRDefault="0050035F" w:rsidP="00B1340C">
            <w:pPr>
              <w:spacing w:line="360" w:lineRule="auto"/>
              <w:rPr>
                <w:rFonts w:cs="Times New Roman"/>
                <w:sz w:val="24"/>
                <w:szCs w:val="24"/>
              </w:rPr>
            </w:pPr>
            <w:r w:rsidRPr="00B1340C">
              <w:rPr>
                <w:rFonts w:cs="Times New Roman"/>
                <w:sz w:val="24"/>
                <w:szCs w:val="24"/>
              </w:rPr>
              <w:t>Regular Inflection</w:t>
            </w:r>
          </w:p>
        </w:tc>
        <w:tc>
          <w:tcPr>
            <w:tcW w:w="1524" w:type="dxa"/>
            <w:vAlign w:val="center"/>
          </w:tcPr>
          <w:p w14:paraId="5082AB68" w14:textId="77777777" w:rsidR="00572B64" w:rsidRPr="00B1340C" w:rsidRDefault="0050035F" w:rsidP="00B1340C">
            <w:pPr>
              <w:spacing w:line="360" w:lineRule="auto"/>
              <w:rPr>
                <w:rFonts w:cs="Times New Roman"/>
                <w:sz w:val="24"/>
                <w:szCs w:val="24"/>
              </w:rPr>
            </w:pPr>
            <w:r w:rsidRPr="00B1340C">
              <w:rPr>
                <w:rFonts w:cs="Times New Roman"/>
                <w:sz w:val="24"/>
                <w:szCs w:val="24"/>
              </w:rPr>
              <w:t>write</w:t>
            </w:r>
          </w:p>
        </w:tc>
      </w:tr>
      <w:tr w:rsidR="00572B64" w:rsidRPr="00B1340C" w14:paraId="5082AB70" w14:textId="77777777" w:rsidTr="00762DEA">
        <w:trPr>
          <w:jc w:val="center"/>
        </w:trPr>
        <w:tc>
          <w:tcPr>
            <w:tcW w:w="1561" w:type="dxa"/>
            <w:vAlign w:val="center"/>
          </w:tcPr>
          <w:p w14:paraId="5082AB6A" w14:textId="77777777" w:rsidR="00572B64" w:rsidRPr="00B1340C" w:rsidRDefault="0050035F" w:rsidP="00B1340C">
            <w:pPr>
              <w:spacing w:line="360" w:lineRule="auto"/>
              <w:rPr>
                <w:rFonts w:cs="Times New Roman"/>
                <w:sz w:val="24"/>
                <w:szCs w:val="24"/>
              </w:rPr>
            </w:pPr>
            <w:r w:rsidRPr="00B1340C">
              <w:rPr>
                <w:rFonts w:cs="Times New Roman"/>
                <w:sz w:val="24"/>
                <w:szCs w:val="24"/>
              </w:rPr>
              <w:t>writing</w:t>
            </w:r>
          </w:p>
        </w:tc>
        <w:tc>
          <w:tcPr>
            <w:tcW w:w="2340" w:type="dxa"/>
            <w:vAlign w:val="center"/>
          </w:tcPr>
          <w:p w14:paraId="5082AB6B" w14:textId="77777777" w:rsidR="00572B64" w:rsidRPr="00B1340C" w:rsidRDefault="0050035F" w:rsidP="00B1340C">
            <w:pPr>
              <w:spacing w:line="360" w:lineRule="auto"/>
              <w:rPr>
                <w:rFonts w:cs="Times New Roman"/>
                <w:sz w:val="24"/>
                <w:szCs w:val="24"/>
              </w:rPr>
            </w:pPr>
            <w:r w:rsidRPr="00B1340C">
              <w:rPr>
                <w:rFonts w:cs="Times New Roman"/>
                <w:sz w:val="24"/>
                <w:szCs w:val="24"/>
              </w:rPr>
              <w:t>q0 → q1 → q2 → q3</w:t>
            </w:r>
          </w:p>
        </w:tc>
        <w:tc>
          <w:tcPr>
            <w:tcW w:w="1530" w:type="dxa"/>
            <w:vAlign w:val="center"/>
          </w:tcPr>
          <w:p w14:paraId="5082AB6C" w14:textId="77777777" w:rsidR="00572B64" w:rsidRPr="00B1340C" w:rsidRDefault="0050035F" w:rsidP="00B1340C">
            <w:pPr>
              <w:spacing w:line="360" w:lineRule="auto"/>
              <w:rPr>
                <w:rFonts w:cs="Times New Roman"/>
                <w:sz w:val="24"/>
                <w:szCs w:val="24"/>
              </w:rPr>
            </w:pPr>
            <w:r w:rsidRPr="00B1340C">
              <w:rPr>
                <w:rFonts w:cs="Times New Roman"/>
                <w:sz w:val="24"/>
                <w:szCs w:val="24"/>
              </w:rPr>
              <w:t>write + ing</w:t>
            </w:r>
          </w:p>
        </w:tc>
        <w:tc>
          <w:tcPr>
            <w:tcW w:w="1446" w:type="dxa"/>
            <w:vAlign w:val="center"/>
          </w:tcPr>
          <w:p w14:paraId="5082AB6D" w14:textId="77777777" w:rsidR="00572B64" w:rsidRPr="00B1340C" w:rsidRDefault="0050035F" w:rsidP="00B1340C">
            <w:pPr>
              <w:spacing w:line="360" w:lineRule="auto"/>
              <w:rPr>
                <w:rFonts w:cs="Times New Roman"/>
                <w:sz w:val="24"/>
                <w:szCs w:val="24"/>
              </w:rPr>
            </w:pPr>
            <w:r w:rsidRPr="00B1340C">
              <w:rPr>
                <w:rFonts w:cs="Times New Roman"/>
                <w:sz w:val="24"/>
                <w:szCs w:val="24"/>
              </w:rPr>
              <w:t>write</w:t>
            </w:r>
          </w:p>
        </w:tc>
        <w:tc>
          <w:tcPr>
            <w:tcW w:w="1884" w:type="dxa"/>
            <w:vAlign w:val="center"/>
          </w:tcPr>
          <w:p w14:paraId="5082AB6E" w14:textId="77777777" w:rsidR="00572B64" w:rsidRPr="00B1340C" w:rsidRDefault="0050035F" w:rsidP="00B1340C">
            <w:pPr>
              <w:spacing w:line="360" w:lineRule="auto"/>
              <w:rPr>
                <w:rFonts w:cs="Times New Roman"/>
                <w:sz w:val="24"/>
                <w:szCs w:val="24"/>
              </w:rPr>
            </w:pPr>
            <w:r w:rsidRPr="00B1340C">
              <w:rPr>
                <w:rFonts w:cs="Times New Roman"/>
                <w:sz w:val="24"/>
                <w:szCs w:val="24"/>
              </w:rPr>
              <w:t>Regular Inflection</w:t>
            </w:r>
          </w:p>
        </w:tc>
        <w:tc>
          <w:tcPr>
            <w:tcW w:w="1524" w:type="dxa"/>
            <w:vAlign w:val="center"/>
          </w:tcPr>
          <w:p w14:paraId="5082AB6F" w14:textId="77777777" w:rsidR="00572B64" w:rsidRPr="00B1340C" w:rsidRDefault="0050035F" w:rsidP="00B1340C">
            <w:pPr>
              <w:spacing w:line="360" w:lineRule="auto"/>
              <w:rPr>
                <w:rFonts w:cs="Times New Roman"/>
                <w:sz w:val="24"/>
                <w:szCs w:val="24"/>
              </w:rPr>
            </w:pPr>
            <w:r w:rsidRPr="00B1340C">
              <w:rPr>
                <w:rFonts w:cs="Times New Roman"/>
                <w:sz w:val="24"/>
                <w:szCs w:val="24"/>
              </w:rPr>
              <w:t>write</w:t>
            </w:r>
          </w:p>
        </w:tc>
      </w:tr>
      <w:tr w:rsidR="00572B64" w:rsidRPr="00B1340C" w14:paraId="5082AB77" w14:textId="77777777" w:rsidTr="00762DEA">
        <w:trPr>
          <w:jc w:val="center"/>
        </w:trPr>
        <w:tc>
          <w:tcPr>
            <w:tcW w:w="1561" w:type="dxa"/>
            <w:vAlign w:val="center"/>
          </w:tcPr>
          <w:p w14:paraId="5082AB71" w14:textId="77777777" w:rsidR="00572B64" w:rsidRPr="00B1340C" w:rsidRDefault="0050035F" w:rsidP="00B1340C">
            <w:pPr>
              <w:spacing w:line="360" w:lineRule="auto"/>
              <w:rPr>
                <w:rFonts w:cs="Times New Roman"/>
                <w:sz w:val="24"/>
                <w:szCs w:val="24"/>
              </w:rPr>
            </w:pPr>
            <w:r w:rsidRPr="00B1340C">
              <w:rPr>
                <w:rFonts w:cs="Times New Roman"/>
                <w:sz w:val="24"/>
                <w:szCs w:val="24"/>
              </w:rPr>
              <w:t>written</w:t>
            </w:r>
          </w:p>
        </w:tc>
        <w:tc>
          <w:tcPr>
            <w:tcW w:w="2340" w:type="dxa"/>
            <w:vAlign w:val="center"/>
          </w:tcPr>
          <w:p w14:paraId="5082AB72" w14:textId="77777777" w:rsidR="00572B64" w:rsidRPr="00B1340C" w:rsidRDefault="0050035F" w:rsidP="00B1340C">
            <w:pPr>
              <w:spacing w:line="360" w:lineRule="auto"/>
              <w:rPr>
                <w:rFonts w:cs="Times New Roman"/>
                <w:sz w:val="24"/>
                <w:szCs w:val="24"/>
              </w:rPr>
            </w:pPr>
            <w:r w:rsidRPr="00B1340C">
              <w:rPr>
                <w:rFonts w:cs="Times New Roman"/>
                <w:sz w:val="24"/>
                <w:szCs w:val="24"/>
              </w:rPr>
              <w:t>q0 → q1 → q_irregular → q3</w:t>
            </w:r>
          </w:p>
        </w:tc>
        <w:tc>
          <w:tcPr>
            <w:tcW w:w="1530" w:type="dxa"/>
            <w:vAlign w:val="center"/>
          </w:tcPr>
          <w:p w14:paraId="5082AB73" w14:textId="77777777" w:rsidR="00572B64" w:rsidRPr="00B1340C" w:rsidRDefault="0050035F" w:rsidP="00B1340C">
            <w:pPr>
              <w:spacing w:line="360" w:lineRule="auto"/>
              <w:rPr>
                <w:rFonts w:cs="Times New Roman"/>
                <w:sz w:val="24"/>
                <w:szCs w:val="24"/>
              </w:rPr>
            </w:pPr>
            <w:r w:rsidRPr="00B1340C">
              <w:rPr>
                <w:rFonts w:cs="Times New Roman"/>
                <w:sz w:val="24"/>
                <w:szCs w:val="24"/>
              </w:rPr>
              <w:t>write → written</w:t>
            </w:r>
          </w:p>
        </w:tc>
        <w:tc>
          <w:tcPr>
            <w:tcW w:w="1446" w:type="dxa"/>
            <w:vAlign w:val="center"/>
          </w:tcPr>
          <w:p w14:paraId="5082AB74" w14:textId="77777777" w:rsidR="00572B64" w:rsidRPr="00B1340C" w:rsidRDefault="0050035F" w:rsidP="00B1340C">
            <w:pPr>
              <w:spacing w:line="360" w:lineRule="auto"/>
              <w:rPr>
                <w:rFonts w:cs="Times New Roman"/>
                <w:sz w:val="24"/>
                <w:szCs w:val="24"/>
              </w:rPr>
            </w:pPr>
            <w:r w:rsidRPr="00B1340C">
              <w:rPr>
                <w:rFonts w:cs="Times New Roman"/>
                <w:sz w:val="24"/>
                <w:szCs w:val="24"/>
              </w:rPr>
              <w:t>write</w:t>
            </w:r>
          </w:p>
        </w:tc>
        <w:tc>
          <w:tcPr>
            <w:tcW w:w="1884" w:type="dxa"/>
            <w:vAlign w:val="center"/>
          </w:tcPr>
          <w:p w14:paraId="5082AB75" w14:textId="77777777" w:rsidR="00572B64" w:rsidRPr="00B1340C" w:rsidRDefault="0050035F" w:rsidP="00B1340C">
            <w:pPr>
              <w:spacing w:line="360" w:lineRule="auto"/>
              <w:rPr>
                <w:rFonts w:cs="Times New Roman"/>
                <w:sz w:val="24"/>
                <w:szCs w:val="24"/>
              </w:rPr>
            </w:pPr>
            <w:r w:rsidRPr="00B1340C">
              <w:rPr>
                <w:rFonts w:cs="Times New Roman"/>
                <w:sz w:val="24"/>
                <w:szCs w:val="24"/>
              </w:rPr>
              <w:t>Irregular Inflection</w:t>
            </w:r>
          </w:p>
        </w:tc>
        <w:tc>
          <w:tcPr>
            <w:tcW w:w="1524" w:type="dxa"/>
            <w:vAlign w:val="center"/>
          </w:tcPr>
          <w:p w14:paraId="5082AB76" w14:textId="77777777" w:rsidR="00572B64" w:rsidRPr="00B1340C" w:rsidRDefault="0050035F" w:rsidP="00B1340C">
            <w:pPr>
              <w:spacing w:line="360" w:lineRule="auto"/>
              <w:rPr>
                <w:rFonts w:cs="Times New Roman"/>
                <w:sz w:val="24"/>
                <w:szCs w:val="24"/>
              </w:rPr>
            </w:pPr>
            <w:r w:rsidRPr="00B1340C">
              <w:rPr>
                <w:rFonts w:cs="Times New Roman"/>
                <w:sz w:val="24"/>
                <w:szCs w:val="24"/>
              </w:rPr>
              <w:t>write</w:t>
            </w:r>
          </w:p>
        </w:tc>
      </w:tr>
    </w:tbl>
    <w:p w14:paraId="5082AB78" w14:textId="77777777" w:rsidR="00762DEA" w:rsidRDefault="00762DEA" w:rsidP="00B1340C">
      <w:pPr>
        <w:spacing w:line="360" w:lineRule="auto"/>
        <w:rPr>
          <w:rFonts w:cs="Times New Roman"/>
          <w:sz w:val="24"/>
          <w:szCs w:val="24"/>
        </w:rPr>
      </w:pPr>
    </w:p>
    <w:p w14:paraId="5082AB79" w14:textId="77777777" w:rsidR="00572B64" w:rsidRPr="00762DEA" w:rsidRDefault="0050035F" w:rsidP="00B1340C">
      <w:pPr>
        <w:spacing w:line="360" w:lineRule="auto"/>
        <w:rPr>
          <w:rFonts w:cs="Times New Roman"/>
          <w:b/>
          <w:sz w:val="24"/>
          <w:szCs w:val="24"/>
        </w:rPr>
      </w:pPr>
      <w:r w:rsidRPr="00762DEA">
        <w:rPr>
          <w:rFonts w:cs="Times New Roman"/>
          <w:b/>
          <w:sz w:val="24"/>
          <w:szCs w:val="24"/>
        </w:rPr>
        <w:t>Python Program:</w:t>
      </w:r>
    </w:p>
    <w:p w14:paraId="5082AB7A" w14:textId="77777777" w:rsidR="00762DEA" w:rsidRPr="00762DEA" w:rsidRDefault="00762DEA" w:rsidP="00762DEA">
      <w:pPr>
        <w:spacing w:line="240" w:lineRule="auto"/>
        <w:rPr>
          <w:rFonts w:cs="Times New Roman"/>
          <w:sz w:val="24"/>
          <w:szCs w:val="24"/>
        </w:rPr>
      </w:pPr>
      <w:r w:rsidRPr="00762DEA">
        <w:rPr>
          <w:rFonts w:cs="Times New Roman"/>
          <w:sz w:val="24"/>
          <w:szCs w:val="24"/>
        </w:rPr>
        <w:t>words = [</w:t>
      </w:r>
      <w:r>
        <w:rPr>
          <w:rFonts w:cs="Times New Roman"/>
          <w:sz w:val="24"/>
          <w:szCs w:val="24"/>
        </w:rPr>
        <w:t>"writes", "writing", "written"]</w:t>
      </w:r>
    </w:p>
    <w:p w14:paraId="5082AB7B" w14:textId="77777777" w:rsidR="00762DEA" w:rsidRPr="00762DEA" w:rsidRDefault="00762DEA" w:rsidP="00762DEA">
      <w:pPr>
        <w:spacing w:line="240" w:lineRule="auto"/>
        <w:rPr>
          <w:rFonts w:cs="Times New Roman"/>
          <w:sz w:val="24"/>
          <w:szCs w:val="24"/>
        </w:rPr>
      </w:pPr>
      <w:r>
        <w:rPr>
          <w:rFonts w:cs="Times New Roman"/>
          <w:sz w:val="24"/>
          <w:szCs w:val="24"/>
        </w:rPr>
        <w:lastRenderedPageBreak/>
        <w:t xml:space="preserve">def </w:t>
      </w:r>
      <w:proofErr w:type="spellStart"/>
      <w:r>
        <w:rPr>
          <w:rFonts w:cs="Times New Roman"/>
          <w:sz w:val="24"/>
          <w:szCs w:val="24"/>
        </w:rPr>
        <w:t>finite_state_parser</w:t>
      </w:r>
      <w:proofErr w:type="spellEnd"/>
      <w:r>
        <w:rPr>
          <w:rFonts w:cs="Times New Roman"/>
          <w:sz w:val="24"/>
          <w:szCs w:val="24"/>
        </w:rPr>
        <w:t>(word):</w:t>
      </w:r>
    </w:p>
    <w:p w14:paraId="5082AB7C"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if word == "writes":</w:t>
      </w:r>
    </w:p>
    <w:p w14:paraId="5082AB7D"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path = ["q0", "q1", "q2", "q3"]</w:t>
      </w:r>
    </w:p>
    <w:p w14:paraId="5082AB7E"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root = "write"</w:t>
      </w:r>
    </w:p>
    <w:p w14:paraId="5082AB7F"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morpheme = "write + s"</w:t>
      </w:r>
    </w:p>
    <w:p w14:paraId="5082AB80"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pattern = "Regular Inflection"</w:t>
      </w:r>
    </w:p>
    <w:p w14:paraId="5082AB81" w14:textId="77777777" w:rsidR="00762DEA" w:rsidRPr="00762DEA" w:rsidRDefault="00762DEA" w:rsidP="00762DEA">
      <w:pPr>
        <w:spacing w:line="240" w:lineRule="auto"/>
        <w:rPr>
          <w:rFonts w:cs="Times New Roman"/>
          <w:sz w:val="24"/>
          <w:szCs w:val="24"/>
        </w:rPr>
      </w:pPr>
      <w:r>
        <w:rPr>
          <w:rFonts w:cs="Times New Roman"/>
          <w:sz w:val="24"/>
          <w:szCs w:val="24"/>
        </w:rPr>
        <w:t xml:space="preserve">        normalized = "write"</w:t>
      </w:r>
    </w:p>
    <w:p w14:paraId="5082AB82"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r w:rsidRPr="00762DEA">
        <w:rPr>
          <w:rFonts w:cs="Times New Roman"/>
          <w:sz w:val="24"/>
          <w:szCs w:val="24"/>
        </w:rPr>
        <w:t>elif</w:t>
      </w:r>
      <w:proofErr w:type="spellEnd"/>
      <w:r w:rsidRPr="00762DEA">
        <w:rPr>
          <w:rFonts w:cs="Times New Roman"/>
          <w:sz w:val="24"/>
          <w:szCs w:val="24"/>
        </w:rPr>
        <w:t xml:space="preserve"> word == "writing":</w:t>
      </w:r>
    </w:p>
    <w:p w14:paraId="5082AB83"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path = ["q0", "q1", "q2", "q3"]</w:t>
      </w:r>
    </w:p>
    <w:p w14:paraId="5082AB84"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root = "write"</w:t>
      </w:r>
    </w:p>
    <w:p w14:paraId="5082AB85"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morpheme = "write + </w:t>
      </w:r>
      <w:proofErr w:type="spellStart"/>
      <w:r w:rsidRPr="00762DEA">
        <w:rPr>
          <w:rFonts w:cs="Times New Roman"/>
          <w:sz w:val="24"/>
          <w:szCs w:val="24"/>
        </w:rPr>
        <w:t>ing</w:t>
      </w:r>
      <w:proofErr w:type="spellEnd"/>
      <w:r w:rsidRPr="00762DEA">
        <w:rPr>
          <w:rFonts w:cs="Times New Roman"/>
          <w:sz w:val="24"/>
          <w:szCs w:val="24"/>
        </w:rPr>
        <w:t>"</w:t>
      </w:r>
    </w:p>
    <w:p w14:paraId="5082AB86"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pattern = "Regular Inflection"</w:t>
      </w:r>
    </w:p>
    <w:p w14:paraId="5082AB87" w14:textId="77777777" w:rsidR="00762DEA" w:rsidRPr="00762DEA" w:rsidRDefault="00762DEA" w:rsidP="00762DEA">
      <w:pPr>
        <w:spacing w:line="240" w:lineRule="auto"/>
        <w:rPr>
          <w:rFonts w:cs="Times New Roman"/>
          <w:sz w:val="24"/>
          <w:szCs w:val="24"/>
        </w:rPr>
      </w:pPr>
      <w:r>
        <w:rPr>
          <w:rFonts w:cs="Times New Roman"/>
          <w:sz w:val="24"/>
          <w:szCs w:val="24"/>
        </w:rPr>
        <w:t xml:space="preserve">        normalized = "write"</w:t>
      </w:r>
    </w:p>
    <w:p w14:paraId="5082AB88"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r w:rsidRPr="00762DEA">
        <w:rPr>
          <w:rFonts w:cs="Times New Roman"/>
          <w:sz w:val="24"/>
          <w:szCs w:val="24"/>
        </w:rPr>
        <w:t>elif</w:t>
      </w:r>
      <w:proofErr w:type="spellEnd"/>
      <w:r w:rsidRPr="00762DEA">
        <w:rPr>
          <w:rFonts w:cs="Times New Roman"/>
          <w:sz w:val="24"/>
          <w:szCs w:val="24"/>
        </w:rPr>
        <w:t xml:space="preserve"> word == "written":</w:t>
      </w:r>
    </w:p>
    <w:p w14:paraId="5082AB89"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path = ["q0", "q1", "</w:t>
      </w:r>
      <w:proofErr w:type="spellStart"/>
      <w:r w:rsidRPr="00762DEA">
        <w:rPr>
          <w:rFonts w:cs="Times New Roman"/>
          <w:sz w:val="24"/>
          <w:szCs w:val="24"/>
        </w:rPr>
        <w:t>q_irregular</w:t>
      </w:r>
      <w:proofErr w:type="spellEnd"/>
      <w:r w:rsidRPr="00762DEA">
        <w:rPr>
          <w:rFonts w:cs="Times New Roman"/>
          <w:sz w:val="24"/>
          <w:szCs w:val="24"/>
        </w:rPr>
        <w:t>", "q3"]</w:t>
      </w:r>
    </w:p>
    <w:p w14:paraId="5082AB8A"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root = "write"</w:t>
      </w:r>
    </w:p>
    <w:p w14:paraId="5082AB8B" w14:textId="77777777" w:rsidR="00762DEA" w:rsidRPr="00762DEA" w:rsidRDefault="00762DEA" w:rsidP="00762DEA">
      <w:pPr>
        <w:spacing w:line="240" w:lineRule="auto"/>
        <w:rPr>
          <w:rFonts w:cs="Times New Roman"/>
          <w:sz w:val="24"/>
          <w:szCs w:val="24"/>
        </w:rPr>
      </w:pPr>
      <w:r w:rsidRPr="00762DEA">
        <w:rPr>
          <w:rFonts w:cs="Times New Roman" w:hint="eastAsia"/>
          <w:sz w:val="24"/>
          <w:szCs w:val="24"/>
        </w:rPr>
        <w:t xml:space="preserve">        morpheme = "write </w:t>
      </w:r>
      <w:r w:rsidRPr="00762DEA">
        <w:rPr>
          <w:rFonts w:cs="Times New Roman" w:hint="eastAsia"/>
          <w:sz w:val="24"/>
          <w:szCs w:val="24"/>
        </w:rPr>
        <w:t>→</w:t>
      </w:r>
      <w:r w:rsidRPr="00762DEA">
        <w:rPr>
          <w:rFonts w:cs="Times New Roman" w:hint="eastAsia"/>
          <w:sz w:val="24"/>
          <w:szCs w:val="24"/>
        </w:rPr>
        <w:t xml:space="preserve"> written"</w:t>
      </w:r>
    </w:p>
    <w:p w14:paraId="5082AB8C"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pattern = "Irregular Inflection"</w:t>
      </w:r>
    </w:p>
    <w:p w14:paraId="5082AB8D" w14:textId="77777777" w:rsidR="00762DEA" w:rsidRPr="00762DEA" w:rsidRDefault="00762DEA" w:rsidP="00762DEA">
      <w:pPr>
        <w:spacing w:line="240" w:lineRule="auto"/>
        <w:rPr>
          <w:rFonts w:cs="Times New Roman"/>
          <w:sz w:val="24"/>
          <w:szCs w:val="24"/>
        </w:rPr>
      </w:pPr>
      <w:r>
        <w:rPr>
          <w:rFonts w:cs="Times New Roman"/>
          <w:sz w:val="24"/>
          <w:szCs w:val="24"/>
        </w:rPr>
        <w:t xml:space="preserve">        normalized = "write"</w:t>
      </w:r>
    </w:p>
    <w:p w14:paraId="5082AB8E"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else:</w:t>
      </w:r>
    </w:p>
    <w:p w14:paraId="5082AB8F"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path = ["q0", "</w:t>
      </w:r>
      <w:proofErr w:type="spellStart"/>
      <w:r w:rsidRPr="00762DEA">
        <w:rPr>
          <w:rFonts w:cs="Times New Roman"/>
          <w:sz w:val="24"/>
          <w:szCs w:val="24"/>
        </w:rPr>
        <w:t>q_reject</w:t>
      </w:r>
      <w:proofErr w:type="spellEnd"/>
      <w:r w:rsidRPr="00762DEA">
        <w:rPr>
          <w:rFonts w:cs="Times New Roman"/>
          <w:sz w:val="24"/>
          <w:szCs w:val="24"/>
        </w:rPr>
        <w:t>"]</w:t>
      </w:r>
    </w:p>
    <w:p w14:paraId="5082AB90"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root = word</w:t>
      </w:r>
    </w:p>
    <w:p w14:paraId="5082AB91"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morpheme = "-"</w:t>
      </w:r>
    </w:p>
    <w:p w14:paraId="5082AB92"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pattern = "Unknown"</w:t>
      </w:r>
    </w:p>
    <w:p w14:paraId="5082AB93" w14:textId="77777777" w:rsidR="00762DEA" w:rsidRPr="00762DEA" w:rsidRDefault="00762DEA" w:rsidP="00762DEA">
      <w:pPr>
        <w:spacing w:line="240" w:lineRule="auto"/>
        <w:rPr>
          <w:rFonts w:cs="Times New Roman"/>
          <w:sz w:val="24"/>
          <w:szCs w:val="24"/>
        </w:rPr>
      </w:pPr>
      <w:r>
        <w:rPr>
          <w:rFonts w:cs="Times New Roman"/>
          <w:sz w:val="24"/>
          <w:szCs w:val="24"/>
        </w:rPr>
        <w:t xml:space="preserve">        normalized = word</w:t>
      </w:r>
    </w:p>
    <w:p w14:paraId="5082AB94"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return path, morp</w:t>
      </w:r>
      <w:r>
        <w:rPr>
          <w:rFonts w:cs="Times New Roman"/>
          <w:sz w:val="24"/>
          <w:szCs w:val="24"/>
        </w:rPr>
        <w:t>heme, root, pattern, normalized</w:t>
      </w:r>
    </w:p>
    <w:p w14:paraId="5082AB95" w14:textId="77777777" w:rsidR="00762DEA" w:rsidRPr="00762DEA" w:rsidRDefault="00762DEA" w:rsidP="00762DEA">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w:t>
      </w:r>
      <w:proofErr w:type="spellStart"/>
      <w:r w:rsidRPr="00762DEA">
        <w:rPr>
          <w:rFonts w:cs="Times New Roman"/>
          <w:sz w:val="24"/>
          <w:szCs w:val="24"/>
        </w:rPr>
        <w:t>nFINITE</w:t>
      </w:r>
      <w:proofErr w:type="spellEnd"/>
      <w:r w:rsidRPr="00762DEA">
        <w:rPr>
          <w:rFonts w:cs="Times New Roman"/>
          <w:sz w:val="24"/>
          <w:szCs w:val="24"/>
        </w:rPr>
        <w:t>-STATE MORPHOLOGICAL PARSER")</w:t>
      </w:r>
    </w:p>
    <w:p w14:paraId="5082AB96" w14:textId="77777777" w:rsidR="00762DEA" w:rsidRPr="00762DEA" w:rsidRDefault="00762DEA" w:rsidP="00762DEA">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 * 110)</w:t>
      </w:r>
    </w:p>
    <w:p w14:paraId="5082AB97" w14:textId="77777777" w:rsidR="00762DEA" w:rsidRPr="00762DEA" w:rsidRDefault="00762DEA" w:rsidP="00762DEA">
      <w:pPr>
        <w:spacing w:line="240" w:lineRule="auto"/>
        <w:rPr>
          <w:rFonts w:cs="Times New Roman"/>
          <w:sz w:val="24"/>
          <w:szCs w:val="24"/>
        </w:rPr>
      </w:pPr>
      <w:r w:rsidRPr="00762DEA">
        <w:rPr>
          <w:rFonts w:cs="Times New Roman"/>
          <w:sz w:val="24"/>
          <w:szCs w:val="24"/>
        </w:rPr>
        <w:t>print(f"{'Word':&lt;</w:t>
      </w:r>
      <w:proofErr w:type="gramStart"/>
      <w:r w:rsidRPr="00762DEA">
        <w:rPr>
          <w:rFonts w:cs="Times New Roman"/>
          <w:sz w:val="24"/>
          <w:szCs w:val="24"/>
        </w:rPr>
        <w:t>12}{</w:t>
      </w:r>
      <w:proofErr w:type="gramEnd"/>
      <w:r w:rsidRPr="00762DEA">
        <w:rPr>
          <w:rFonts w:cs="Times New Roman"/>
          <w:sz w:val="24"/>
          <w:szCs w:val="24"/>
        </w:rPr>
        <w:t>'State Path':&lt;</w:t>
      </w:r>
      <w:proofErr w:type="gramStart"/>
      <w:r w:rsidRPr="00762DEA">
        <w:rPr>
          <w:rFonts w:cs="Times New Roman"/>
          <w:sz w:val="24"/>
          <w:szCs w:val="24"/>
        </w:rPr>
        <w:t>35}{</w:t>
      </w:r>
      <w:proofErr w:type="gramEnd"/>
      <w:r w:rsidRPr="00762DEA">
        <w:rPr>
          <w:rFonts w:cs="Times New Roman"/>
          <w:sz w:val="24"/>
          <w:szCs w:val="24"/>
        </w:rPr>
        <w:t>'Morphology':&lt;20}"</w:t>
      </w:r>
    </w:p>
    <w:p w14:paraId="5082AB98" w14:textId="77777777" w:rsidR="00762DEA" w:rsidRPr="00762DEA" w:rsidRDefault="00762DEA" w:rsidP="00762DEA">
      <w:pPr>
        <w:spacing w:line="240" w:lineRule="auto"/>
        <w:rPr>
          <w:rFonts w:cs="Times New Roman"/>
          <w:sz w:val="24"/>
          <w:szCs w:val="24"/>
        </w:rPr>
      </w:pPr>
      <w:r w:rsidRPr="00762DEA">
        <w:rPr>
          <w:rFonts w:cs="Times New Roman"/>
          <w:sz w:val="24"/>
          <w:szCs w:val="24"/>
        </w:rPr>
        <w:lastRenderedPageBreak/>
        <w:t xml:space="preserve">      f"{'Root':&lt;</w:t>
      </w:r>
      <w:proofErr w:type="gramStart"/>
      <w:r w:rsidRPr="00762DEA">
        <w:rPr>
          <w:rFonts w:cs="Times New Roman"/>
          <w:sz w:val="24"/>
          <w:szCs w:val="24"/>
        </w:rPr>
        <w:t>12}{</w:t>
      </w:r>
      <w:proofErr w:type="gramEnd"/>
      <w:r w:rsidRPr="00762DEA">
        <w:rPr>
          <w:rFonts w:cs="Times New Roman"/>
          <w:sz w:val="24"/>
          <w:szCs w:val="24"/>
        </w:rPr>
        <w:t>'Pattern':&lt;</w:t>
      </w:r>
      <w:proofErr w:type="gramStart"/>
      <w:r w:rsidRPr="00762DEA">
        <w:rPr>
          <w:rFonts w:cs="Times New Roman"/>
          <w:sz w:val="24"/>
          <w:szCs w:val="24"/>
        </w:rPr>
        <w:t>22}{</w:t>
      </w:r>
      <w:proofErr w:type="gramEnd"/>
      <w:r w:rsidRPr="00762DEA">
        <w:rPr>
          <w:rFonts w:cs="Times New Roman"/>
          <w:sz w:val="24"/>
          <w:szCs w:val="24"/>
        </w:rPr>
        <w:t>'Normalized':&lt;12}")</w:t>
      </w:r>
    </w:p>
    <w:p w14:paraId="5082AB99" w14:textId="77777777" w:rsidR="00762DEA" w:rsidRPr="00762DEA" w:rsidRDefault="00762DEA" w:rsidP="00762DEA">
      <w:pPr>
        <w:spacing w:line="240" w:lineRule="auto"/>
        <w:rPr>
          <w:rFonts w:cs="Times New Roman"/>
          <w:sz w:val="24"/>
          <w:szCs w:val="24"/>
        </w:rPr>
      </w:pPr>
      <w:proofErr w:type="gramStart"/>
      <w:r>
        <w:rPr>
          <w:rFonts w:cs="Times New Roman"/>
          <w:sz w:val="24"/>
          <w:szCs w:val="24"/>
        </w:rPr>
        <w:t>print(</w:t>
      </w:r>
      <w:proofErr w:type="gramEnd"/>
      <w:r>
        <w:rPr>
          <w:rFonts w:cs="Times New Roman"/>
          <w:sz w:val="24"/>
          <w:szCs w:val="24"/>
        </w:rPr>
        <w:t>"-" * 110)</w:t>
      </w:r>
    </w:p>
    <w:p w14:paraId="5082AB9A" w14:textId="77777777" w:rsidR="00762DEA" w:rsidRPr="00762DEA" w:rsidRDefault="00762DEA" w:rsidP="00762DEA">
      <w:pPr>
        <w:spacing w:line="240" w:lineRule="auto"/>
        <w:rPr>
          <w:rFonts w:cs="Times New Roman"/>
          <w:sz w:val="24"/>
          <w:szCs w:val="24"/>
        </w:rPr>
      </w:pPr>
      <w:r>
        <w:rPr>
          <w:rFonts w:cs="Times New Roman"/>
          <w:sz w:val="24"/>
          <w:szCs w:val="24"/>
        </w:rPr>
        <w:t>for word in words:</w:t>
      </w:r>
    </w:p>
    <w:p w14:paraId="5082AB9B"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path, morpheme, root, pattern, normali</w:t>
      </w:r>
      <w:r>
        <w:rPr>
          <w:rFonts w:cs="Times New Roman"/>
          <w:sz w:val="24"/>
          <w:szCs w:val="24"/>
        </w:rPr>
        <w:t xml:space="preserve">zed = </w:t>
      </w:r>
      <w:proofErr w:type="spellStart"/>
      <w:r>
        <w:rPr>
          <w:rFonts w:cs="Times New Roman"/>
          <w:sz w:val="24"/>
          <w:szCs w:val="24"/>
        </w:rPr>
        <w:t>finite_state_parser</w:t>
      </w:r>
      <w:proofErr w:type="spellEnd"/>
      <w:r>
        <w:rPr>
          <w:rFonts w:cs="Times New Roman"/>
          <w:sz w:val="24"/>
          <w:szCs w:val="24"/>
        </w:rPr>
        <w:t>(word)</w:t>
      </w:r>
    </w:p>
    <w:p w14:paraId="5082AB9C" w14:textId="77777777" w:rsidR="00762DEA" w:rsidRPr="00762DEA" w:rsidRDefault="00762DEA" w:rsidP="00762DEA">
      <w:pPr>
        <w:spacing w:line="240" w:lineRule="auto"/>
        <w:rPr>
          <w:rFonts w:cs="Times New Roman"/>
          <w:sz w:val="24"/>
          <w:szCs w:val="24"/>
        </w:rPr>
      </w:pPr>
      <w:r w:rsidRPr="00762DEA">
        <w:rPr>
          <w:rFonts w:cs="Times New Roman" w:hint="eastAsia"/>
          <w:sz w:val="24"/>
          <w:szCs w:val="24"/>
        </w:rPr>
        <w:t xml:space="preserve">    print(f"{word:&lt;</w:t>
      </w:r>
      <w:proofErr w:type="gramStart"/>
      <w:r w:rsidRPr="00762DEA">
        <w:rPr>
          <w:rFonts w:cs="Times New Roman" w:hint="eastAsia"/>
          <w:sz w:val="24"/>
          <w:szCs w:val="24"/>
        </w:rPr>
        <w:t>12}{</w:t>
      </w:r>
      <w:proofErr w:type="gramEnd"/>
      <w:r w:rsidRPr="00762DEA">
        <w:rPr>
          <w:rFonts w:cs="Times New Roman" w:hint="eastAsia"/>
          <w:sz w:val="24"/>
          <w:szCs w:val="24"/>
        </w:rPr>
        <w:t xml:space="preserve">' </w:t>
      </w:r>
      <w:r w:rsidRPr="00762DEA">
        <w:rPr>
          <w:rFonts w:cs="Times New Roman" w:hint="eastAsia"/>
          <w:sz w:val="24"/>
          <w:szCs w:val="24"/>
        </w:rPr>
        <w:t>→</w:t>
      </w:r>
      <w:r w:rsidRPr="00762DEA">
        <w:rPr>
          <w:rFonts w:cs="Times New Roman" w:hint="eastAsia"/>
          <w:sz w:val="24"/>
          <w:szCs w:val="24"/>
        </w:rPr>
        <w:t xml:space="preserve"> </w:t>
      </w:r>
      <w:proofErr w:type="gramStart"/>
      <w:r w:rsidRPr="00762DEA">
        <w:rPr>
          <w:rFonts w:cs="Times New Roman" w:hint="eastAsia"/>
          <w:sz w:val="24"/>
          <w:szCs w:val="24"/>
        </w:rPr>
        <w:t>'.join</w:t>
      </w:r>
      <w:proofErr w:type="gramEnd"/>
      <w:r w:rsidRPr="00762DEA">
        <w:rPr>
          <w:rFonts w:cs="Times New Roman" w:hint="eastAsia"/>
          <w:sz w:val="24"/>
          <w:szCs w:val="24"/>
        </w:rPr>
        <w:t>(path):&lt;35}"</w:t>
      </w:r>
    </w:p>
    <w:p w14:paraId="5082AB9D"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f"{morpheme:&lt;</w:t>
      </w:r>
      <w:proofErr w:type="gramStart"/>
      <w:r w:rsidRPr="00762DEA">
        <w:rPr>
          <w:rFonts w:cs="Times New Roman"/>
          <w:sz w:val="24"/>
          <w:szCs w:val="24"/>
        </w:rPr>
        <w:t>20}{</w:t>
      </w:r>
      <w:proofErr w:type="gramEnd"/>
      <w:r w:rsidRPr="00762DEA">
        <w:rPr>
          <w:rFonts w:cs="Times New Roman"/>
          <w:sz w:val="24"/>
          <w:szCs w:val="24"/>
        </w:rPr>
        <w:t>root:&lt;12}"</w:t>
      </w:r>
    </w:p>
    <w:p w14:paraId="5082AB9E" w14:textId="77777777" w:rsidR="00762DEA" w:rsidRDefault="00762DEA" w:rsidP="00762DEA">
      <w:pPr>
        <w:spacing w:line="240" w:lineRule="auto"/>
        <w:rPr>
          <w:rFonts w:cs="Times New Roman"/>
          <w:sz w:val="24"/>
          <w:szCs w:val="24"/>
        </w:rPr>
      </w:pPr>
      <w:r w:rsidRPr="00762DEA">
        <w:rPr>
          <w:rFonts w:cs="Times New Roman"/>
          <w:sz w:val="24"/>
          <w:szCs w:val="24"/>
        </w:rPr>
        <w:t xml:space="preserve">          f"{pattern:&lt;</w:t>
      </w:r>
      <w:proofErr w:type="gramStart"/>
      <w:r w:rsidRPr="00762DEA">
        <w:rPr>
          <w:rFonts w:cs="Times New Roman"/>
          <w:sz w:val="24"/>
          <w:szCs w:val="24"/>
        </w:rPr>
        <w:t>22}{</w:t>
      </w:r>
      <w:proofErr w:type="gramEnd"/>
      <w:r w:rsidRPr="00762DEA">
        <w:rPr>
          <w:rFonts w:cs="Times New Roman"/>
          <w:sz w:val="24"/>
          <w:szCs w:val="24"/>
        </w:rPr>
        <w:t>normalized:&lt;12}")</w:t>
      </w:r>
    </w:p>
    <w:p w14:paraId="5082AB9F" w14:textId="77777777" w:rsidR="007F52F9" w:rsidRDefault="007F52F9" w:rsidP="00762DEA">
      <w:pPr>
        <w:spacing w:line="240" w:lineRule="auto"/>
        <w:rPr>
          <w:rFonts w:cs="Times New Roman"/>
          <w:b/>
          <w:sz w:val="24"/>
          <w:szCs w:val="24"/>
        </w:rPr>
      </w:pPr>
      <w:r>
        <w:rPr>
          <w:rFonts w:cs="Times New Roman"/>
          <w:b/>
          <w:sz w:val="24"/>
          <w:szCs w:val="24"/>
        </w:rPr>
        <w:t>Output:</w:t>
      </w:r>
    </w:p>
    <w:p w14:paraId="5082ABA0" w14:textId="77777777" w:rsidR="007F52F9" w:rsidRPr="007F52F9" w:rsidRDefault="007F52F9" w:rsidP="00762DEA">
      <w:pPr>
        <w:spacing w:line="240" w:lineRule="auto"/>
        <w:rPr>
          <w:rFonts w:cs="Times New Roman"/>
          <w:b/>
          <w:sz w:val="24"/>
          <w:szCs w:val="24"/>
        </w:rPr>
      </w:pPr>
      <w:r w:rsidRPr="007F52F9">
        <w:rPr>
          <w:rFonts w:cs="Times New Roman"/>
          <w:b/>
          <w:noProof/>
          <w:sz w:val="24"/>
          <w:szCs w:val="24"/>
        </w:rPr>
        <w:drawing>
          <wp:inline distT="0" distB="0" distL="0" distR="0" wp14:anchorId="5082AC1D" wp14:editId="5082AC1E">
            <wp:extent cx="5943600" cy="1157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157605"/>
                    </a:xfrm>
                    <a:prstGeom prst="rect">
                      <a:avLst/>
                    </a:prstGeom>
                  </pic:spPr>
                </pic:pic>
              </a:graphicData>
            </a:graphic>
          </wp:inline>
        </w:drawing>
      </w:r>
    </w:p>
    <w:p w14:paraId="5082ABA1" w14:textId="77777777" w:rsidR="00572B64" w:rsidRPr="00B1340C" w:rsidRDefault="0050035F" w:rsidP="00762DEA">
      <w:pPr>
        <w:spacing w:line="360" w:lineRule="auto"/>
        <w:jc w:val="both"/>
        <w:rPr>
          <w:rFonts w:cs="Times New Roman"/>
          <w:sz w:val="24"/>
          <w:szCs w:val="24"/>
        </w:rPr>
      </w:pPr>
      <w:r w:rsidRPr="00762DEA">
        <w:rPr>
          <w:rFonts w:cs="Times New Roman"/>
          <w:b/>
          <w:sz w:val="24"/>
          <w:szCs w:val="24"/>
        </w:rPr>
        <w:t>Interpretation:</w:t>
      </w:r>
      <w:r w:rsidRPr="00B1340C">
        <w:rPr>
          <w:rFonts w:cs="Times New Roman"/>
          <w:sz w:val="24"/>
          <w:szCs w:val="24"/>
        </w:rPr>
        <w:t xml:space="preserve"> writes and writing follow regular transitions, while written is handled through a special irregular transition. All forms normalize to write.</w:t>
      </w:r>
    </w:p>
    <w:p w14:paraId="5082ABA2" w14:textId="77777777" w:rsidR="00572B64" w:rsidRPr="00762DEA" w:rsidRDefault="0050035F" w:rsidP="00B1340C">
      <w:pPr>
        <w:spacing w:line="360" w:lineRule="auto"/>
        <w:rPr>
          <w:rFonts w:cs="Times New Roman"/>
          <w:sz w:val="28"/>
          <w:szCs w:val="24"/>
        </w:rPr>
      </w:pPr>
      <w:r w:rsidRPr="00762DEA">
        <w:rPr>
          <w:rFonts w:cs="Times New Roman"/>
          <w:b/>
          <w:sz w:val="28"/>
          <w:szCs w:val="24"/>
        </w:rPr>
        <w:t>Problem 5 – Porter Stemmer-Based Preprocessing</w:t>
      </w:r>
    </w:p>
    <w:p w14:paraId="5082ABA3" w14:textId="77777777" w:rsidR="00572B64" w:rsidRPr="00B1340C" w:rsidRDefault="0050035F" w:rsidP="00B1340C">
      <w:pPr>
        <w:spacing w:line="360" w:lineRule="auto"/>
        <w:rPr>
          <w:rFonts w:cs="Times New Roman"/>
          <w:sz w:val="24"/>
          <w:szCs w:val="24"/>
        </w:rPr>
      </w:pPr>
      <w:r w:rsidRPr="00762DEA">
        <w:rPr>
          <w:rFonts w:cs="Times New Roman"/>
          <w:b/>
          <w:sz w:val="24"/>
          <w:szCs w:val="24"/>
        </w:rPr>
        <w:t>Input words:</w:t>
      </w:r>
      <w:r w:rsidRPr="00B1340C">
        <w:rPr>
          <w:rFonts w:cs="Times New Roman"/>
          <w:sz w:val="24"/>
          <w:szCs w:val="24"/>
        </w:rPr>
        <w:t xml:space="preserve"> relational, relation, relate.</w:t>
      </w:r>
    </w:p>
    <w:tbl>
      <w:tblPr>
        <w:tblStyle w:val="TableGrid"/>
        <w:tblW w:w="0" w:type="auto"/>
        <w:jc w:val="center"/>
        <w:tblLook w:val="04A0" w:firstRow="1" w:lastRow="0" w:firstColumn="1" w:lastColumn="0" w:noHBand="0" w:noVBand="1"/>
      </w:tblPr>
      <w:tblGrid>
        <w:gridCol w:w="2043"/>
        <w:gridCol w:w="2042"/>
        <w:gridCol w:w="2043"/>
        <w:gridCol w:w="2044"/>
        <w:gridCol w:w="2042"/>
      </w:tblGrid>
      <w:tr w:rsidR="00572B64" w:rsidRPr="00B1340C" w14:paraId="5082ABA9" w14:textId="77777777">
        <w:trPr>
          <w:jc w:val="center"/>
        </w:trPr>
        <w:tc>
          <w:tcPr>
            <w:tcW w:w="2045" w:type="dxa"/>
            <w:shd w:val="clear" w:color="auto" w:fill="D9EAF7"/>
            <w:vAlign w:val="center"/>
          </w:tcPr>
          <w:p w14:paraId="5082ABA4" w14:textId="77777777" w:rsidR="00572B64" w:rsidRPr="00B1340C" w:rsidRDefault="0050035F" w:rsidP="00B1340C">
            <w:pPr>
              <w:spacing w:line="360" w:lineRule="auto"/>
              <w:rPr>
                <w:rFonts w:cs="Times New Roman"/>
                <w:sz w:val="24"/>
                <w:szCs w:val="24"/>
              </w:rPr>
            </w:pPr>
            <w:r w:rsidRPr="00B1340C">
              <w:rPr>
                <w:rFonts w:cs="Times New Roman"/>
                <w:b/>
                <w:sz w:val="24"/>
                <w:szCs w:val="24"/>
              </w:rPr>
              <w:t>Original</w:t>
            </w:r>
          </w:p>
        </w:tc>
        <w:tc>
          <w:tcPr>
            <w:tcW w:w="2045" w:type="dxa"/>
            <w:shd w:val="clear" w:color="auto" w:fill="D9EAF7"/>
            <w:vAlign w:val="center"/>
          </w:tcPr>
          <w:p w14:paraId="5082ABA5" w14:textId="77777777" w:rsidR="00572B64" w:rsidRPr="00B1340C" w:rsidRDefault="0050035F" w:rsidP="00B1340C">
            <w:pPr>
              <w:spacing w:line="360" w:lineRule="auto"/>
              <w:rPr>
                <w:rFonts w:cs="Times New Roman"/>
                <w:sz w:val="24"/>
                <w:szCs w:val="24"/>
              </w:rPr>
            </w:pPr>
            <w:r w:rsidRPr="00B1340C">
              <w:rPr>
                <w:rFonts w:cs="Times New Roman"/>
                <w:b/>
                <w:sz w:val="24"/>
                <w:szCs w:val="24"/>
              </w:rPr>
              <w:t>Step</w:t>
            </w:r>
          </w:p>
        </w:tc>
        <w:tc>
          <w:tcPr>
            <w:tcW w:w="2045" w:type="dxa"/>
            <w:shd w:val="clear" w:color="auto" w:fill="D9EAF7"/>
            <w:vAlign w:val="center"/>
          </w:tcPr>
          <w:p w14:paraId="5082ABA6" w14:textId="77777777" w:rsidR="00572B64" w:rsidRPr="00B1340C" w:rsidRDefault="0050035F" w:rsidP="00B1340C">
            <w:pPr>
              <w:spacing w:line="360" w:lineRule="auto"/>
              <w:rPr>
                <w:rFonts w:cs="Times New Roman"/>
                <w:sz w:val="24"/>
                <w:szCs w:val="24"/>
              </w:rPr>
            </w:pPr>
            <w:r w:rsidRPr="00B1340C">
              <w:rPr>
                <w:rFonts w:cs="Times New Roman"/>
                <w:b/>
                <w:sz w:val="24"/>
                <w:szCs w:val="24"/>
              </w:rPr>
              <w:t>Rule</w:t>
            </w:r>
          </w:p>
        </w:tc>
        <w:tc>
          <w:tcPr>
            <w:tcW w:w="2045" w:type="dxa"/>
            <w:shd w:val="clear" w:color="auto" w:fill="D9EAF7"/>
            <w:vAlign w:val="center"/>
          </w:tcPr>
          <w:p w14:paraId="5082ABA7" w14:textId="77777777" w:rsidR="00572B64" w:rsidRPr="00B1340C" w:rsidRDefault="0050035F" w:rsidP="00B1340C">
            <w:pPr>
              <w:spacing w:line="360" w:lineRule="auto"/>
              <w:rPr>
                <w:rFonts w:cs="Times New Roman"/>
                <w:sz w:val="24"/>
                <w:szCs w:val="24"/>
              </w:rPr>
            </w:pPr>
            <w:r w:rsidRPr="00B1340C">
              <w:rPr>
                <w:rFonts w:cs="Times New Roman"/>
                <w:b/>
                <w:sz w:val="24"/>
                <w:szCs w:val="24"/>
              </w:rPr>
              <w:t>Intermediate Form</w:t>
            </w:r>
          </w:p>
        </w:tc>
        <w:tc>
          <w:tcPr>
            <w:tcW w:w="2045" w:type="dxa"/>
            <w:shd w:val="clear" w:color="auto" w:fill="D9EAF7"/>
            <w:vAlign w:val="center"/>
          </w:tcPr>
          <w:p w14:paraId="5082ABA8" w14:textId="77777777" w:rsidR="00572B64" w:rsidRPr="00B1340C" w:rsidRDefault="0050035F" w:rsidP="00B1340C">
            <w:pPr>
              <w:spacing w:line="360" w:lineRule="auto"/>
              <w:rPr>
                <w:rFonts w:cs="Times New Roman"/>
                <w:sz w:val="24"/>
                <w:szCs w:val="24"/>
              </w:rPr>
            </w:pPr>
            <w:r w:rsidRPr="00B1340C">
              <w:rPr>
                <w:rFonts w:cs="Times New Roman"/>
                <w:b/>
                <w:sz w:val="24"/>
                <w:szCs w:val="24"/>
              </w:rPr>
              <w:t>Final Stem</w:t>
            </w:r>
          </w:p>
        </w:tc>
      </w:tr>
      <w:tr w:rsidR="00572B64" w:rsidRPr="00B1340C" w14:paraId="5082ABAF" w14:textId="77777777">
        <w:trPr>
          <w:jc w:val="center"/>
        </w:trPr>
        <w:tc>
          <w:tcPr>
            <w:tcW w:w="2045" w:type="dxa"/>
            <w:vAlign w:val="center"/>
          </w:tcPr>
          <w:p w14:paraId="5082ABAA" w14:textId="77777777" w:rsidR="00572B64" w:rsidRPr="00B1340C" w:rsidRDefault="0050035F" w:rsidP="00B1340C">
            <w:pPr>
              <w:spacing w:line="360" w:lineRule="auto"/>
              <w:rPr>
                <w:rFonts w:cs="Times New Roman"/>
                <w:sz w:val="24"/>
                <w:szCs w:val="24"/>
              </w:rPr>
            </w:pPr>
            <w:r w:rsidRPr="00B1340C">
              <w:rPr>
                <w:rFonts w:cs="Times New Roman"/>
                <w:sz w:val="24"/>
                <w:szCs w:val="24"/>
              </w:rPr>
              <w:t>relational</w:t>
            </w:r>
          </w:p>
        </w:tc>
        <w:tc>
          <w:tcPr>
            <w:tcW w:w="2045" w:type="dxa"/>
            <w:vAlign w:val="center"/>
          </w:tcPr>
          <w:p w14:paraId="5082ABAB" w14:textId="77777777" w:rsidR="00572B64" w:rsidRPr="00B1340C" w:rsidRDefault="0050035F" w:rsidP="00B1340C">
            <w:pPr>
              <w:spacing w:line="360" w:lineRule="auto"/>
              <w:rPr>
                <w:rFonts w:cs="Times New Roman"/>
                <w:sz w:val="24"/>
                <w:szCs w:val="24"/>
              </w:rPr>
            </w:pPr>
            <w:r w:rsidRPr="00B1340C">
              <w:rPr>
                <w:rFonts w:cs="Times New Roman"/>
                <w:sz w:val="24"/>
                <w:szCs w:val="24"/>
              </w:rPr>
              <w:t>Step 2</w:t>
            </w:r>
          </w:p>
        </w:tc>
        <w:tc>
          <w:tcPr>
            <w:tcW w:w="2045" w:type="dxa"/>
            <w:vAlign w:val="center"/>
          </w:tcPr>
          <w:p w14:paraId="5082ABAC" w14:textId="77777777" w:rsidR="00572B64" w:rsidRPr="00B1340C" w:rsidRDefault="0050035F" w:rsidP="00B1340C">
            <w:pPr>
              <w:spacing w:line="360" w:lineRule="auto"/>
              <w:rPr>
                <w:rFonts w:cs="Times New Roman"/>
                <w:sz w:val="24"/>
                <w:szCs w:val="24"/>
              </w:rPr>
            </w:pPr>
            <w:r w:rsidRPr="00B1340C">
              <w:rPr>
                <w:rFonts w:cs="Times New Roman"/>
                <w:sz w:val="24"/>
                <w:szCs w:val="24"/>
              </w:rPr>
              <w:t>ATIONAL → ATE</w:t>
            </w:r>
          </w:p>
        </w:tc>
        <w:tc>
          <w:tcPr>
            <w:tcW w:w="2045" w:type="dxa"/>
            <w:vAlign w:val="center"/>
          </w:tcPr>
          <w:p w14:paraId="5082ABAD" w14:textId="77777777" w:rsidR="00572B64" w:rsidRPr="00B1340C" w:rsidRDefault="0050035F" w:rsidP="00B1340C">
            <w:pPr>
              <w:spacing w:line="360" w:lineRule="auto"/>
              <w:rPr>
                <w:rFonts w:cs="Times New Roman"/>
                <w:sz w:val="24"/>
                <w:szCs w:val="24"/>
              </w:rPr>
            </w:pPr>
            <w:r w:rsidRPr="00B1340C">
              <w:rPr>
                <w:rFonts w:cs="Times New Roman"/>
                <w:sz w:val="24"/>
                <w:szCs w:val="24"/>
              </w:rPr>
              <w:t>relate</w:t>
            </w:r>
          </w:p>
        </w:tc>
        <w:tc>
          <w:tcPr>
            <w:tcW w:w="2045" w:type="dxa"/>
            <w:vAlign w:val="center"/>
          </w:tcPr>
          <w:p w14:paraId="5082ABAE"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r>
      <w:tr w:rsidR="00572B64" w:rsidRPr="00B1340C" w14:paraId="5082ABB5" w14:textId="77777777">
        <w:trPr>
          <w:jc w:val="center"/>
        </w:trPr>
        <w:tc>
          <w:tcPr>
            <w:tcW w:w="2045" w:type="dxa"/>
            <w:vAlign w:val="center"/>
          </w:tcPr>
          <w:p w14:paraId="5082ABB0" w14:textId="77777777" w:rsidR="00572B64" w:rsidRPr="00B1340C" w:rsidRDefault="0050035F" w:rsidP="00B1340C">
            <w:pPr>
              <w:spacing w:line="360" w:lineRule="auto"/>
              <w:rPr>
                <w:rFonts w:cs="Times New Roman"/>
                <w:sz w:val="24"/>
                <w:szCs w:val="24"/>
              </w:rPr>
            </w:pPr>
            <w:r w:rsidRPr="00B1340C">
              <w:rPr>
                <w:rFonts w:cs="Times New Roman"/>
                <w:sz w:val="24"/>
                <w:szCs w:val="24"/>
              </w:rPr>
              <w:t>relational</w:t>
            </w:r>
          </w:p>
        </w:tc>
        <w:tc>
          <w:tcPr>
            <w:tcW w:w="2045" w:type="dxa"/>
            <w:vAlign w:val="center"/>
          </w:tcPr>
          <w:p w14:paraId="5082ABB1" w14:textId="77777777" w:rsidR="00572B64" w:rsidRPr="00B1340C" w:rsidRDefault="0050035F" w:rsidP="00B1340C">
            <w:pPr>
              <w:spacing w:line="360" w:lineRule="auto"/>
              <w:rPr>
                <w:rFonts w:cs="Times New Roman"/>
                <w:sz w:val="24"/>
                <w:szCs w:val="24"/>
              </w:rPr>
            </w:pPr>
            <w:r w:rsidRPr="00B1340C">
              <w:rPr>
                <w:rFonts w:cs="Times New Roman"/>
                <w:sz w:val="24"/>
                <w:szCs w:val="24"/>
              </w:rPr>
              <w:t>Step 5</w:t>
            </w:r>
          </w:p>
        </w:tc>
        <w:tc>
          <w:tcPr>
            <w:tcW w:w="2045" w:type="dxa"/>
            <w:vAlign w:val="center"/>
          </w:tcPr>
          <w:p w14:paraId="5082ABB2" w14:textId="77777777" w:rsidR="00572B64" w:rsidRPr="00B1340C" w:rsidRDefault="0050035F" w:rsidP="00B1340C">
            <w:pPr>
              <w:spacing w:line="360" w:lineRule="auto"/>
              <w:rPr>
                <w:rFonts w:cs="Times New Roman"/>
                <w:sz w:val="24"/>
                <w:szCs w:val="24"/>
              </w:rPr>
            </w:pPr>
            <w:r w:rsidRPr="00B1340C">
              <w:rPr>
                <w:rFonts w:cs="Times New Roman"/>
                <w:sz w:val="24"/>
                <w:szCs w:val="24"/>
              </w:rPr>
              <w:t xml:space="preserve">E → </w:t>
            </w:r>
            <w:r w:rsidRPr="00B1340C">
              <w:rPr>
                <w:rFonts w:ascii="Cambria Math" w:hAnsi="Cambria Math" w:cs="Cambria Math"/>
                <w:sz w:val="24"/>
                <w:szCs w:val="24"/>
              </w:rPr>
              <w:t>∅</w:t>
            </w:r>
          </w:p>
        </w:tc>
        <w:tc>
          <w:tcPr>
            <w:tcW w:w="2045" w:type="dxa"/>
            <w:vAlign w:val="center"/>
          </w:tcPr>
          <w:p w14:paraId="5082ABB3"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c>
          <w:tcPr>
            <w:tcW w:w="2045" w:type="dxa"/>
            <w:vAlign w:val="center"/>
          </w:tcPr>
          <w:p w14:paraId="5082ABB4"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r>
      <w:tr w:rsidR="00572B64" w:rsidRPr="00B1340C" w14:paraId="5082ABBB" w14:textId="77777777">
        <w:trPr>
          <w:jc w:val="center"/>
        </w:trPr>
        <w:tc>
          <w:tcPr>
            <w:tcW w:w="2045" w:type="dxa"/>
            <w:vAlign w:val="center"/>
          </w:tcPr>
          <w:p w14:paraId="5082ABB6" w14:textId="77777777" w:rsidR="00572B64" w:rsidRPr="00B1340C" w:rsidRDefault="0050035F" w:rsidP="00B1340C">
            <w:pPr>
              <w:spacing w:line="360" w:lineRule="auto"/>
              <w:rPr>
                <w:rFonts w:cs="Times New Roman"/>
                <w:sz w:val="24"/>
                <w:szCs w:val="24"/>
              </w:rPr>
            </w:pPr>
            <w:r w:rsidRPr="00B1340C">
              <w:rPr>
                <w:rFonts w:cs="Times New Roman"/>
                <w:sz w:val="24"/>
                <w:szCs w:val="24"/>
              </w:rPr>
              <w:t>relation</w:t>
            </w:r>
          </w:p>
        </w:tc>
        <w:tc>
          <w:tcPr>
            <w:tcW w:w="2045" w:type="dxa"/>
            <w:vAlign w:val="center"/>
          </w:tcPr>
          <w:p w14:paraId="5082ABB7" w14:textId="77777777" w:rsidR="00572B64" w:rsidRPr="00B1340C" w:rsidRDefault="0050035F" w:rsidP="00B1340C">
            <w:pPr>
              <w:spacing w:line="360" w:lineRule="auto"/>
              <w:rPr>
                <w:rFonts w:cs="Times New Roman"/>
                <w:sz w:val="24"/>
                <w:szCs w:val="24"/>
              </w:rPr>
            </w:pPr>
            <w:r w:rsidRPr="00B1340C">
              <w:rPr>
                <w:rFonts w:cs="Times New Roman"/>
                <w:sz w:val="24"/>
                <w:szCs w:val="24"/>
              </w:rPr>
              <w:t>Step 4</w:t>
            </w:r>
          </w:p>
        </w:tc>
        <w:tc>
          <w:tcPr>
            <w:tcW w:w="2045" w:type="dxa"/>
            <w:vAlign w:val="center"/>
          </w:tcPr>
          <w:p w14:paraId="5082ABB8" w14:textId="77777777" w:rsidR="00572B64" w:rsidRPr="00B1340C" w:rsidRDefault="0050035F" w:rsidP="00B1340C">
            <w:pPr>
              <w:spacing w:line="360" w:lineRule="auto"/>
              <w:rPr>
                <w:rFonts w:cs="Times New Roman"/>
                <w:sz w:val="24"/>
                <w:szCs w:val="24"/>
              </w:rPr>
            </w:pPr>
            <w:r w:rsidRPr="00B1340C">
              <w:rPr>
                <w:rFonts w:cs="Times New Roman"/>
                <w:sz w:val="24"/>
                <w:szCs w:val="24"/>
              </w:rPr>
              <w:t>ION removal</w:t>
            </w:r>
          </w:p>
        </w:tc>
        <w:tc>
          <w:tcPr>
            <w:tcW w:w="2045" w:type="dxa"/>
            <w:vAlign w:val="center"/>
          </w:tcPr>
          <w:p w14:paraId="5082ABB9"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c>
          <w:tcPr>
            <w:tcW w:w="2045" w:type="dxa"/>
            <w:vAlign w:val="center"/>
          </w:tcPr>
          <w:p w14:paraId="5082ABBA"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r>
      <w:tr w:rsidR="00572B64" w:rsidRPr="00B1340C" w14:paraId="5082ABC1" w14:textId="77777777">
        <w:trPr>
          <w:jc w:val="center"/>
        </w:trPr>
        <w:tc>
          <w:tcPr>
            <w:tcW w:w="2045" w:type="dxa"/>
            <w:vAlign w:val="center"/>
          </w:tcPr>
          <w:p w14:paraId="5082ABBC" w14:textId="77777777" w:rsidR="00572B64" w:rsidRPr="00B1340C" w:rsidRDefault="0050035F" w:rsidP="00B1340C">
            <w:pPr>
              <w:spacing w:line="360" w:lineRule="auto"/>
              <w:rPr>
                <w:rFonts w:cs="Times New Roman"/>
                <w:sz w:val="24"/>
                <w:szCs w:val="24"/>
              </w:rPr>
            </w:pPr>
            <w:r w:rsidRPr="00B1340C">
              <w:rPr>
                <w:rFonts w:cs="Times New Roman"/>
                <w:sz w:val="24"/>
                <w:szCs w:val="24"/>
              </w:rPr>
              <w:t>relate</w:t>
            </w:r>
          </w:p>
        </w:tc>
        <w:tc>
          <w:tcPr>
            <w:tcW w:w="2045" w:type="dxa"/>
            <w:vAlign w:val="center"/>
          </w:tcPr>
          <w:p w14:paraId="5082ABBD" w14:textId="77777777" w:rsidR="00572B64" w:rsidRPr="00B1340C" w:rsidRDefault="0050035F" w:rsidP="00B1340C">
            <w:pPr>
              <w:spacing w:line="360" w:lineRule="auto"/>
              <w:rPr>
                <w:rFonts w:cs="Times New Roman"/>
                <w:sz w:val="24"/>
                <w:szCs w:val="24"/>
              </w:rPr>
            </w:pPr>
            <w:r w:rsidRPr="00B1340C">
              <w:rPr>
                <w:rFonts w:cs="Times New Roman"/>
                <w:sz w:val="24"/>
                <w:szCs w:val="24"/>
              </w:rPr>
              <w:t>Step 5</w:t>
            </w:r>
          </w:p>
        </w:tc>
        <w:tc>
          <w:tcPr>
            <w:tcW w:w="2045" w:type="dxa"/>
            <w:vAlign w:val="center"/>
          </w:tcPr>
          <w:p w14:paraId="5082ABBE" w14:textId="77777777" w:rsidR="00572B64" w:rsidRPr="00B1340C" w:rsidRDefault="0050035F" w:rsidP="00B1340C">
            <w:pPr>
              <w:spacing w:line="360" w:lineRule="auto"/>
              <w:rPr>
                <w:rFonts w:cs="Times New Roman"/>
                <w:sz w:val="24"/>
                <w:szCs w:val="24"/>
              </w:rPr>
            </w:pPr>
            <w:r w:rsidRPr="00B1340C">
              <w:rPr>
                <w:rFonts w:cs="Times New Roman"/>
                <w:sz w:val="24"/>
                <w:szCs w:val="24"/>
              </w:rPr>
              <w:t xml:space="preserve">E → </w:t>
            </w:r>
            <w:r w:rsidRPr="00B1340C">
              <w:rPr>
                <w:rFonts w:ascii="Cambria Math" w:hAnsi="Cambria Math" w:cs="Cambria Math"/>
                <w:sz w:val="24"/>
                <w:szCs w:val="24"/>
              </w:rPr>
              <w:t>∅</w:t>
            </w:r>
          </w:p>
        </w:tc>
        <w:tc>
          <w:tcPr>
            <w:tcW w:w="2045" w:type="dxa"/>
            <w:vAlign w:val="center"/>
          </w:tcPr>
          <w:p w14:paraId="5082ABBF"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c>
          <w:tcPr>
            <w:tcW w:w="2045" w:type="dxa"/>
            <w:vAlign w:val="center"/>
          </w:tcPr>
          <w:p w14:paraId="5082ABC0"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r>
    </w:tbl>
    <w:p w14:paraId="5082ABC2" w14:textId="77777777" w:rsidR="00762DEA" w:rsidRDefault="00762DEA" w:rsidP="00B1340C">
      <w:pPr>
        <w:spacing w:line="360" w:lineRule="auto"/>
        <w:rPr>
          <w:rFonts w:cs="Times New Roman"/>
          <w:sz w:val="24"/>
          <w:szCs w:val="24"/>
        </w:rPr>
      </w:pPr>
    </w:p>
    <w:p w14:paraId="5082ABC3" w14:textId="77777777" w:rsidR="00572B64" w:rsidRPr="00762DEA" w:rsidRDefault="0050035F" w:rsidP="00B1340C">
      <w:pPr>
        <w:spacing w:line="360" w:lineRule="auto"/>
        <w:rPr>
          <w:rFonts w:cs="Times New Roman"/>
          <w:b/>
          <w:sz w:val="24"/>
          <w:szCs w:val="24"/>
        </w:rPr>
      </w:pPr>
      <w:r w:rsidRPr="00762DEA">
        <w:rPr>
          <w:rFonts w:cs="Times New Roman"/>
          <w:b/>
          <w:sz w:val="24"/>
          <w:szCs w:val="24"/>
        </w:rPr>
        <w:t>Python Program:</w:t>
      </w:r>
    </w:p>
    <w:p w14:paraId="5082ABC4" w14:textId="77777777" w:rsidR="00762DEA" w:rsidRPr="00762DEA" w:rsidRDefault="00762DEA" w:rsidP="00762DEA">
      <w:pPr>
        <w:spacing w:line="240" w:lineRule="auto"/>
        <w:rPr>
          <w:rFonts w:cs="Times New Roman"/>
          <w:sz w:val="24"/>
          <w:szCs w:val="24"/>
        </w:rPr>
      </w:pPr>
      <w:r w:rsidRPr="00762DEA">
        <w:rPr>
          <w:rFonts w:cs="Times New Roman"/>
          <w:sz w:val="24"/>
          <w:szCs w:val="24"/>
        </w:rPr>
        <w:t>words = ["rel</w:t>
      </w:r>
      <w:r>
        <w:rPr>
          <w:rFonts w:cs="Times New Roman"/>
          <w:sz w:val="24"/>
          <w:szCs w:val="24"/>
        </w:rPr>
        <w:t>ational", "relation", "relate"]</w:t>
      </w:r>
    </w:p>
    <w:p w14:paraId="5082ABC5" w14:textId="77777777" w:rsidR="00762DEA" w:rsidRPr="00762DEA" w:rsidRDefault="00762DEA" w:rsidP="00762DEA">
      <w:pPr>
        <w:spacing w:line="240" w:lineRule="auto"/>
        <w:rPr>
          <w:rFonts w:cs="Times New Roman"/>
          <w:sz w:val="24"/>
          <w:szCs w:val="24"/>
        </w:rPr>
      </w:pPr>
      <w:r>
        <w:rPr>
          <w:rFonts w:cs="Times New Roman"/>
          <w:sz w:val="24"/>
          <w:szCs w:val="24"/>
        </w:rPr>
        <w:t xml:space="preserve">def </w:t>
      </w:r>
      <w:proofErr w:type="spellStart"/>
      <w:r>
        <w:rPr>
          <w:rFonts w:cs="Times New Roman"/>
          <w:sz w:val="24"/>
          <w:szCs w:val="24"/>
        </w:rPr>
        <w:t>porter_stem</w:t>
      </w:r>
      <w:proofErr w:type="spellEnd"/>
      <w:r>
        <w:rPr>
          <w:rFonts w:cs="Times New Roman"/>
          <w:sz w:val="24"/>
          <w:szCs w:val="24"/>
        </w:rPr>
        <w:t>(word):</w:t>
      </w:r>
    </w:p>
    <w:p w14:paraId="5082ABC6"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original = word</w:t>
      </w:r>
    </w:p>
    <w:p w14:paraId="5082ABC7" w14:textId="77777777" w:rsidR="00762DEA" w:rsidRPr="00762DEA" w:rsidRDefault="00762DEA" w:rsidP="00762DEA">
      <w:pPr>
        <w:spacing w:line="240" w:lineRule="auto"/>
        <w:rPr>
          <w:rFonts w:cs="Times New Roman"/>
          <w:sz w:val="24"/>
          <w:szCs w:val="24"/>
        </w:rPr>
      </w:pPr>
      <w:r>
        <w:rPr>
          <w:rFonts w:cs="Times New Roman"/>
          <w:sz w:val="24"/>
          <w:szCs w:val="24"/>
        </w:rPr>
        <w:lastRenderedPageBreak/>
        <w:t xml:space="preserve">    steps = []</w:t>
      </w:r>
    </w:p>
    <w:p w14:paraId="5082ABC8"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 Step 2: </w:t>
      </w:r>
      <w:proofErr w:type="spellStart"/>
      <w:r w:rsidRPr="00762DEA">
        <w:rPr>
          <w:rFonts w:cs="Times New Roman"/>
          <w:sz w:val="24"/>
          <w:szCs w:val="24"/>
        </w:rPr>
        <w:t>ational</w:t>
      </w:r>
      <w:proofErr w:type="spellEnd"/>
      <w:r w:rsidRPr="00762DEA">
        <w:rPr>
          <w:rFonts w:cs="Times New Roman"/>
          <w:sz w:val="24"/>
          <w:szCs w:val="24"/>
        </w:rPr>
        <w:t xml:space="preserve"> -&gt; ate</w:t>
      </w:r>
    </w:p>
    <w:p w14:paraId="5082ABC9"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if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w:t>
      </w:r>
      <w:proofErr w:type="spellStart"/>
      <w:r w:rsidRPr="00762DEA">
        <w:rPr>
          <w:rFonts w:cs="Times New Roman"/>
          <w:sz w:val="24"/>
          <w:szCs w:val="24"/>
        </w:rPr>
        <w:t>ational</w:t>
      </w:r>
      <w:proofErr w:type="spellEnd"/>
      <w:r w:rsidRPr="00762DEA">
        <w:rPr>
          <w:rFonts w:cs="Times New Roman"/>
          <w:sz w:val="24"/>
          <w:szCs w:val="24"/>
        </w:rPr>
        <w:t>"):</w:t>
      </w:r>
    </w:p>
    <w:p w14:paraId="5082ABCA"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word = </w:t>
      </w:r>
      <w:proofErr w:type="gramStart"/>
      <w:r w:rsidRPr="00762DEA">
        <w:rPr>
          <w:rFonts w:cs="Times New Roman"/>
          <w:sz w:val="24"/>
          <w:szCs w:val="24"/>
        </w:rPr>
        <w:t>word[</w:t>
      </w:r>
      <w:proofErr w:type="gramEnd"/>
      <w:r w:rsidRPr="00762DEA">
        <w:rPr>
          <w:rFonts w:cs="Times New Roman"/>
          <w:sz w:val="24"/>
          <w:szCs w:val="24"/>
        </w:rPr>
        <w:t>:-6] + "e"</w:t>
      </w:r>
    </w:p>
    <w:p w14:paraId="5082ABCB"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proofErr w:type="gramStart"/>
      <w:r w:rsidRPr="00762DEA">
        <w:rPr>
          <w:rFonts w:cs="Times New Roman"/>
          <w:sz w:val="24"/>
          <w:szCs w:val="24"/>
        </w:rPr>
        <w:t>steps.ap</w:t>
      </w:r>
      <w:r>
        <w:rPr>
          <w:rFonts w:cs="Times New Roman"/>
          <w:sz w:val="24"/>
          <w:szCs w:val="24"/>
        </w:rPr>
        <w:t>pend</w:t>
      </w:r>
      <w:proofErr w:type="spellEnd"/>
      <w:proofErr w:type="gramEnd"/>
      <w:r>
        <w:rPr>
          <w:rFonts w:cs="Times New Roman"/>
          <w:sz w:val="24"/>
          <w:szCs w:val="24"/>
        </w:rPr>
        <w:t>("ATIONAL -&gt; ATE: " + word)</w:t>
      </w:r>
    </w:p>
    <w:p w14:paraId="5082ABCC"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 Step 2: </w:t>
      </w:r>
      <w:proofErr w:type="spellStart"/>
      <w:r w:rsidRPr="00762DEA">
        <w:rPr>
          <w:rFonts w:cs="Times New Roman"/>
          <w:sz w:val="24"/>
          <w:szCs w:val="24"/>
        </w:rPr>
        <w:t>tional</w:t>
      </w:r>
      <w:proofErr w:type="spellEnd"/>
      <w:r w:rsidRPr="00762DEA">
        <w:rPr>
          <w:rFonts w:cs="Times New Roman"/>
          <w:sz w:val="24"/>
          <w:szCs w:val="24"/>
        </w:rPr>
        <w:t xml:space="preserve"> -&gt; </w:t>
      </w:r>
      <w:proofErr w:type="spellStart"/>
      <w:r w:rsidRPr="00762DEA">
        <w:rPr>
          <w:rFonts w:cs="Times New Roman"/>
          <w:sz w:val="24"/>
          <w:szCs w:val="24"/>
        </w:rPr>
        <w:t>tion</w:t>
      </w:r>
      <w:proofErr w:type="spellEnd"/>
    </w:p>
    <w:p w14:paraId="5082ABCD"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r w:rsidRPr="00762DEA">
        <w:rPr>
          <w:rFonts w:cs="Times New Roman"/>
          <w:sz w:val="24"/>
          <w:szCs w:val="24"/>
        </w:rPr>
        <w:t>elif</w:t>
      </w:r>
      <w:proofErr w:type="spellEnd"/>
      <w:r w:rsidRPr="00762DEA">
        <w:rPr>
          <w:rFonts w:cs="Times New Roman"/>
          <w:sz w:val="24"/>
          <w:szCs w:val="24"/>
        </w:rPr>
        <w:t xml:space="preserve">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w:t>
      </w:r>
      <w:proofErr w:type="spellStart"/>
      <w:r w:rsidRPr="00762DEA">
        <w:rPr>
          <w:rFonts w:cs="Times New Roman"/>
          <w:sz w:val="24"/>
          <w:szCs w:val="24"/>
        </w:rPr>
        <w:t>tional</w:t>
      </w:r>
      <w:proofErr w:type="spellEnd"/>
      <w:r w:rsidRPr="00762DEA">
        <w:rPr>
          <w:rFonts w:cs="Times New Roman"/>
          <w:sz w:val="24"/>
          <w:szCs w:val="24"/>
        </w:rPr>
        <w:t>"):</w:t>
      </w:r>
    </w:p>
    <w:p w14:paraId="5082ABCE"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word = </w:t>
      </w:r>
      <w:proofErr w:type="gramStart"/>
      <w:r w:rsidRPr="00762DEA">
        <w:rPr>
          <w:rFonts w:cs="Times New Roman"/>
          <w:sz w:val="24"/>
          <w:szCs w:val="24"/>
        </w:rPr>
        <w:t>word[</w:t>
      </w:r>
      <w:proofErr w:type="gramEnd"/>
      <w:r w:rsidRPr="00762DEA">
        <w:rPr>
          <w:rFonts w:cs="Times New Roman"/>
          <w:sz w:val="24"/>
          <w:szCs w:val="24"/>
        </w:rPr>
        <w:t>:-2]</w:t>
      </w:r>
    </w:p>
    <w:p w14:paraId="5082ABCF"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proofErr w:type="gramStart"/>
      <w:r w:rsidRPr="00762DEA">
        <w:rPr>
          <w:rFonts w:cs="Times New Roman"/>
          <w:sz w:val="24"/>
          <w:szCs w:val="24"/>
        </w:rPr>
        <w:t>steps.ap</w:t>
      </w:r>
      <w:r>
        <w:rPr>
          <w:rFonts w:cs="Times New Roman"/>
          <w:sz w:val="24"/>
          <w:szCs w:val="24"/>
        </w:rPr>
        <w:t>pend</w:t>
      </w:r>
      <w:proofErr w:type="spellEnd"/>
      <w:proofErr w:type="gramEnd"/>
      <w:r>
        <w:rPr>
          <w:rFonts w:cs="Times New Roman"/>
          <w:sz w:val="24"/>
          <w:szCs w:val="24"/>
        </w:rPr>
        <w:t>("TIONAL -&gt; TION: " + word)</w:t>
      </w:r>
    </w:p>
    <w:p w14:paraId="5082ABD0"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 Step 4: remove ion</w:t>
      </w:r>
    </w:p>
    <w:p w14:paraId="5082ABD1"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if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("ion"):</w:t>
      </w:r>
    </w:p>
    <w:p w14:paraId="5082ABD2" w14:textId="77777777" w:rsidR="00762DEA" w:rsidRPr="00762DEA" w:rsidRDefault="00762DEA" w:rsidP="00762DEA">
      <w:pPr>
        <w:spacing w:line="240" w:lineRule="auto"/>
        <w:rPr>
          <w:rFonts w:cs="Times New Roman"/>
          <w:sz w:val="24"/>
          <w:szCs w:val="24"/>
        </w:rPr>
      </w:pPr>
      <w:r>
        <w:rPr>
          <w:rFonts w:cs="Times New Roman"/>
          <w:sz w:val="24"/>
          <w:szCs w:val="24"/>
        </w:rPr>
        <w:t xml:space="preserve">        stem = </w:t>
      </w:r>
      <w:proofErr w:type="gramStart"/>
      <w:r>
        <w:rPr>
          <w:rFonts w:cs="Times New Roman"/>
          <w:sz w:val="24"/>
          <w:szCs w:val="24"/>
        </w:rPr>
        <w:t>word[</w:t>
      </w:r>
      <w:proofErr w:type="gramEnd"/>
      <w:r>
        <w:rPr>
          <w:rFonts w:cs="Times New Roman"/>
          <w:sz w:val="24"/>
          <w:szCs w:val="24"/>
        </w:rPr>
        <w:t>:-3]</w:t>
      </w:r>
    </w:p>
    <w:p w14:paraId="5082ABD3"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if </w:t>
      </w:r>
      <w:proofErr w:type="spellStart"/>
      <w:proofErr w:type="gramStart"/>
      <w:r w:rsidRPr="00762DEA">
        <w:rPr>
          <w:rFonts w:cs="Times New Roman"/>
          <w:sz w:val="24"/>
          <w:szCs w:val="24"/>
        </w:rPr>
        <w:t>stem.endswith</w:t>
      </w:r>
      <w:proofErr w:type="spellEnd"/>
      <w:proofErr w:type="gramEnd"/>
      <w:r w:rsidRPr="00762DEA">
        <w:rPr>
          <w:rFonts w:cs="Times New Roman"/>
          <w:sz w:val="24"/>
          <w:szCs w:val="24"/>
        </w:rPr>
        <w:t>("at"):</w:t>
      </w:r>
    </w:p>
    <w:p w14:paraId="5082ABD4"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word = stem</w:t>
      </w:r>
    </w:p>
    <w:p w14:paraId="5082ABD5"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proofErr w:type="gramStart"/>
      <w:r w:rsidRPr="00762DEA">
        <w:rPr>
          <w:rFonts w:cs="Times New Roman"/>
          <w:sz w:val="24"/>
          <w:szCs w:val="24"/>
        </w:rPr>
        <w:t>steps</w:t>
      </w:r>
      <w:r>
        <w:rPr>
          <w:rFonts w:cs="Times New Roman"/>
          <w:sz w:val="24"/>
          <w:szCs w:val="24"/>
        </w:rPr>
        <w:t>.append</w:t>
      </w:r>
      <w:proofErr w:type="spellEnd"/>
      <w:proofErr w:type="gramEnd"/>
      <w:r>
        <w:rPr>
          <w:rFonts w:cs="Times New Roman"/>
          <w:sz w:val="24"/>
          <w:szCs w:val="24"/>
        </w:rPr>
        <w:t>("ION removal: " + word)</w:t>
      </w:r>
    </w:p>
    <w:p w14:paraId="5082ABD6"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 Step 5: remove final e</w:t>
      </w:r>
    </w:p>
    <w:p w14:paraId="5082ABD7"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if </w:t>
      </w:r>
      <w:proofErr w:type="spellStart"/>
      <w:proofErr w:type="gramStart"/>
      <w:r w:rsidRPr="00762DEA">
        <w:rPr>
          <w:rFonts w:cs="Times New Roman"/>
          <w:sz w:val="24"/>
          <w:szCs w:val="24"/>
        </w:rPr>
        <w:t>word.endswith</w:t>
      </w:r>
      <w:proofErr w:type="spellEnd"/>
      <w:proofErr w:type="gramEnd"/>
      <w:r w:rsidRPr="00762DEA">
        <w:rPr>
          <w:rFonts w:cs="Times New Roman"/>
          <w:sz w:val="24"/>
          <w:szCs w:val="24"/>
        </w:rPr>
        <w:t xml:space="preserve">("e") and </w:t>
      </w:r>
      <w:proofErr w:type="spellStart"/>
      <w:r w:rsidRPr="00762DEA">
        <w:rPr>
          <w:rFonts w:cs="Times New Roman"/>
          <w:sz w:val="24"/>
          <w:szCs w:val="24"/>
        </w:rPr>
        <w:t>len</w:t>
      </w:r>
      <w:proofErr w:type="spellEnd"/>
      <w:r w:rsidRPr="00762DEA">
        <w:rPr>
          <w:rFonts w:cs="Times New Roman"/>
          <w:sz w:val="24"/>
          <w:szCs w:val="24"/>
        </w:rPr>
        <w:t>(word) &gt; 3:</w:t>
      </w:r>
    </w:p>
    <w:p w14:paraId="5082ABD8"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word = </w:t>
      </w:r>
      <w:proofErr w:type="gramStart"/>
      <w:r w:rsidRPr="00762DEA">
        <w:rPr>
          <w:rFonts w:cs="Times New Roman"/>
          <w:sz w:val="24"/>
          <w:szCs w:val="24"/>
        </w:rPr>
        <w:t>word[</w:t>
      </w:r>
      <w:proofErr w:type="gramEnd"/>
      <w:r w:rsidRPr="00762DEA">
        <w:rPr>
          <w:rFonts w:cs="Times New Roman"/>
          <w:sz w:val="24"/>
          <w:szCs w:val="24"/>
        </w:rPr>
        <w:t>:-1]</w:t>
      </w:r>
    </w:p>
    <w:p w14:paraId="5082ABD9"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w:t>
      </w:r>
      <w:proofErr w:type="spellStart"/>
      <w:proofErr w:type="gramStart"/>
      <w:r w:rsidRPr="00762DEA">
        <w:rPr>
          <w:rFonts w:cs="Times New Roman"/>
          <w:sz w:val="24"/>
          <w:szCs w:val="24"/>
        </w:rPr>
        <w:t>ste</w:t>
      </w:r>
      <w:r>
        <w:rPr>
          <w:rFonts w:cs="Times New Roman"/>
          <w:sz w:val="24"/>
          <w:szCs w:val="24"/>
        </w:rPr>
        <w:t>ps.append</w:t>
      </w:r>
      <w:proofErr w:type="spellEnd"/>
      <w:proofErr w:type="gramEnd"/>
      <w:r>
        <w:rPr>
          <w:rFonts w:cs="Times New Roman"/>
          <w:sz w:val="24"/>
          <w:szCs w:val="24"/>
        </w:rPr>
        <w:t>("E removal: " + word)</w:t>
      </w:r>
    </w:p>
    <w:p w14:paraId="5082ABDA"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ret</w:t>
      </w:r>
      <w:r>
        <w:rPr>
          <w:rFonts w:cs="Times New Roman"/>
          <w:sz w:val="24"/>
          <w:szCs w:val="24"/>
        </w:rPr>
        <w:t>urn original, steps, word</w:t>
      </w:r>
    </w:p>
    <w:p w14:paraId="5082ABDB" w14:textId="77777777" w:rsidR="00762DEA" w:rsidRPr="00762DEA" w:rsidRDefault="00762DEA" w:rsidP="00762DEA">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w:t>
      </w:r>
      <w:proofErr w:type="spellStart"/>
      <w:r w:rsidRPr="00762DEA">
        <w:rPr>
          <w:rFonts w:cs="Times New Roman"/>
          <w:sz w:val="24"/>
          <w:szCs w:val="24"/>
        </w:rPr>
        <w:t>nPORTER</w:t>
      </w:r>
      <w:proofErr w:type="spellEnd"/>
      <w:r w:rsidRPr="00762DEA">
        <w:rPr>
          <w:rFonts w:cs="Times New Roman"/>
          <w:sz w:val="24"/>
          <w:szCs w:val="24"/>
        </w:rPr>
        <w:t xml:space="preserve"> STEMMER ANALYSIS")</w:t>
      </w:r>
    </w:p>
    <w:p w14:paraId="5082ABDC" w14:textId="77777777" w:rsidR="00762DEA" w:rsidRPr="00762DEA" w:rsidRDefault="00762DEA" w:rsidP="00762DEA">
      <w:pPr>
        <w:spacing w:line="240" w:lineRule="auto"/>
        <w:rPr>
          <w:rFonts w:cs="Times New Roman"/>
          <w:sz w:val="24"/>
          <w:szCs w:val="24"/>
        </w:rPr>
      </w:pPr>
      <w:proofErr w:type="gramStart"/>
      <w:r w:rsidRPr="00762DEA">
        <w:rPr>
          <w:rFonts w:cs="Times New Roman"/>
          <w:sz w:val="24"/>
          <w:szCs w:val="24"/>
        </w:rPr>
        <w:t>print(</w:t>
      </w:r>
      <w:proofErr w:type="gramEnd"/>
      <w:r w:rsidRPr="00762DEA">
        <w:rPr>
          <w:rFonts w:cs="Times New Roman"/>
          <w:sz w:val="24"/>
          <w:szCs w:val="24"/>
        </w:rPr>
        <w:t>"-" * 80)</w:t>
      </w:r>
    </w:p>
    <w:p w14:paraId="5082ABDD" w14:textId="77777777" w:rsidR="00762DEA" w:rsidRPr="00762DEA" w:rsidRDefault="00762DEA" w:rsidP="00762DEA">
      <w:pPr>
        <w:spacing w:line="240" w:lineRule="auto"/>
        <w:rPr>
          <w:rFonts w:cs="Times New Roman"/>
          <w:sz w:val="24"/>
          <w:szCs w:val="24"/>
        </w:rPr>
      </w:pPr>
      <w:r w:rsidRPr="00762DEA">
        <w:rPr>
          <w:rFonts w:cs="Times New Roman"/>
          <w:sz w:val="24"/>
          <w:szCs w:val="24"/>
        </w:rPr>
        <w:t>print(f"{'Original':&lt;</w:t>
      </w:r>
      <w:proofErr w:type="gramStart"/>
      <w:r w:rsidRPr="00762DEA">
        <w:rPr>
          <w:rFonts w:cs="Times New Roman"/>
          <w:sz w:val="24"/>
          <w:szCs w:val="24"/>
        </w:rPr>
        <w:t>15}{</w:t>
      </w:r>
      <w:proofErr w:type="gramEnd"/>
      <w:r w:rsidRPr="00762DEA">
        <w:rPr>
          <w:rFonts w:cs="Times New Roman"/>
          <w:sz w:val="24"/>
          <w:szCs w:val="24"/>
        </w:rPr>
        <w:t>'Applied Rules':&lt;</w:t>
      </w:r>
      <w:proofErr w:type="gramStart"/>
      <w:r w:rsidRPr="00762DEA">
        <w:rPr>
          <w:rFonts w:cs="Times New Roman"/>
          <w:sz w:val="24"/>
          <w:szCs w:val="24"/>
        </w:rPr>
        <w:t>40}{</w:t>
      </w:r>
      <w:proofErr w:type="gramEnd"/>
      <w:r w:rsidRPr="00762DEA">
        <w:rPr>
          <w:rFonts w:cs="Times New Roman"/>
          <w:sz w:val="24"/>
          <w:szCs w:val="24"/>
        </w:rPr>
        <w:t>'Final Stem':&lt;15}")</w:t>
      </w:r>
    </w:p>
    <w:p w14:paraId="5082ABDE" w14:textId="77777777" w:rsidR="00762DEA" w:rsidRPr="00762DEA" w:rsidRDefault="00762DEA" w:rsidP="00762DEA">
      <w:pPr>
        <w:spacing w:line="240" w:lineRule="auto"/>
        <w:rPr>
          <w:rFonts w:cs="Times New Roman"/>
          <w:sz w:val="24"/>
          <w:szCs w:val="24"/>
        </w:rPr>
      </w:pPr>
      <w:proofErr w:type="gramStart"/>
      <w:r>
        <w:rPr>
          <w:rFonts w:cs="Times New Roman"/>
          <w:sz w:val="24"/>
          <w:szCs w:val="24"/>
        </w:rPr>
        <w:t>print(</w:t>
      </w:r>
      <w:proofErr w:type="gramEnd"/>
      <w:r>
        <w:rPr>
          <w:rFonts w:cs="Times New Roman"/>
          <w:sz w:val="24"/>
          <w:szCs w:val="24"/>
        </w:rPr>
        <w:t>"-" * 80)</w:t>
      </w:r>
    </w:p>
    <w:p w14:paraId="5082ABDF" w14:textId="77777777" w:rsidR="00762DEA" w:rsidRPr="00762DEA" w:rsidRDefault="00762DEA" w:rsidP="00762DEA">
      <w:pPr>
        <w:spacing w:line="240" w:lineRule="auto"/>
        <w:rPr>
          <w:rFonts w:cs="Times New Roman"/>
          <w:sz w:val="24"/>
          <w:szCs w:val="24"/>
        </w:rPr>
      </w:pPr>
      <w:r>
        <w:rPr>
          <w:rFonts w:cs="Times New Roman"/>
          <w:sz w:val="24"/>
          <w:szCs w:val="24"/>
        </w:rPr>
        <w:t>for word in words:</w:t>
      </w:r>
    </w:p>
    <w:p w14:paraId="5082ABE0"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original, </w:t>
      </w:r>
      <w:r>
        <w:rPr>
          <w:rFonts w:cs="Times New Roman"/>
          <w:sz w:val="24"/>
          <w:szCs w:val="24"/>
        </w:rPr>
        <w:t xml:space="preserve">steps, stem = </w:t>
      </w:r>
      <w:proofErr w:type="spellStart"/>
      <w:r>
        <w:rPr>
          <w:rFonts w:cs="Times New Roman"/>
          <w:sz w:val="24"/>
          <w:szCs w:val="24"/>
        </w:rPr>
        <w:t>porter_stem</w:t>
      </w:r>
      <w:proofErr w:type="spellEnd"/>
      <w:r>
        <w:rPr>
          <w:rFonts w:cs="Times New Roman"/>
          <w:sz w:val="24"/>
          <w:szCs w:val="24"/>
        </w:rPr>
        <w:t>(word)</w:t>
      </w:r>
    </w:p>
    <w:p w14:paraId="5082ABE1" w14:textId="77777777" w:rsidR="00762DEA" w:rsidRPr="00762DEA" w:rsidRDefault="00762DEA" w:rsidP="00762DEA">
      <w:pPr>
        <w:spacing w:line="240" w:lineRule="auto"/>
        <w:rPr>
          <w:rFonts w:cs="Times New Roman"/>
          <w:sz w:val="24"/>
          <w:szCs w:val="24"/>
        </w:rPr>
      </w:pPr>
      <w:r w:rsidRPr="00762DEA">
        <w:rPr>
          <w:rFonts w:cs="Times New Roman"/>
          <w:sz w:val="24"/>
          <w:szCs w:val="24"/>
        </w:rPr>
        <w:t xml:space="preserve">    rules = " | </w:t>
      </w:r>
      <w:proofErr w:type="gramStart"/>
      <w:r w:rsidRPr="00762DEA">
        <w:rPr>
          <w:rFonts w:cs="Times New Roman"/>
          <w:sz w:val="24"/>
          <w:szCs w:val="24"/>
        </w:rPr>
        <w:t>".join</w:t>
      </w:r>
      <w:proofErr w:type="gramEnd"/>
      <w:r w:rsidRPr="00762DEA">
        <w:rPr>
          <w:rFonts w:cs="Times New Roman"/>
          <w:sz w:val="24"/>
          <w:szCs w:val="24"/>
        </w:rPr>
        <w:t>(step</w:t>
      </w:r>
      <w:r>
        <w:rPr>
          <w:rFonts w:cs="Times New Roman"/>
          <w:sz w:val="24"/>
          <w:szCs w:val="24"/>
        </w:rPr>
        <w:t>s)</w:t>
      </w:r>
    </w:p>
    <w:p w14:paraId="5082ABE2" w14:textId="77777777" w:rsidR="00762DEA" w:rsidRDefault="00762DEA" w:rsidP="00762DEA">
      <w:pPr>
        <w:spacing w:line="240" w:lineRule="auto"/>
        <w:rPr>
          <w:rFonts w:cs="Times New Roman"/>
          <w:sz w:val="24"/>
          <w:szCs w:val="24"/>
        </w:rPr>
      </w:pPr>
      <w:r w:rsidRPr="00762DEA">
        <w:rPr>
          <w:rFonts w:cs="Times New Roman"/>
          <w:sz w:val="24"/>
          <w:szCs w:val="24"/>
        </w:rPr>
        <w:t xml:space="preserve">    print(f"{original:&lt;15}{rules:&lt;40}{stem:&lt;15}")</w:t>
      </w:r>
    </w:p>
    <w:p w14:paraId="5082ABE3" w14:textId="77777777" w:rsidR="007F52F9" w:rsidRDefault="007F52F9" w:rsidP="00762DEA">
      <w:pPr>
        <w:spacing w:line="240" w:lineRule="auto"/>
        <w:rPr>
          <w:rFonts w:cs="Times New Roman"/>
          <w:b/>
          <w:sz w:val="24"/>
          <w:szCs w:val="24"/>
        </w:rPr>
      </w:pPr>
    </w:p>
    <w:p w14:paraId="5082ABE4" w14:textId="77777777" w:rsidR="007F52F9" w:rsidRDefault="007F52F9" w:rsidP="00762DEA">
      <w:pPr>
        <w:spacing w:line="240" w:lineRule="auto"/>
        <w:rPr>
          <w:rFonts w:cs="Times New Roman"/>
          <w:b/>
          <w:sz w:val="24"/>
          <w:szCs w:val="24"/>
        </w:rPr>
      </w:pPr>
    </w:p>
    <w:p w14:paraId="5082ABE5" w14:textId="77777777" w:rsidR="007F52F9" w:rsidRDefault="007F52F9" w:rsidP="00762DEA">
      <w:pPr>
        <w:spacing w:line="240" w:lineRule="auto"/>
        <w:rPr>
          <w:rFonts w:cs="Times New Roman"/>
          <w:b/>
          <w:sz w:val="24"/>
          <w:szCs w:val="24"/>
        </w:rPr>
      </w:pPr>
    </w:p>
    <w:p w14:paraId="5082ABE6" w14:textId="77777777" w:rsidR="00762DEA" w:rsidRDefault="007F52F9" w:rsidP="00762DEA">
      <w:pPr>
        <w:spacing w:line="240" w:lineRule="auto"/>
        <w:rPr>
          <w:rFonts w:cs="Times New Roman"/>
          <w:b/>
          <w:sz w:val="24"/>
          <w:szCs w:val="24"/>
        </w:rPr>
      </w:pPr>
      <w:r w:rsidRPr="007F52F9">
        <w:rPr>
          <w:rFonts w:cs="Times New Roman"/>
          <w:b/>
          <w:sz w:val="24"/>
          <w:szCs w:val="24"/>
        </w:rPr>
        <w:t>Output:</w:t>
      </w:r>
    </w:p>
    <w:p w14:paraId="5082ABE7" w14:textId="77777777" w:rsidR="007F52F9" w:rsidRPr="007F52F9" w:rsidRDefault="007F52F9" w:rsidP="00762DEA">
      <w:pPr>
        <w:spacing w:line="240" w:lineRule="auto"/>
        <w:rPr>
          <w:rFonts w:cs="Times New Roman"/>
          <w:b/>
          <w:sz w:val="24"/>
          <w:szCs w:val="24"/>
        </w:rPr>
      </w:pPr>
      <w:r w:rsidRPr="007F52F9">
        <w:rPr>
          <w:rFonts w:cs="Times New Roman"/>
          <w:b/>
          <w:noProof/>
          <w:sz w:val="24"/>
          <w:szCs w:val="24"/>
        </w:rPr>
        <w:drawing>
          <wp:inline distT="0" distB="0" distL="0" distR="0" wp14:anchorId="5082AC1F" wp14:editId="5082AC20">
            <wp:extent cx="5943600" cy="1196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196975"/>
                    </a:xfrm>
                    <a:prstGeom prst="rect">
                      <a:avLst/>
                    </a:prstGeom>
                  </pic:spPr>
                </pic:pic>
              </a:graphicData>
            </a:graphic>
          </wp:inline>
        </w:drawing>
      </w:r>
    </w:p>
    <w:p w14:paraId="5082ABE8" w14:textId="77777777" w:rsidR="00572B64" w:rsidRPr="00B1340C" w:rsidRDefault="0050035F" w:rsidP="00762DEA">
      <w:pPr>
        <w:spacing w:line="360" w:lineRule="auto"/>
        <w:rPr>
          <w:rFonts w:cs="Times New Roman"/>
          <w:sz w:val="24"/>
          <w:szCs w:val="24"/>
        </w:rPr>
      </w:pPr>
      <w:r w:rsidRPr="00762DEA">
        <w:rPr>
          <w:rFonts w:cs="Times New Roman"/>
          <w:b/>
          <w:sz w:val="24"/>
          <w:szCs w:val="24"/>
        </w:rPr>
        <w:t>Interpretation:</w:t>
      </w:r>
      <w:r w:rsidRPr="00B1340C">
        <w:rPr>
          <w:rFonts w:cs="Times New Roman"/>
          <w:sz w:val="24"/>
          <w:szCs w:val="24"/>
        </w:rPr>
        <w:t xml:space="preserve"> The Porter rules reduce relational, relation, and relate to the computational stem relat.</w:t>
      </w:r>
    </w:p>
    <w:p w14:paraId="5082ABE9" w14:textId="77777777" w:rsidR="00572B64" w:rsidRPr="00762DEA" w:rsidRDefault="0050035F" w:rsidP="00B1340C">
      <w:pPr>
        <w:spacing w:line="360" w:lineRule="auto"/>
        <w:rPr>
          <w:rFonts w:cs="Times New Roman"/>
          <w:sz w:val="28"/>
          <w:szCs w:val="24"/>
        </w:rPr>
      </w:pPr>
      <w:r w:rsidRPr="00762DEA">
        <w:rPr>
          <w:rFonts w:cs="Times New Roman"/>
          <w:b/>
          <w:sz w:val="28"/>
          <w:szCs w:val="24"/>
        </w:rPr>
        <w:t>Final Comparative Summary</w:t>
      </w:r>
    </w:p>
    <w:tbl>
      <w:tblPr>
        <w:tblStyle w:val="TableGrid"/>
        <w:tblW w:w="0" w:type="auto"/>
        <w:jc w:val="center"/>
        <w:tblLook w:val="04A0" w:firstRow="1" w:lastRow="0" w:firstColumn="1" w:lastColumn="0" w:noHBand="0" w:noVBand="1"/>
      </w:tblPr>
      <w:tblGrid>
        <w:gridCol w:w="2040"/>
        <w:gridCol w:w="2043"/>
        <w:gridCol w:w="2044"/>
        <w:gridCol w:w="2044"/>
        <w:gridCol w:w="2043"/>
      </w:tblGrid>
      <w:tr w:rsidR="00572B64" w:rsidRPr="00B1340C" w14:paraId="5082ABEF" w14:textId="77777777">
        <w:trPr>
          <w:jc w:val="center"/>
        </w:trPr>
        <w:tc>
          <w:tcPr>
            <w:tcW w:w="2045" w:type="dxa"/>
            <w:shd w:val="clear" w:color="auto" w:fill="D9EAF7"/>
            <w:vAlign w:val="center"/>
          </w:tcPr>
          <w:p w14:paraId="5082ABEA" w14:textId="77777777" w:rsidR="00572B64" w:rsidRPr="00B1340C" w:rsidRDefault="0050035F" w:rsidP="00B1340C">
            <w:pPr>
              <w:spacing w:line="360" w:lineRule="auto"/>
              <w:rPr>
                <w:rFonts w:cs="Times New Roman"/>
                <w:sz w:val="24"/>
                <w:szCs w:val="24"/>
              </w:rPr>
            </w:pPr>
            <w:r w:rsidRPr="00B1340C">
              <w:rPr>
                <w:rFonts w:cs="Times New Roman"/>
                <w:b/>
                <w:sz w:val="24"/>
                <w:szCs w:val="24"/>
              </w:rPr>
              <w:t>Q</w:t>
            </w:r>
          </w:p>
        </w:tc>
        <w:tc>
          <w:tcPr>
            <w:tcW w:w="2045" w:type="dxa"/>
            <w:shd w:val="clear" w:color="auto" w:fill="D9EAF7"/>
            <w:vAlign w:val="center"/>
          </w:tcPr>
          <w:p w14:paraId="5082ABEB" w14:textId="77777777" w:rsidR="00572B64" w:rsidRPr="00B1340C" w:rsidRDefault="0050035F" w:rsidP="00B1340C">
            <w:pPr>
              <w:spacing w:line="360" w:lineRule="auto"/>
              <w:rPr>
                <w:rFonts w:cs="Times New Roman"/>
                <w:sz w:val="24"/>
                <w:szCs w:val="24"/>
              </w:rPr>
            </w:pPr>
            <w:r w:rsidRPr="00B1340C">
              <w:rPr>
                <w:rFonts w:cs="Times New Roman"/>
                <w:b/>
                <w:sz w:val="24"/>
                <w:szCs w:val="24"/>
              </w:rPr>
              <w:t>Input</w:t>
            </w:r>
          </w:p>
        </w:tc>
        <w:tc>
          <w:tcPr>
            <w:tcW w:w="2045" w:type="dxa"/>
            <w:shd w:val="clear" w:color="auto" w:fill="D9EAF7"/>
            <w:vAlign w:val="center"/>
          </w:tcPr>
          <w:p w14:paraId="5082ABEC" w14:textId="77777777" w:rsidR="00572B64" w:rsidRPr="00B1340C" w:rsidRDefault="0050035F" w:rsidP="00B1340C">
            <w:pPr>
              <w:spacing w:line="360" w:lineRule="auto"/>
              <w:rPr>
                <w:rFonts w:cs="Times New Roman"/>
                <w:sz w:val="24"/>
                <w:szCs w:val="24"/>
              </w:rPr>
            </w:pPr>
            <w:r w:rsidRPr="00B1340C">
              <w:rPr>
                <w:rFonts w:cs="Times New Roman"/>
                <w:b/>
                <w:sz w:val="24"/>
                <w:szCs w:val="24"/>
              </w:rPr>
              <w:t>Main Method</w:t>
            </w:r>
          </w:p>
        </w:tc>
        <w:tc>
          <w:tcPr>
            <w:tcW w:w="2045" w:type="dxa"/>
            <w:shd w:val="clear" w:color="auto" w:fill="D9EAF7"/>
            <w:vAlign w:val="center"/>
          </w:tcPr>
          <w:p w14:paraId="5082ABED" w14:textId="77777777" w:rsidR="00572B64" w:rsidRPr="00B1340C" w:rsidRDefault="0050035F" w:rsidP="00B1340C">
            <w:pPr>
              <w:spacing w:line="360" w:lineRule="auto"/>
              <w:rPr>
                <w:rFonts w:cs="Times New Roman"/>
                <w:sz w:val="24"/>
                <w:szCs w:val="24"/>
              </w:rPr>
            </w:pPr>
            <w:r w:rsidRPr="00B1340C">
              <w:rPr>
                <w:rFonts w:cs="Times New Roman"/>
                <w:b/>
                <w:sz w:val="24"/>
                <w:szCs w:val="24"/>
              </w:rPr>
              <w:t>Classification</w:t>
            </w:r>
          </w:p>
        </w:tc>
        <w:tc>
          <w:tcPr>
            <w:tcW w:w="2045" w:type="dxa"/>
            <w:shd w:val="clear" w:color="auto" w:fill="D9EAF7"/>
            <w:vAlign w:val="center"/>
          </w:tcPr>
          <w:p w14:paraId="5082ABEE" w14:textId="77777777" w:rsidR="00572B64" w:rsidRPr="00B1340C" w:rsidRDefault="0050035F" w:rsidP="00B1340C">
            <w:pPr>
              <w:spacing w:line="360" w:lineRule="auto"/>
              <w:rPr>
                <w:rFonts w:cs="Times New Roman"/>
                <w:sz w:val="24"/>
                <w:szCs w:val="24"/>
              </w:rPr>
            </w:pPr>
            <w:r w:rsidRPr="00B1340C">
              <w:rPr>
                <w:rFonts w:cs="Times New Roman"/>
                <w:b/>
                <w:sz w:val="24"/>
                <w:szCs w:val="24"/>
              </w:rPr>
              <w:t>Normalized Output</w:t>
            </w:r>
          </w:p>
        </w:tc>
      </w:tr>
      <w:tr w:rsidR="00572B64" w:rsidRPr="00B1340C" w14:paraId="5082ABF5" w14:textId="77777777">
        <w:trPr>
          <w:jc w:val="center"/>
        </w:trPr>
        <w:tc>
          <w:tcPr>
            <w:tcW w:w="2045" w:type="dxa"/>
            <w:vAlign w:val="center"/>
          </w:tcPr>
          <w:p w14:paraId="5082ABF0" w14:textId="77777777" w:rsidR="00572B64" w:rsidRPr="00B1340C" w:rsidRDefault="0050035F" w:rsidP="00B1340C">
            <w:pPr>
              <w:spacing w:line="360" w:lineRule="auto"/>
              <w:rPr>
                <w:rFonts w:cs="Times New Roman"/>
                <w:sz w:val="24"/>
                <w:szCs w:val="24"/>
              </w:rPr>
            </w:pPr>
            <w:r w:rsidRPr="00B1340C">
              <w:rPr>
                <w:rFonts w:cs="Times New Roman"/>
                <w:sz w:val="24"/>
                <w:szCs w:val="24"/>
              </w:rPr>
              <w:t>1</w:t>
            </w:r>
          </w:p>
        </w:tc>
        <w:tc>
          <w:tcPr>
            <w:tcW w:w="2045" w:type="dxa"/>
            <w:vAlign w:val="center"/>
          </w:tcPr>
          <w:p w14:paraId="5082ABF1"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connected, connecting, connection</w:t>
            </w:r>
          </w:p>
        </w:tc>
        <w:tc>
          <w:tcPr>
            <w:tcW w:w="2045" w:type="dxa"/>
            <w:vAlign w:val="center"/>
          </w:tcPr>
          <w:p w14:paraId="5082ABF2" w14:textId="77777777" w:rsidR="00572B64" w:rsidRPr="00B1340C" w:rsidRDefault="0050035F" w:rsidP="00B1340C">
            <w:pPr>
              <w:spacing w:line="360" w:lineRule="auto"/>
              <w:rPr>
                <w:rFonts w:cs="Times New Roman"/>
                <w:sz w:val="24"/>
                <w:szCs w:val="24"/>
              </w:rPr>
            </w:pPr>
            <w:r w:rsidRPr="00B1340C">
              <w:rPr>
                <w:rFonts w:cs="Times New Roman"/>
                <w:sz w:val="24"/>
                <w:szCs w:val="24"/>
              </w:rPr>
              <w:t>Morphological decomposition</w:t>
            </w:r>
          </w:p>
        </w:tc>
        <w:tc>
          <w:tcPr>
            <w:tcW w:w="2045" w:type="dxa"/>
            <w:vAlign w:val="center"/>
          </w:tcPr>
          <w:p w14:paraId="5082ABF3" w14:textId="77777777" w:rsidR="00572B64" w:rsidRPr="00B1340C" w:rsidRDefault="0050035F" w:rsidP="00B1340C">
            <w:pPr>
              <w:spacing w:line="360" w:lineRule="auto"/>
              <w:rPr>
                <w:rFonts w:cs="Times New Roman"/>
                <w:sz w:val="24"/>
                <w:szCs w:val="24"/>
              </w:rPr>
            </w:pPr>
            <w:r w:rsidRPr="00B1340C">
              <w:rPr>
                <w:rFonts w:cs="Times New Roman"/>
                <w:sz w:val="24"/>
                <w:szCs w:val="24"/>
              </w:rPr>
              <w:t>Inflectional + Derivational</w:t>
            </w:r>
          </w:p>
        </w:tc>
        <w:tc>
          <w:tcPr>
            <w:tcW w:w="2045" w:type="dxa"/>
            <w:vAlign w:val="center"/>
          </w:tcPr>
          <w:p w14:paraId="5082ABF4" w14:textId="77777777" w:rsidR="00572B64" w:rsidRPr="00B1340C" w:rsidRDefault="0050035F" w:rsidP="00B1340C">
            <w:pPr>
              <w:spacing w:line="360" w:lineRule="auto"/>
              <w:rPr>
                <w:rFonts w:cs="Times New Roman"/>
                <w:sz w:val="24"/>
                <w:szCs w:val="24"/>
              </w:rPr>
            </w:pPr>
            <w:r w:rsidRPr="00B1340C">
              <w:rPr>
                <w:rFonts w:cs="Times New Roman"/>
                <w:sz w:val="24"/>
                <w:szCs w:val="24"/>
              </w:rPr>
              <w:t>connect</w:t>
            </w:r>
          </w:p>
        </w:tc>
      </w:tr>
      <w:tr w:rsidR="00572B64" w:rsidRPr="00B1340C" w14:paraId="5082ABFB" w14:textId="77777777">
        <w:trPr>
          <w:jc w:val="center"/>
        </w:trPr>
        <w:tc>
          <w:tcPr>
            <w:tcW w:w="2045" w:type="dxa"/>
            <w:vAlign w:val="center"/>
          </w:tcPr>
          <w:p w14:paraId="5082ABF6" w14:textId="77777777" w:rsidR="00572B64" w:rsidRPr="00B1340C" w:rsidRDefault="0050035F" w:rsidP="00B1340C">
            <w:pPr>
              <w:spacing w:line="360" w:lineRule="auto"/>
              <w:rPr>
                <w:rFonts w:cs="Times New Roman"/>
                <w:sz w:val="24"/>
                <w:szCs w:val="24"/>
              </w:rPr>
            </w:pPr>
            <w:r w:rsidRPr="00B1340C">
              <w:rPr>
                <w:rFonts w:cs="Times New Roman"/>
                <w:sz w:val="24"/>
                <w:szCs w:val="24"/>
              </w:rPr>
              <w:t>2</w:t>
            </w:r>
          </w:p>
        </w:tc>
        <w:tc>
          <w:tcPr>
            <w:tcW w:w="2045" w:type="dxa"/>
            <w:vAlign w:val="center"/>
          </w:tcPr>
          <w:p w14:paraId="5082ABF7" w14:textId="77777777" w:rsidR="00572B64" w:rsidRPr="00B1340C" w:rsidRDefault="0050035F" w:rsidP="00B1340C">
            <w:pPr>
              <w:spacing w:line="360" w:lineRule="auto"/>
              <w:rPr>
                <w:rFonts w:cs="Times New Roman"/>
                <w:sz w:val="24"/>
                <w:szCs w:val="24"/>
              </w:rPr>
            </w:pPr>
            <w:r w:rsidRPr="00B1340C">
              <w:rPr>
                <w:rFonts w:cs="Times New Roman"/>
                <w:sz w:val="24"/>
                <w:szCs w:val="24"/>
              </w:rPr>
              <w:t>unhappy, happiness, happily</w:t>
            </w:r>
          </w:p>
        </w:tc>
        <w:tc>
          <w:tcPr>
            <w:tcW w:w="2045" w:type="dxa"/>
            <w:vAlign w:val="center"/>
          </w:tcPr>
          <w:p w14:paraId="5082ABF8" w14:textId="77777777" w:rsidR="00572B64" w:rsidRPr="00B1340C" w:rsidRDefault="0050035F" w:rsidP="00B1340C">
            <w:pPr>
              <w:spacing w:line="360" w:lineRule="auto"/>
              <w:rPr>
                <w:rFonts w:cs="Times New Roman"/>
                <w:sz w:val="24"/>
                <w:szCs w:val="24"/>
              </w:rPr>
            </w:pPr>
            <w:r w:rsidRPr="00B1340C">
              <w:rPr>
                <w:rFonts w:cs="Times New Roman"/>
                <w:sz w:val="24"/>
                <w:szCs w:val="24"/>
              </w:rPr>
              <w:t>Rule-based parsing</w:t>
            </w:r>
          </w:p>
        </w:tc>
        <w:tc>
          <w:tcPr>
            <w:tcW w:w="2045" w:type="dxa"/>
            <w:vAlign w:val="center"/>
          </w:tcPr>
          <w:p w14:paraId="5082ABF9" w14:textId="77777777" w:rsidR="00572B64" w:rsidRPr="00B1340C" w:rsidRDefault="0050035F" w:rsidP="00B1340C">
            <w:pPr>
              <w:spacing w:line="360" w:lineRule="auto"/>
              <w:rPr>
                <w:rFonts w:cs="Times New Roman"/>
                <w:sz w:val="24"/>
                <w:szCs w:val="24"/>
              </w:rPr>
            </w:pPr>
            <w:r w:rsidRPr="00B1340C">
              <w:rPr>
                <w:rFonts w:cs="Times New Roman"/>
                <w:sz w:val="24"/>
                <w:szCs w:val="24"/>
              </w:rPr>
              <w:t>Derivational</w:t>
            </w:r>
          </w:p>
        </w:tc>
        <w:tc>
          <w:tcPr>
            <w:tcW w:w="2045" w:type="dxa"/>
            <w:vAlign w:val="center"/>
          </w:tcPr>
          <w:p w14:paraId="5082ABFA" w14:textId="77777777" w:rsidR="00572B64" w:rsidRPr="00B1340C" w:rsidRDefault="0050035F" w:rsidP="00B1340C">
            <w:pPr>
              <w:spacing w:line="360" w:lineRule="auto"/>
              <w:rPr>
                <w:rFonts w:cs="Times New Roman"/>
                <w:sz w:val="24"/>
                <w:szCs w:val="24"/>
              </w:rPr>
            </w:pPr>
            <w:r w:rsidRPr="00B1340C">
              <w:rPr>
                <w:rFonts w:cs="Times New Roman"/>
                <w:sz w:val="24"/>
                <w:szCs w:val="24"/>
              </w:rPr>
              <w:t>happy</w:t>
            </w:r>
          </w:p>
        </w:tc>
      </w:tr>
      <w:tr w:rsidR="00572B64" w:rsidRPr="00B1340C" w14:paraId="5082AC01" w14:textId="77777777">
        <w:trPr>
          <w:jc w:val="center"/>
        </w:trPr>
        <w:tc>
          <w:tcPr>
            <w:tcW w:w="2045" w:type="dxa"/>
            <w:vAlign w:val="center"/>
          </w:tcPr>
          <w:p w14:paraId="5082ABFC" w14:textId="77777777" w:rsidR="00572B64" w:rsidRPr="00B1340C" w:rsidRDefault="0050035F" w:rsidP="00B1340C">
            <w:pPr>
              <w:spacing w:line="360" w:lineRule="auto"/>
              <w:rPr>
                <w:rFonts w:cs="Times New Roman"/>
                <w:sz w:val="24"/>
                <w:szCs w:val="24"/>
              </w:rPr>
            </w:pPr>
            <w:r w:rsidRPr="00B1340C">
              <w:rPr>
                <w:rFonts w:cs="Times New Roman"/>
                <w:sz w:val="24"/>
                <w:szCs w:val="24"/>
              </w:rPr>
              <w:t>3</w:t>
            </w:r>
          </w:p>
        </w:tc>
        <w:tc>
          <w:tcPr>
            <w:tcW w:w="2045" w:type="dxa"/>
            <w:vAlign w:val="center"/>
          </w:tcPr>
          <w:p w14:paraId="5082ABFD" w14:textId="77777777" w:rsidR="00572B64" w:rsidRPr="00B1340C" w:rsidRDefault="0050035F" w:rsidP="00B1340C">
            <w:pPr>
              <w:spacing w:line="360" w:lineRule="auto"/>
              <w:rPr>
                <w:rFonts w:cs="Times New Roman"/>
                <w:sz w:val="24"/>
                <w:szCs w:val="24"/>
              </w:rPr>
            </w:pPr>
            <w:r w:rsidRPr="00B1340C">
              <w:rPr>
                <w:rFonts w:cs="Times New Roman"/>
                <w:sz w:val="24"/>
                <w:szCs w:val="24"/>
              </w:rPr>
              <w:t>played, player, playing</w:t>
            </w:r>
          </w:p>
        </w:tc>
        <w:tc>
          <w:tcPr>
            <w:tcW w:w="2045" w:type="dxa"/>
            <w:vAlign w:val="center"/>
          </w:tcPr>
          <w:p w14:paraId="5082ABFE" w14:textId="77777777" w:rsidR="00572B64" w:rsidRPr="00B1340C" w:rsidRDefault="0050035F" w:rsidP="00B1340C">
            <w:pPr>
              <w:spacing w:line="360" w:lineRule="auto"/>
              <w:rPr>
                <w:rFonts w:cs="Times New Roman"/>
                <w:sz w:val="24"/>
                <w:szCs w:val="24"/>
              </w:rPr>
            </w:pPr>
            <w:r w:rsidRPr="00B1340C">
              <w:rPr>
                <w:rFonts w:cs="Times New Roman"/>
                <w:sz w:val="24"/>
                <w:szCs w:val="24"/>
              </w:rPr>
              <w:t>Stemming</w:t>
            </w:r>
          </w:p>
        </w:tc>
        <w:tc>
          <w:tcPr>
            <w:tcW w:w="2045" w:type="dxa"/>
            <w:vAlign w:val="center"/>
          </w:tcPr>
          <w:p w14:paraId="5082ABFF" w14:textId="77777777" w:rsidR="00572B64" w:rsidRPr="00B1340C" w:rsidRDefault="0050035F" w:rsidP="00B1340C">
            <w:pPr>
              <w:spacing w:line="360" w:lineRule="auto"/>
              <w:rPr>
                <w:rFonts w:cs="Times New Roman"/>
                <w:sz w:val="24"/>
                <w:szCs w:val="24"/>
              </w:rPr>
            </w:pPr>
            <w:r w:rsidRPr="00B1340C">
              <w:rPr>
                <w:rFonts w:cs="Times New Roman"/>
                <w:sz w:val="24"/>
                <w:szCs w:val="24"/>
              </w:rPr>
              <w:t>Inflectional + Derivational</w:t>
            </w:r>
          </w:p>
        </w:tc>
        <w:tc>
          <w:tcPr>
            <w:tcW w:w="2045" w:type="dxa"/>
            <w:vAlign w:val="center"/>
          </w:tcPr>
          <w:p w14:paraId="5082AC00" w14:textId="77777777" w:rsidR="00572B64" w:rsidRPr="00B1340C" w:rsidRDefault="0050035F" w:rsidP="00B1340C">
            <w:pPr>
              <w:spacing w:line="360" w:lineRule="auto"/>
              <w:rPr>
                <w:rFonts w:cs="Times New Roman"/>
                <w:sz w:val="24"/>
                <w:szCs w:val="24"/>
              </w:rPr>
            </w:pPr>
            <w:r w:rsidRPr="00B1340C">
              <w:rPr>
                <w:rFonts w:cs="Times New Roman"/>
                <w:sz w:val="24"/>
                <w:szCs w:val="24"/>
              </w:rPr>
              <w:t>play</w:t>
            </w:r>
          </w:p>
        </w:tc>
      </w:tr>
      <w:tr w:rsidR="00572B64" w:rsidRPr="00B1340C" w14:paraId="5082AC07" w14:textId="77777777">
        <w:trPr>
          <w:jc w:val="center"/>
        </w:trPr>
        <w:tc>
          <w:tcPr>
            <w:tcW w:w="2045" w:type="dxa"/>
            <w:vAlign w:val="center"/>
          </w:tcPr>
          <w:p w14:paraId="5082AC02" w14:textId="77777777" w:rsidR="00572B64" w:rsidRPr="00B1340C" w:rsidRDefault="0050035F" w:rsidP="00B1340C">
            <w:pPr>
              <w:spacing w:line="360" w:lineRule="auto"/>
              <w:rPr>
                <w:rFonts w:cs="Times New Roman"/>
                <w:sz w:val="24"/>
                <w:szCs w:val="24"/>
              </w:rPr>
            </w:pPr>
            <w:r w:rsidRPr="00B1340C">
              <w:rPr>
                <w:rFonts w:cs="Times New Roman"/>
                <w:sz w:val="24"/>
                <w:szCs w:val="24"/>
              </w:rPr>
              <w:t>4</w:t>
            </w:r>
          </w:p>
        </w:tc>
        <w:tc>
          <w:tcPr>
            <w:tcW w:w="2045" w:type="dxa"/>
            <w:vAlign w:val="center"/>
          </w:tcPr>
          <w:p w14:paraId="5082AC03" w14:textId="77777777" w:rsidR="00572B64" w:rsidRPr="00B1340C" w:rsidRDefault="0050035F" w:rsidP="00B1340C">
            <w:pPr>
              <w:spacing w:line="360" w:lineRule="auto"/>
              <w:rPr>
                <w:rFonts w:cs="Times New Roman"/>
                <w:sz w:val="24"/>
                <w:szCs w:val="24"/>
              </w:rPr>
            </w:pPr>
            <w:r w:rsidRPr="00B1340C">
              <w:rPr>
                <w:rFonts w:cs="Times New Roman"/>
                <w:sz w:val="24"/>
                <w:szCs w:val="24"/>
              </w:rPr>
              <w:t>writes, writing, written</w:t>
            </w:r>
          </w:p>
        </w:tc>
        <w:tc>
          <w:tcPr>
            <w:tcW w:w="2045" w:type="dxa"/>
            <w:vAlign w:val="center"/>
          </w:tcPr>
          <w:p w14:paraId="5082AC04" w14:textId="77777777" w:rsidR="00572B64" w:rsidRPr="00B1340C" w:rsidRDefault="0050035F" w:rsidP="00B1340C">
            <w:pPr>
              <w:spacing w:line="360" w:lineRule="auto"/>
              <w:rPr>
                <w:rFonts w:cs="Times New Roman"/>
                <w:sz w:val="24"/>
                <w:szCs w:val="24"/>
              </w:rPr>
            </w:pPr>
            <w:r w:rsidRPr="00B1340C">
              <w:rPr>
                <w:rFonts w:cs="Times New Roman"/>
                <w:sz w:val="24"/>
                <w:szCs w:val="24"/>
              </w:rPr>
              <w:t>Finite-state parsing</w:t>
            </w:r>
          </w:p>
        </w:tc>
        <w:tc>
          <w:tcPr>
            <w:tcW w:w="2045" w:type="dxa"/>
            <w:vAlign w:val="center"/>
          </w:tcPr>
          <w:p w14:paraId="5082AC05" w14:textId="77777777" w:rsidR="00572B64" w:rsidRPr="00B1340C" w:rsidRDefault="0050035F" w:rsidP="00B1340C">
            <w:pPr>
              <w:spacing w:line="360" w:lineRule="auto"/>
              <w:rPr>
                <w:rFonts w:cs="Times New Roman"/>
                <w:sz w:val="24"/>
                <w:szCs w:val="24"/>
              </w:rPr>
            </w:pPr>
            <w:r w:rsidRPr="00B1340C">
              <w:rPr>
                <w:rFonts w:cs="Times New Roman"/>
                <w:sz w:val="24"/>
                <w:szCs w:val="24"/>
              </w:rPr>
              <w:t>Regular + Irregular</w:t>
            </w:r>
          </w:p>
        </w:tc>
        <w:tc>
          <w:tcPr>
            <w:tcW w:w="2045" w:type="dxa"/>
            <w:vAlign w:val="center"/>
          </w:tcPr>
          <w:p w14:paraId="5082AC06" w14:textId="77777777" w:rsidR="00572B64" w:rsidRPr="00B1340C" w:rsidRDefault="0050035F" w:rsidP="00B1340C">
            <w:pPr>
              <w:spacing w:line="360" w:lineRule="auto"/>
              <w:rPr>
                <w:rFonts w:cs="Times New Roman"/>
                <w:sz w:val="24"/>
                <w:szCs w:val="24"/>
              </w:rPr>
            </w:pPr>
            <w:r w:rsidRPr="00B1340C">
              <w:rPr>
                <w:rFonts w:cs="Times New Roman"/>
                <w:sz w:val="24"/>
                <w:szCs w:val="24"/>
              </w:rPr>
              <w:t>write</w:t>
            </w:r>
          </w:p>
        </w:tc>
      </w:tr>
      <w:tr w:rsidR="00572B64" w:rsidRPr="00B1340C" w14:paraId="5082AC0D" w14:textId="77777777">
        <w:trPr>
          <w:jc w:val="center"/>
        </w:trPr>
        <w:tc>
          <w:tcPr>
            <w:tcW w:w="2045" w:type="dxa"/>
            <w:vAlign w:val="center"/>
          </w:tcPr>
          <w:p w14:paraId="5082AC08" w14:textId="77777777" w:rsidR="00572B64" w:rsidRPr="00B1340C" w:rsidRDefault="0050035F" w:rsidP="00B1340C">
            <w:pPr>
              <w:spacing w:line="360" w:lineRule="auto"/>
              <w:rPr>
                <w:rFonts w:cs="Times New Roman"/>
                <w:sz w:val="24"/>
                <w:szCs w:val="24"/>
              </w:rPr>
            </w:pPr>
            <w:r w:rsidRPr="00B1340C">
              <w:rPr>
                <w:rFonts w:cs="Times New Roman"/>
                <w:sz w:val="24"/>
                <w:szCs w:val="24"/>
              </w:rPr>
              <w:t>5</w:t>
            </w:r>
          </w:p>
        </w:tc>
        <w:tc>
          <w:tcPr>
            <w:tcW w:w="2045" w:type="dxa"/>
            <w:vAlign w:val="center"/>
          </w:tcPr>
          <w:p w14:paraId="5082AC09" w14:textId="77777777" w:rsidR="00572B64" w:rsidRPr="00B1340C" w:rsidRDefault="0050035F" w:rsidP="00B1340C">
            <w:pPr>
              <w:spacing w:line="360" w:lineRule="auto"/>
              <w:rPr>
                <w:rFonts w:cs="Times New Roman"/>
                <w:sz w:val="24"/>
                <w:szCs w:val="24"/>
              </w:rPr>
            </w:pPr>
            <w:r w:rsidRPr="00B1340C">
              <w:rPr>
                <w:rFonts w:cs="Times New Roman"/>
                <w:sz w:val="24"/>
                <w:szCs w:val="24"/>
              </w:rPr>
              <w:t>relational, relation, relate</w:t>
            </w:r>
          </w:p>
        </w:tc>
        <w:tc>
          <w:tcPr>
            <w:tcW w:w="2045" w:type="dxa"/>
            <w:vAlign w:val="center"/>
          </w:tcPr>
          <w:p w14:paraId="5082AC0A" w14:textId="77777777" w:rsidR="00572B64" w:rsidRPr="00B1340C" w:rsidRDefault="0050035F" w:rsidP="00B1340C">
            <w:pPr>
              <w:spacing w:line="360" w:lineRule="auto"/>
              <w:rPr>
                <w:rFonts w:cs="Times New Roman"/>
                <w:sz w:val="24"/>
                <w:szCs w:val="24"/>
              </w:rPr>
            </w:pPr>
            <w:r w:rsidRPr="00B1340C">
              <w:rPr>
                <w:rFonts w:cs="Times New Roman"/>
                <w:sz w:val="24"/>
                <w:szCs w:val="24"/>
              </w:rPr>
              <w:t>Porter stemming</w:t>
            </w:r>
          </w:p>
        </w:tc>
        <w:tc>
          <w:tcPr>
            <w:tcW w:w="2045" w:type="dxa"/>
            <w:vAlign w:val="center"/>
          </w:tcPr>
          <w:p w14:paraId="5082AC0B" w14:textId="77777777" w:rsidR="00572B64" w:rsidRPr="00B1340C" w:rsidRDefault="0050035F" w:rsidP="00B1340C">
            <w:pPr>
              <w:spacing w:line="360" w:lineRule="auto"/>
              <w:rPr>
                <w:rFonts w:cs="Times New Roman"/>
                <w:sz w:val="24"/>
                <w:szCs w:val="24"/>
              </w:rPr>
            </w:pPr>
            <w:r w:rsidRPr="00B1340C">
              <w:rPr>
                <w:rFonts w:cs="Times New Roman"/>
                <w:sz w:val="24"/>
                <w:szCs w:val="24"/>
              </w:rPr>
              <w:t>Derivational stemming</w:t>
            </w:r>
          </w:p>
        </w:tc>
        <w:tc>
          <w:tcPr>
            <w:tcW w:w="2045" w:type="dxa"/>
            <w:vAlign w:val="center"/>
          </w:tcPr>
          <w:p w14:paraId="5082AC0C" w14:textId="77777777" w:rsidR="00572B64" w:rsidRPr="00B1340C" w:rsidRDefault="0050035F" w:rsidP="00B1340C">
            <w:pPr>
              <w:spacing w:line="360" w:lineRule="auto"/>
              <w:rPr>
                <w:rFonts w:cs="Times New Roman"/>
                <w:sz w:val="24"/>
                <w:szCs w:val="24"/>
              </w:rPr>
            </w:pPr>
            <w:r w:rsidRPr="00B1340C">
              <w:rPr>
                <w:rFonts w:cs="Times New Roman"/>
                <w:sz w:val="24"/>
                <w:szCs w:val="24"/>
              </w:rPr>
              <w:t>relat</w:t>
            </w:r>
          </w:p>
        </w:tc>
      </w:tr>
    </w:tbl>
    <w:p w14:paraId="5082AC0E" w14:textId="77777777" w:rsidR="00762DEA" w:rsidRDefault="0050035F" w:rsidP="00B1340C">
      <w:pPr>
        <w:spacing w:line="360" w:lineRule="auto"/>
        <w:rPr>
          <w:rFonts w:cs="Times New Roman"/>
          <w:b/>
          <w:sz w:val="28"/>
          <w:szCs w:val="24"/>
        </w:rPr>
      </w:pPr>
      <w:r w:rsidRPr="00762DEA">
        <w:rPr>
          <w:rFonts w:cs="Times New Roman"/>
          <w:b/>
          <w:sz w:val="28"/>
          <w:szCs w:val="24"/>
        </w:rPr>
        <w:t xml:space="preserve"> </w:t>
      </w:r>
    </w:p>
    <w:p w14:paraId="5082AC0F" w14:textId="77777777" w:rsidR="00572B64" w:rsidRPr="00762DEA" w:rsidRDefault="0050035F" w:rsidP="00B1340C">
      <w:pPr>
        <w:spacing w:line="360" w:lineRule="auto"/>
        <w:rPr>
          <w:rFonts w:cs="Times New Roman"/>
          <w:sz w:val="28"/>
          <w:szCs w:val="24"/>
        </w:rPr>
      </w:pPr>
      <w:r w:rsidRPr="00762DEA">
        <w:rPr>
          <w:rFonts w:cs="Times New Roman"/>
          <w:b/>
          <w:sz w:val="28"/>
          <w:szCs w:val="24"/>
        </w:rPr>
        <w:t>Key Concepts</w:t>
      </w:r>
    </w:p>
    <w:p w14:paraId="5082AC10" w14:textId="77777777" w:rsidR="00572B64" w:rsidRPr="00B1340C" w:rsidRDefault="0050035F" w:rsidP="00762DEA">
      <w:pPr>
        <w:pStyle w:val="ListBullet"/>
        <w:numPr>
          <w:ilvl w:val="0"/>
          <w:numId w:val="11"/>
        </w:numPr>
        <w:spacing w:line="360" w:lineRule="auto"/>
        <w:rPr>
          <w:rFonts w:cs="Times New Roman"/>
          <w:sz w:val="24"/>
          <w:szCs w:val="24"/>
        </w:rPr>
      </w:pPr>
      <w:r w:rsidRPr="00B1340C">
        <w:rPr>
          <w:rFonts w:cs="Times New Roman"/>
          <w:b/>
          <w:sz w:val="24"/>
          <w:szCs w:val="24"/>
        </w:rPr>
        <w:t xml:space="preserve">Inflectional morphology: </w:t>
      </w:r>
      <w:r w:rsidRPr="00B1340C">
        <w:rPr>
          <w:rFonts w:cs="Times New Roman"/>
          <w:sz w:val="24"/>
          <w:szCs w:val="24"/>
        </w:rPr>
        <w:t>Changes grammatical form without normally creating a new lexical word, e.g., play → played.</w:t>
      </w:r>
    </w:p>
    <w:p w14:paraId="5082AC11" w14:textId="77777777" w:rsidR="00572B64" w:rsidRPr="00B1340C" w:rsidRDefault="0050035F" w:rsidP="00762DEA">
      <w:pPr>
        <w:pStyle w:val="ListBullet"/>
        <w:numPr>
          <w:ilvl w:val="0"/>
          <w:numId w:val="11"/>
        </w:numPr>
        <w:spacing w:line="360" w:lineRule="auto"/>
        <w:rPr>
          <w:rFonts w:cs="Times New Roman"/>
          <w:sz w:val="24"/>
          <w:szCs w:val="24"/>
        </w:rPr>
      </w:pPr>
      <w:r w:rsidRPr="00B1340C">
        <w:rPr>
          <w:rFonts w:cs="Times New Roman"/>
          <w:b/>
          <w:sz w:val="24"/>
          <w:szCs w:val="24"/>
        </w:rPr>
        <w:t xml:space="preserve">Derivational morphology: </w:t>
      </w:r>
      <w:r w:rsidRPr="00B1340C">
        <w:rPr>
          <w:rFonts w:cs="Times New Roman"/>
          <w:sz w:val="24"/>
          <w:szCs w:val="24"/>
        </w:rPr>
        <w:t>Creates a new lexical form or changes meaning/category, e.g., happy → happiness.</w:t>
      </w:r>
    </w:p>
    <w:p w14:paraId="5082AC12" w14:textId="77777777" w:rsidR="00572B64" w:rsidRPr="00B1340C" w:rsidRDefault="0050035F" w:rsidP="00762DEA">
      <w:pPr>
        <w:pStyle w:val="ListBullet"/>
        <w:numPr>
          <w:ilvl w:val="0"/>
          <w:numId w:val="11"/>
        </w:numPr>
        <w:spacing w:line="360" w:lineRule="auto"/>
        <w:rPr>
          <w:rFonts w:cs="Times New Roman"/>
          <w:sz w:val="24"/>
          <w:szCs w:val="24"/>
        </w:rPr>
      </w:pPr>
      <w:r w:rsidRPr="00B1340C">
        <w:rPr>
          <w:rFonts w:cs="Times New Roman"/>
          <w:b/>
          <w:sz w:val="24"/>
          <w:szCs w:val="24"/>
        </w:rPr>
        <w:lastRenderedPageBreak/>
        <w:t xml:space="preserve">Stemming: </w:t>
      </w:r>
      <w:r w:rsidRPr="00B1340C">
        <w:rPr>
          <w:rFonts w:cs="Times New Roman"/>
          <w:sz w:val="24"/>
          <w:szCs w:val="24"/>
        </w:rPr>
        <w:t>Removes affixes to obtain a computational stem, which may not be a complete English word.</w:t>
      </w:r>
    </w:p>
    <w:p w14:paraId="5082AC13" w14:textId="77777777" w:rsidR="00572B64" w:rsidRPr="00B1340C" w:rsidRDefault="0050035F" w:rsidP="00762DEA">
      <w:pPr>
        <w:pStyle w:val="ListBullet"/>
        <w:numPr>
          <w:ilvl w:val="0"/>
          <w:numId w:val="11"/>
        </w:numPr>
        <w:spacing w:line="360" w:lineRule="auto"/>
        <w:rPr>
          <w:rFonts w:cs="Times New Roman"/>
          <w:sz w:val="24"/>
          <w:szCs w:val="24"/>
        </w:rPr>
      </w:pPr>
      <w:r w:rsidRPr="00B1340C">
        <w:rPr>
          <w:rFonts w:cs="Times New Roman"/>
          <w:b/>
          <w:sz w:val="24"/>
          <w:szCs w:val="24"/>
        </w:rPr>
        <w:t xml:space="preserve">Morphological normalization: </w:t>
      </w:r>
      <w:r w:rsidRPr="00B1340C">
        <w:rPr>
          <w:rFonts w:cs="Times New Roman"/>
          <w:sz w:val="24"/>
          <w:szCs w:val="24"/>
        </w:rPr>
        <w:t>Maps related word forms to a common representation for retrieval.</w:t>
      </w:r>
    </w:p>
    <w:p w14:paraId="5082AC14" w14:textId="77777777" w:rsidR="00572B64" w:rsidRPr="00B1340C" w:rsidRDefault="0050035F" w:rsidP="00762DEA">
      <w:pPr>
        <w:pStyle w:val="ListBullet"/>
        <w:numPr>
          <w:ilvl w:val="0"/>
          <w:numId w:val="11"/>
        </w:numPr>
        <w:spacing w:line="360" w:lineRule="auto"/>
        <w:rPr>
          <w:rFonts w:cs="Times New Roman"/>
          <w:sz w:val="24"/>
          <w:szCs w:val="24"/>
        </w:rPr>
      </w:pPr>
      <w:r w:rsidRPr="00B1340C">
        <w:rPr>
          <w:rFonts w:cs="Times New Roman"/>
          <w:b/>
          <w:sz w:val="24"/>
          <w:szCs w:val="24"/>
        </w:rPr>
        <w:t xml:space="preserve">Finite-state parsing: </w:t>
      </w:r>
      <w:r w:rsidRPr="00B1340C">
        <w:rPr>
          <w:rFonts w:cs="Times New Roman"/>
          <w:sz w:val="24"/>
          <w:szCs w:val="24"/>
        </w:rPr>
        <w:t>Uses states and transitions to recognize roots, suffixes, and irregular morphological patterns.</w:t>
      </w:r>
    </w:p>
    <w:p w14:paraId="5082AC15" w14:textId="77777777" w:rsidR="00572B64" w:rsidRPr="00762DEA" w:rsidRDefault="0050035F" w:rsidP="00B1340C">
      <w:pPr>
        <w:spacing w:line="360" w:lineRule="auto"/>
        <w:rPr>
          <w:rFonts w:cs="Times New Roman"/>
          <w:sz w:val="28"/>
          <w:szCs w:val="24"/>
        </w:rPr>
      </w:pPr>
      <w:r w:rsidRPr="00762DEA">
        <w:rPr>
          <w:rFonts w:cs="Times New Roman"/>
          <w:b/>
          <w:sz w:val="28"/>
          <w:szCs w:val="24"/>
        </w:rPr>
        <w:t>Conclusion</w:t>
      </w:r>
    </w:p>
    <w:p w14:paraId="5082AC16" w14:textId="77777777" w:rsidR="00572B64" w:rsidRPr="00B1340C" w:rsidRDefault="0050035F" w:rsidP="00762DEA">
      <w:pPr>
        <w:spacing w:line="360" w:lineRule="auto"/>
        <w:jc w:val="both"/>
        <w:rPr>
          <w:rFonts w:cs="Times New Roman"/>
          <w:sz w:val="24"/>
          <w:szCs w:val="24"/>
        </w:rPr>
      </w:pPr>
      <w:r w:rsidRPr="00B1340C">
        <w:rPr>
          <w:rFonts w:cs="Times New Roman"/>
          <w:sz w:val="24"/>
          <w:szCs w:val="24"/>
        </w:rPr>
        <w:t>The five problems demonstrate different approaches to morphological processing. Rule-based decomposition identifies roots and affixes, stemming reduces grammatical and derivational variations, finite-state parsing represents morphological transitions, and Porter stemming produces compact computational stems. These methods support efficient document indexing, search, sentiment analysis, and general natural language processing.</w:t>
      </w:r>
    </w:p>
    <w:sectPr w:rsidR="00572B64" w:rsidRPr="00B1340C"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4F27" w14:textId="77777777" w:rsidR="00E86784" w:rsidRDefault="00E86784">
      <w:pPr>
        <w:spacing w:after="0" w:line="240" w:lineRule="auto"/>
      </w:pPr>
      <w:r>
        <w:separator/>
      </w:r>
    </w:p>
  </w:endnote>
  <w:endnote w:type="continuationSeparator" w:id="0">
    <w:p w14:paraId="1E23D8D3" w14:textId="77777777" w:rsidR="00E86784" w:rsidRDefault="00E86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EAB7E" w14:textId="77777777" w:rsidR="00E86784" w:rsidRDefault="00E86784">
      <w:pPr>
        <w:spacing w:after="0" w:line="240" w:lineRule="auto"/>
      </w:pPr>
      <w:r>
        <w:separator/>
      </w:r>
    </w:p>
  </w:footnote>
  <w:footnote w:type="continuationSeparator" w:id="0">
    <w:p w14:paraId="4E521F0D" w14:textId="77777777" w:rsidR="00E86784" w:rsidRDefault="00E86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93047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E1A58"/>
    <w:multiLevelType w:val="multilevel"/>
    <w:tmpl w:val="9E9440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2F47D63"/>
    <w:multiLevelType w:val="multilevel"/>
    <w:tmpl w:val="096E1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6349B2"/>
    <w:multiLevelType w:val="hybridMultilevel"/>
    <w:tmpl w:val="F57C4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EC356E"/>
    <w:multiLevelType w:val="multilevel"/>
    <w:tmpl w:val="13EA62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4195C17"/>
    <w:multiLevelType w:val="multilevel"/>
    <w:tmpl w:val="72325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6A52255"/>
    <w:multiLevelType w:val="multilevel"/>
    <w:tmpl w:val="A52E58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9D30CD6"/>
    <w:multiLevelType w:val="hybridMultilevel"/>
    <w:tmpl w:val="37AE7D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88851EE"/>
    <w:multiLevelType w:val="multilevel"/>
    <w:tmpl w:val="C0EE04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9D7259"/>
    <w:multiLevelType w:val="multilevel"/>
    <w:tmpl w:val="275A08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2961809">
    <w:abstractNumId w:val="8"/>
  </w:num>
  <w:num w:numId="2" w16cid:durableId="732196325">
    <w:abstractNumId w:val="6"/>
  </w:num>
  <w:num w:numId="3" w16cid:durableId="41907136">
    <w:abstractNumId w:val="5"/>
  </w:num>
  <w:num w:numId="4" w16cid:durableId="973027796">
    <w:abstractNumId w:val="4"/>
  </w:num>
  <w:num w:numId="5" w16cid:durableId="1423643038">
    <w:abstractNumId w:val="7"/>
  </w:num>
  <w:num w:numId="6" w16cid:durableId="1777746130">
    <w:abstractNumId w:val="3"/>
  </w:num>
  <w:num w:numId="7" w16cid:durableId="64187091">
    <w:abstractNumId w:val="2"/>
  </w:num>
  <w:num w:numId="8" w16cid:durableId="1887451414">
    <w:abstractNumId w:val="1"/>
  </w:num>
  <w:num w:numId="9" w16cid:durableId="128866377">
    <w:abstractNumId w:val="0"/>
  </w:num>
  <w:num w:numId="10" w16cid:durableId="1603298642">
    <w:abstractNumId w:val="15"/>
  </w:num>
  <w:num w:numId="11" w16cid:durableId="739257462">
    <w:abstractNumId w:val="11"/>
  </w:num>
  <w:num w:numId="12" w16cid:durableId="475220196">
    <w:abstractNumId w:val="9"/>
  </w:num>
  <w:num w:numId="13" w16cid:durableId="1327325286">
    <w:abstractNumId w:val="13"/>
  </w:num>
  <w:num w:numId="14" w16cid:durableId="552277938">
    <w:abstractNumId w:val="14"/>
  </w:num>
  <w:num w:numId="15" w16cid:durableId="274094483">
    <w:abstractNumId w:val="10"/>
  </w:num>
  <w:num w:numId="16" w16cid:durableId="334505236">
    <w:abstractNumId w:val="16"/>
  </w:num>
  <w:num w:numId="17" w16cid:durableId="2136869575">
    <w:abstractNumId w:val="12"/>
  </w:num>
  <w:num w:numId="18" w16cid:durableId="3250122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74C"/>
    <w:rsid w:val="00326F90"/>
    <w:rsid w:val="0050035F"/>
    <w:rsid w:val="00572B64"/>
    <w:rsid w:val="0065216C"/>
    <w:rsid w:val="00762DEA"/>
    <w:rsid w:val="007F52F9"/>
    <w:rsid w:val="00846491"/>
    <w:rsid w:val="00AA1D8D"/>
    <w:rsid w:val="00B1340C"/>
    <w:rsid w:val="00B47730"/>
    <w:rsid w:val="00CB0664"/>
    <w:rsid w:val="00E86784"/>
    <w:rsid w:val="00F4480D"/>
    <w:rsid w:val="00F81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2AA92"/>
  <w14:defaultImageDpi w14:val="300"/>
  <w15:docId w15:val="{17A80DD6-E9A5-48CC-A0A9-B0BDF108F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F52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2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30E55-F8A8-43BE-9626-00F9FD1D4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praneeth bachu</cp:lastModifiedBy>
  <cp:revision>2</cp:revision>
  <dcterms:created xsi:type="dcterms:W3CDTF">2026-08-11T05:38:00Z</dcterms:created>
  <dcterms:modified xsi:type="dcterms:W3CDTF">2026-08-11T05:38:00Z</dcterms:modified>
</cp:coreProperties>
</file>